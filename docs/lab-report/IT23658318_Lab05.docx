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CEC15" w14:textId="455CA4E7" w:rsidR="000D784F" w:rsidRPr="0043396A" w:rsidRDefault="005A0046" w:rsidP="005A0046">
      <w:pPr>
        <w:rPr>
          <w:rFonts w:ascii="Times New Roman" w:hAnsi="Times New Roman" w:cs="Times New Roman"/>
        </w:rPr>
      </w:pPr>
      <w:r w:rsidRPr="0043396A">
        <w:rPr>
          <w:rFonts w:ascii="Times New Roman" w:hAnsi="Times New Roman" w:cs="Times New Roman"/>
          <w:noProof/>
          <w:lang w:bidi="si-LK"/>
        </w:rPr>
        <w:t xml:space="preserve">                                                                     </w:t>
      </w:r>
      <w:r w:rsidRPr="0043396A">
        <w:rPr>
          <w:rFonts w:ascii="Times New Roman" w:hAnsi="Times New Roman" w:cs="Times New Roman"/>
          <w:noProof/>
          <w:lang w:bidi="si-LK"/>
        </w:rPr>
        <w:drawing>
          <wp:inline distT="0" distB="0" distL="0" distR="0" wp14:anchorId="1F24D46D" wp14:editId="62F615D7">
            <wp:extent cx="2029968" cy="2029968"/>
            <wp:effectExtent l="0" t="0" r="0" b="0"/>
            <wp:docPr id="1" name="Picture 1" descr="SLIIT crest" title="SLIIT c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it-crest.png"/>
                    <pic:cNvPicPr/>
                  </pic:nvPicPr>
                  <pic:blipFill>
                    <a:blip r:embed="rId8"/>
                    <a:stretch>
                      <a:fillRect/>
                    </a:stretch>
                  </pic:blipFill>
                  <pic:spPr>
                    <a:xfrm>
                      <a:off x="0" y="0"/>
                      <a:ext cx="2029968" cy="2029968"/>
                    </a:xfrm>
                    <a:prstGeom prst="rect">
                      <a:avLst/>
                    </a:prstGeom>
                  </pic:spPr>
                </pic:pic>
              </a:graphicData>
            </a:graphic>
          </wp:inline>
        </w:drawing>
      </w:r>
    </w:p>
    <w:p w14:paraId="0BC9E641" w14:textId="77777777" w:rsidR="000D784F" w:rsidRPr="0043396A" w:rsidRDefault="00000000">
      <w:pPr>
        <w:spacing w:before="400"/>
        <w:jc w:val="center"/>
        <w:rPr>
          <w:rFonts w:ascii="Times New Roman" w:hAnsi="Times New Roman" w:cs="Times New Roman"/>
          <w:sz w:val="24"/>
          <w:szCs w:val="28"/>
        </w:rPr>
      </w:pPr>
      <w:r w:rsidRPr="0043396A">
        <w:rPr>
          <w:rFonts w:ascii="Times New Roman" w:hAnsi="Times New Roman" w:cs="Times New Roman"/>
          <w:b/>
          <w:sz w:val="40"/>
          <w:szCs w:val="28"/>
        </w:rPr>
        <w:t>IT3060 – Human Computer Interaction</w:t>
      </w:r>
    </w:p>
    <w:p w14:paraId="5B931292" w14:textId="2857ECD7" w:rsidR="000D784F" w:rsidRPr="0043396A" w:rsidRDefault="00000000">
      <w:pPr>
        <w:jc w:val="center"/>
        <w:rPr>
          <w:rFonts w:ascii="Times New Roman" w:hAnsi="Times New Roman" w:cs="Times New Roman"/>
          <w:b/>
          <w:bCs/>
          <w:sz w:val="28"/>
          <w:szCs w:val="32"/>
        </w:rPr>
      </w:pPr>
      <w:r w:rsidRPr="0043396A">
        <w:rPr>
          <w:rFonts w:ascii="Times New Roman" w:hAnsi="Times New Roman" w:cs="Times New Roman"/>
          <w:sz w:val="24"/>
        </w:rPr>
        <w:br/>
      </w:r>
      <w:r w:rsidRPr="0043396A">
        <w:rPr>
          <w:rFonts w:ascii="Times New Roman" w:hAnsi="Times New Roman" w:cs="Times New Roman"/>
          <w:b/>
          <w:bCs/>
          <w:sz w:val="36"/>
          <w:szCs w:val="32"/>
        </w:rPr>
        <w:t>Year 3, Semester 2 – 2026</w:t>
      </w:r>
    </w:p>
    <w:p w14:paraId="343C4567" w14:textId="0B168A2C" w:rsidR="000D784F" w:rsidRPr="0043396A" w:rsidRDefault="00000000">
      <w:pPr>
        <w:spacing w:before="560"/>
        <w:jc w:val="center"/>
        <w:rPr>
          <w:rFonts w:ascii="Times New Roman" w:hAnsi="Times New Roman" w:cs="Times New Roman"/>
          <w:b/>
          <w:sz w:val="32"/>
          <w:szCs w:val="28"/>
        </w:rPr>
      </w:pPr>
      <w:r w:rsidRPr="0043396A">
        <w:rPr>
          <w:rFonts w:ascii="Times New Roman" w:hAnsi="Times New Roman" w:cs="Times New Roman"/>
          <w:b/>
          <w:sz w:val="32"/>
          <w:szCs w:val="28"/>
        </w:rPr>
        <w:t>LAB 0</w:t>
      </w:r>
      <w:r w:rsidR="00817DF7" w:rsidRPr="0043396A">
        <w:rPr>
          <w:rFonts w:ascii="Times New Roman" w:hAnsi="Times New Roman" w:cs="Times New Roman"/>
          <w:b/>
          <w:sz w:val="32"/>
          <w:szCs w:val="28"/>
        </w:rPr>
        <w:t>5</w:t>
      </w:r>
      <w:r w:rsidRPr="0043396A">
        <w:rPr>
          <w:rFonts w:ascii="Times New Roman" w:hAnsi="Times New Roman" w:cs="Times New Roman"/>
          <w:b/>
          <w:sz w:val="32"/>
          <w:szCs w:val="28"/>
        </w:rPr>
        <w:t xml:space="preserve"> REPORT</w:t>
      </w:r>
    </w:p>
    <w:p w14:paraId="3E27E00C" w14:textId="77777777" w:rsidR="005A0046" w:rsidRPr="0043396A" w:rsidRDefault="005A0046">
      <w:pPr>
        <w:spacing w:before="560"/>
        <w:jc w:val="center"/>
        <w:rPr>
          <w:rFonts w:ascii="Times New Roman" w:hAnsi="Times New Roman" w:cs="Times New Roman"/>
          <w:sz w:val="24"/>
          <w:szCs w:val="28"/>
        </w:rPr>
      </w:pPr>
    </w:p>
    <w:p w14:paraId="1EA3C1A0" w14:textId="6C8A0E5B" w:rsidR="00817DF7" w:rsidRPr="0043396A" w:rsidRDefault="00817DF7" w:rsidP="00817DF7">
      <w:pPr>
        <w:pStyle w:val="Title"/>
        <w:pBdr>
          <w:bottom w:val="none" w:sz="0" w:space="0" w:color="auto"/>
        </w:pBdr>
        <w:rPr>
          <w:rFonts w:ascii="Times New Roman" w:hAnsi="Times New Roman" w:cs="Times New Roman"/>
          <w:b/>
          <w:bCs/>
          <w:color w:val="auto"/>
          <w:sz w:val="44"/>
          <w:szCs w:val="44"/>
          <w:u w:val="single"/>
        </w:rPr>
      </w:pPr>
      <w:r w:rsidRPr="0043396A">
        <w:rPr>
          <w:rFonts w:ascii="Times New Roman" w:hAnsi="Times New Roman" w:cs="Times New Roman"/>
          <w:b/>
          <w:bCs/>
          <w:color w:val="auto"/>
          <w:sz w:val="44"/>
          <w:szCs w:val="44"/>
        </w:rPr>
        <w:t xml:space="preserve">        </w:t>
      </w:r>
      <w:proofErr w:type="spellStart"/>
      <w:r w:rsidRPr="0043396A">
        <w:rPr>
          <w:rFonts w:ascii="Times New Roman" w:hAnsi="Times New Roman" w:cs="Times New Roman"/>
          <w:b/>
          <w:bCs/>
          <w:color w:val="auto"/>
          <w:sz w:val="40"/>
          <w:szCs w:val="40"/>
          <w:u w:val="single"/>
        </w:rPr>
        <w:t>FitFlow</w:t>
      </w:r>
      <w:proofErr w:type="spellEnd"/>
      <w:r w:rsidRPr="0043396A">
        <w:rPr>
          <w:rFonts w:ascii="Times New Roman" w:hAnsi="Times New Roman" w:cs="Times New Roman"/>
          <w:b/>
          <w:bCs/>
          <w:color w:val="auto"/>
          <w:sz w:val="40"/>
          <w:szCs w:val="40"/>
          <w:u w:val="single"/>
        </w:rPr>
        <w:t xml:space="preserve"> Technology Selection and Architecture</w:t>
      </w:r>
    </w:p>
    <w:p w14:paraId="1D819B70" w14:textId="77777777" w:rsidR="005A0046" w:rsidRPr="0043396A" w:rsidRDefault="005A0046" w:rsidP="005A0046">
      <w:pPr>
        <w:spacing w:after="600"/>
        <w:rPr>
          <w:rFonts w:ascii="Times New Roman" w:hAnsi="Times New Roman" w:cs="Times New Roman"/>
        </w:rPr>
      </w:pPr>
    </w:p>
    <w:tbl>
      <w:tblPr>
        <w:tblStyle w:val="TableGrid"/>
        <w:tblW w:w="0" w:type="auto"/>
        <w:jc w:val="center"/>
        <w:tblLayout w:type="fixed"/>
        <w:tblLook w:val="04A0" w:firstRow="1" w:lastRow="0" w:firstColumn="1" w:lastColumn="0" w:noHBand="0" w:noVBand="1"/>
      </w:tblPr>
      <w:tblGrid>
        <w:gridCol w:w="2606"/>
        <w:gridCol w:w="4556"/>
      </w:tblGrid>
      <w:tr w:rsidR="0043396A" w:rsidRPr="0043396A" w14:paraId="4E75CACE" w14:textId="77777777" w:rsidTr="0043396A">
        <w:trPr>
          <w:trHeight w:val="541"/>
          <w:jc w:val="center"/>
        </w:trPr>
        <w:tc>
          <w:tcPr>
            <w:tcW w:w="2606" w:type="dxa"/>
            <w:tcMar>
              <w:top w:w="90" w:type="dxa"/>
              <w:left w:w="110" w:type="dxa"/>
              <w:bottom w:w="90" w:type="dxa"/>
              <w:right w:w="110" w:type="dxa"/>
            </w:tcMar>
          </w:tcPr>
          <w:p w14:paraId="386B7E7D" w14:textId="77777777" w:rsidR="0043396A" w:rsidRPr="0043396A" w:rsidRDefault="0043396A" w:rsidP="00822C05">
            <w:pPr>
              <w:rPr>
                <w:rFonts w:ascii="Times New Roman" w:hAnsi="Times New Roman" w:cs="Times New Roman"/>
                <w:sz w:val="24"/>
                <w:szCs w:val="28"/>
              </w:rPr>
            </w:pPr>
            <w:r w:rsidRPr="0043396A">
              <w:rPr>
                <w:rFonts w:ascii="Times New Roman" w:hAnsi="Times New Roman" w:cs="Times New Roman"/>
                <w:b/>
                <w:sz w:val="24"/>
                <w:szCs w:val="28"/>
              </w:rPr>
              <w:t>Student Name</w:t>
            </w:r>
          </w:p>
        </w:tc>
        <w:tc>
          <w:tcPr>
            <w:tcW w:w="4556" w:type="dxa"/>
            <w:tcMar>
              <w:top w:w="90" w:type="dxa"/>
              <w:left w:w="110" w:type="dxa"/>
              <w:bottom w:w="90" w:type="dxa"/>
              <w:right w:w="110" w:type="dxa"/>
            </w:tcMar>
          </w:tcPr>
          <w:p w14:paraId="0EE05050" w14:textId="77777777" w:rsidR="0043396A" w:rsidRPr="0043396A" w:rsidRDefault="0043396A" w:rsidP="00822C05">
            <w:pPr>
              <w:rPr>
                <w:rFonts w:ascii="Times New Roman" w:hAnsi="Times New Roman" w:cs="Times New Roman"/>
                <w:sz w:val="24"/>
                <w:szCs w:val="28"/>
              </w:rPr>
            </w:pPr>
            <w:r w:rsidRPr="0043396A">
              <w:rPr>
                <w:rFonts w:ascii="Times New Roman" w:hAnsi="Times New Roman" w:cs="Times New Roman"/>
                <w:sz w:val="24"/>
                <w:szCs w:val="28"/>
              </w:rPr>
              <w:t xml:space="preserve">Liyanage </w:t>
            </w:r>
            <w:proofErr w:type="gramStart"/>
            <w:r w:rsidRPr="0043396A">
              <w:rPr>
                <w:rFonts w:ascii="Times New Roman" w:hAnsi="Times New Roman" w:cs="Times New Roman"/>
                <w:sz w:val="24"/>
                <w:szCs w:val="28"/>
              </w:rPr>
              <w:t>L.D</w:t>
            </w:r>
            <w:proofErr w:type="gramEnd"/>
          </w:p>
        </w:tc>
      </w:tr>
      <w:tr w:rsidR="0043396A" w:rsidRPr="0043396A" w14:paraId="4A7ABA13" w14:textId="77777777" w:rsidTr="0043396A">
        <w:trPr>
          <w:trHeight w:val="541"/>
          <w:jc w:val="center"/>
        </w:trPr>
        <w:tc>
          <w:tcPr>
            <w:tcW w:w="2606" w:type="dxa"/>
            <w:tcMar>
              <w:top w:w="90" w:type="dxa"/>
              <w:left w:w="110" w:type="dxa"/>
              <w:bottom w:w="90" w:type="dxa"/>
              <w:right w:w="110" w:type="dxa"/>
            </w:tcMar>
          </w:tcPr>
          <w:p w14:paraId="17F20E17" w14:textId="77777777" w:rsidR="0043396A" w:rsidRPr="0043396A" w:rsidRDefault="0043396A" w:rsidP="00822C05">
            <w:pPr>
              <w:rPr>
                <w:rFonts w:ascii="Times New Roman" w:hAnsi="Times New Roman" w:cs="Times New Roman"/>
                <w:sz w:val="24"/>
                <w:szCs w:val="28"/>
              </w:rPr>
            </w:pPr>
            <w:r w:rsidRPr="0043396A">
              <w:rPr>
                <w:rFonts w:ascii="Times New Roman" w:hAnsi="Times New Roman" w:cs="Times New Roman"/>
                <w:b/>
                <w:sz w:val="24"/>
                <w:szCs w:val="28"/>
              </w:rPr>
              <w:t>Student ID</w:t>
            </w:r>
          </w:p>
        </w:tc>
        <w:tc>
          <w:tcPr>
            <w:tcW w:w="4556" w:type="dxa"/>
            <w:tcMar>
              <w:top w:w="90" w:type="dxa"/>
              <w:left w:w="110" w:type="dxa"/>
              <w:bottom w:w="90" w:type="dxa"/>
              <w:right w:w="110" w:type="dxa"/>
            </w:tcMar>
          </w:tcPr>
          <w:p w14:paraId="3C13463F" w14:textId="77777777" w:rsidR="0043396A" w:rsidRPr="0043396A" w:rsidRDefault="0043396A" w:rsidP="00822C05">
            <w:pPr>
              <w:rPr>
                <w:rFonts w:ascii="Times New Roman" w:hAnsi="Times New Roman" w:cs="Times New Roman"/>
                <w:sz w:val="24"/>
                <w:szCs w:val="28"/>
              </w:rPr>
            </w:pPr>
            <w:r w:rsidRPr="0043396A">
              <w:rPr>
                <w:rFonts w:ascii="Times New Roman" w:hAnsi="Times New Roman" w:cs="Times New Roman"/>
                <w:sz w:val="24"/>
                <w:szCs w:val="28"/>
              </w:rPr>
              <w:t>IT23658318</w:t>
            </w:r>
          </w:p>
        </w:tc>
      </w:tr>
      <w:tr w:rsidR="0043396A" w:rsidRPr="0043396A" w14:paraId="5F8FCAE2" w14:textId="77777777" w:rsidTr="0043396A">
        <w:trPr>
          <w:trHeight w:val="541"/>
          <w:jc w:val="center"/>
        </w:trPr>
        <w:tc>
          <w:tcPr>
            <w:tcW w:w="2606" w:type="dxa"/>
            <w:tcMar>
              <w:top w:w="90" w:type="dxa"/>
              <w:left w:w="110" w:type="dxa"/>
              <w:bottom w:w="90" w:type="dxa"/>
              <w:right w:w="110" w:type="dxa"/>
            </w:tcMar>
          </w:tcPr>
          <w:p w14:paraId="614146EA" w14:textId="77777777" w:rsidR="0043396A" w:rsidRPr="0043396A" w:rsidRDefault="0043396A" w:rsidP="00822C05">
            <w:pPr>
              <w:rPr>
                <w:rFonts w:ascii="Times New Roman" w:hAnsi="Times New Roman" w:cs="Times New Roman"/>
                <w:sz w:val="24"/>
                <w:szCs w:val="28"/>
              </w:rPr>
            </w:pPr>
            <w:r w:rsidRPr="0043396A">
              <w:rPr>
                <w:rFonts w:ascii="Times New Roman" w:hAnsi="Times New Roman" w:cs="Times New Roman"/>
                <w:b/>
                <w:sz w:val="24"/>
                <w:szCs w:val="28"/>
              </w:rPr>
              <w:t>Batch</w:t>
            </w:r>
          </w:p>
        </w:tc>
        <w:tc>
          <w:tcPr>
            <w:tcW w:w="4556" w:type="dxa"/>
            <w:tcMar>
              <w:top w:w="90" w:type="dxa"/>
              <w:left w:w="110" w:type="dxa"/>
              <w:bottom w:w="90" w:type="dxa"/>
              <w:right w:w="110" w:type="dxa"/>
            </w:tcMar>
          </w:tcPr>
          <w:p w14:paraId="204A5AF2" w14:textId="77777777" w:rsidR="0043396A" w:rsidRPr="0043396A" w:rsidRDefault="0043396A" w:rsidP="00822C05">
            <w:pPr>
              <w:rPr>
                <w:rFonts w:ascii="Times New Roman" w:hAnsi="Times New Roman" w:cs="Times New Roman"/>
                <w:sz w:val="24"/>
                <w:szCs w:val="28"/>
              </w:rPr>
            </w:pPr>
            <w:r w:rsidRPr="0043396A">
              <w:rPr>
                <w:rFonts w:ascii="Times New Roman" w:hAnsi="Times New Roman" w:cs="Times New Roman"/>
                <w:sz w:val="24"/>
                <w:szCs w:val="28"/>
              </w:rPr>
              <w:t>Y3.S2.WE.IT.03.01</w:t>
            </w:r>
          </w:p>
        </w:tc>
      </w:tr>
      <w:tr w:rsidR="0043396A" w:rsidRPr="0043396A" w14:paraId="7FFDB530" w14:textId="77777777" w:rsidTr="0043396A">
        <w:trPr>
          <w:trHeight w:val="541"/>
          <w:jc w:val="center"/>
        </w:trPr>
        <w:tc>
          <w:tcPr>
            <w:tcW w:w="2606" w:type="dxa"/>
            <w:tcMar>
              <w:top w:w="90" w:type="dxa"/>
              <w:left w:w="110" w:type="dxa"/>
              <w:bottom w:w="90" w:type="dxa"/>
              <w:right w:w="110" w:type="dxa"/>
            </w:tcMar>
          </w:tcPr>
          <w:p w14:paraId="2A671931" w14:textId="77777777" w:rsidR="0043396A" w:rsidRPr="0043396A" w:rsidRDefault="0043396A" w:rsidP="00822C05">
            <w:pPr>
              <w:rPr>
                <w:rFonts w:ascii="Times New Roman" w:hAnsi="Times New Roman" w:cs="Times New Roman"/>
                <w:sz w:val="24"/>
                <w:szCs w:val="28"/>
              </w:rPr>
            </w:pPr>
            <w:r w:rsidRPr="0043396A">
              <w:rPr>
                <w:rFonts w:ascii="Times New Roman" w:hAnsi="Times New Roman" w:cs="Times New Roman"/>
                <w:b/>
                <w:sz w:val="24"/>
                <w:szCs w:val="28"/>
              </w:rPr>
              <w:t>Module</w:t>
            </w:r>
          </w:p>
        </w:tc>
        <w:tc>
          <w:tcPr>
            <w:tcW w:w="4556" w:type="dxa"/>
            <w:tcMar>
              <w:top w:w="90" w:type="dxa"/>
              <w:left w:w="110" w:type="dxa"/>
              <w:bottom w:w="90" w:type="dxa"/>
              <w:right w:w="110" w:type="dxa"/>
            </w:tcMar>
          </w:tcPr>
          <w:p w14:paraId="503E4584" w14:textId="77777777" w:rsidR="0043396A" w:rsidRPr="0043396A" w:rsidRDefault="0043396A" w:rsidP="00822C05">
            <w:pPr>
              <w:rPr>
                <w:rFonts w:ascii="Times New Roman" w:hAnsi="Times New Roman" w:cs="Times New Roman"/>
                <w:sz w:val="24"/>
                <w:szCs w:val="28"/>
              </w:rPr>
            </w:pPr>
            <w:r w:rsidRPr="0043396A">
              <w:rPr>
                <w:rFonts w:ascii="Times New Roman" w:hAnsi="Times New Roman" w:cs="Times New Roman"/>
                <w:sz w:val="24"/>
                <w:szCs w:val="28"/>
              </w:rPr>
              <w:t>IT3060 - Human Computer Interaction</w:t>
            </w:r>
          </w:p>
        </w:tc>
      </w:tr>
      <w:tr w:rsidR="0043396A" w:rsidRPr="0043396A" w14:paraId="54B117CB" w14:textId="77777777" w:rsidTr="0043396A">
        <w:trPr>
          <w:trHeight w:val="522"/>
          <w:jc w:val="center"/>
        </w:trPr>
        <w:tc>
          <w:tcPr>
            <w:tcW w:w="2606" w:type="dxa"/>
            <w:tcMar>
              <w:top w:w="90" w:type="dxa"/>
              <w:left w:w="110" w:type="dxa"/>
              <w:bottom w:w="90" w:type="dxa"/>
              <w:right w:w="110" w:type="dxa"/>
            </w:tcMar>
          </w:tcPr>
          <w:p w14:paraId="431CE348" w14:textId="77777777" w:rsidR="0043396A" w:rsidRPr="0043396A" w:rsidRDefault="0043396A" w:rsidP="00822C05">
            <w:pPr>
              <w:rPr>
                <w:rFonts w:ascii="Times New Roman" w:hAnsi="Times New Roman" w:cs="Times New Roman"/>
                <w:sz w:val="24"/>
                <w:szCs w:val="28"/>
              </w:rPr>
            </w:pPr>
            <w:r w:rsidRPr="0043396A">
              <w:rPr>
                <w:rFonts w:ascii="Times New Roman" w:hAnsi="Times New Roman" w:cs="Times New Roman"/>
                <w:b/>
                <w:sz w:val="24"/>
                <w:szCs w:val="28"/>
              </w:rPr>
              <w:t>Case Study</w:t>
            </w:r>
          </w:p>
        </w:tc>
        <w:tc>
          <w:tcPr>
            <w:tcW w:w="4556" w:type="dxa"/>
            <w:tcMar>
              <w:top w:w="90" w:type="dxa"/>
              <w:left w:w="110" w:type="dxa"/>
              <w:bottom w:w="90" w:type="dxa"/>
              <w:right w:w="110" w:type="dxa"/>
            </w:tcMar>
          </w:tcPr>
          <w:p w14:paraId="464809E9" w14:textId="77777777" w:rsidR="0043396A" w:rsidRPr="0043396A" w:rsidRDefault="0043396A" w:rsidP="00822C05">
            <w:pPr>
              <w:rPr>
                <w:rFonts w:ascii="Times New Roman" w:hAnsi="Times New Roman" w:cs="Times New Roman"/>
                <w:sz w:val="24"/>
                <w:szCs w:val="28"/>
              </w:rPr>
            </w:pPr>
            <w:proofErr w:type="spellStart"/>
            <w:r w:rsidRPr="0043396A">
              <w:rPr>
                <w:rFonts w:ascii="Times New Roman" w:hAnsi="Times New Roman" w:cs="Times New Roman"/>
                <w:sz w:val="24"/>
                <w:szCs w:val="28"/>
              </w:rPr>
              <w:t>FitFlow</w:t>
            </w:r>
            <w:proofErr w:type="spellEnd"/>
            <w:r w:rsidRPr="0043396A">
              <w:rPr>
                <w:rFonts w:ascii="Times New Roman" w:hAnsi="Times New Roman" w:cs="Times New Roman"/>
                <w:sz w:val="24"/>
                <w:szCs w:val="28"/>
              </w:rPr>
              <w:t xml:space="preserve"> Mobile Fitness Application</w:t>
            </w:r>
          </w:p>
        </w:tc>
      </w:tr>
    </w:tbl>
    <w:p w14:paraId="24CCA3C5" w14:textId="438C1162" w:rsidR="000D784F" w:rsidRPr="0043396A" w:rsidRDefault="005A0046" w:rsidP="005A0046">
      <w:pPr>
        <w:rPr>
          <w:rFonts w:ascii="Times New Roman" w:hAnsi="Times New Roman" w:cs="Times New Roman"/>
          <w:sz w:val="24"/>
          <w:szCs w:val="28"/>
        </w:rPr>
      </w:pPr>
      <w:r w:rsidRPr="0043396A">
        <w:rPr>
          <w:rFonts w:ascii="Times New Roman" w:hAnsi="Times New Roman" w:cs="Times New Roman"/>
          <w:b/>
          <w:sz w:val="32"/>
          <w:szCs w:val="28"/>
        </w:rPr>
        <w:br/>
      </w:r>
    </w:p>
    <w:p w14:paraId="59B38D6A" w14:textId="77777777" w:rsidR="000D784F" w:rsidRPr="0043396A" w:rsidRDefault="000D784F">
      <w:pPr>
        <w:rPr>
          <w:rFonts w:ascii="Times New Roman" w:hAnsi="Times New Roman" w:cs="Times New Roman"/>
        </w:rPr>
      </w:pPr>
    </w:p>
    <w:p w14:paraId="5844F4F9" w14:textId="77777777" w:rsidR="000D784F" w:rsidRPr="0043396A" w:rsidRDefault="000D784F">
      <w:pPr>
        <w:rPr>
          <w:rFonts w:ascii="Times New Roman" w:hAnsi="Times New Roman" w:cs="Times New Roman"/>
        </w:rPr>
      </w:pPr>
    </w:p>
    <w:p w14:paraId="6876C9A6" w14:textId="77777777" w:rsidR="000D784F" w:rsidRPr="0043396A" w:rsidRDefault="000D784F">
      <w:pPr>
        <w:rPr>
          <w:rFonts w:ascii="Times New Roman" w:hAnsi="Times New Roman" w:cs="Times New Roman"/>
        </w:rPr>
      </w:pPr>
    </w:p>
    <w:p w14:paraId="572524E1" w14:textId="789A7FDE" w:rsidR="0043396A" w:rsidRPr="0043396A" w:rsidRDefault="0043396A" w:rsidP="0043396A">
      <w:pPr>
        <w:pStyle w:val="Heading1"/>
        <w:rPr>
          <w:rFonts w:ascii="Times New Roman" w:hAnsi="Times New Roman" w:cs="Times New Roman"/>
          <w:color w:val="auto"/>
        </w:rPr>
      </w:pPr>
      <w:r w:rsidRPr="0043396A">
        <w:rPr>
          <w:rFonts w:ascii="Times New Roman" w:hAnsi="Times New Roman" w:cs="Times New Roman"/>
          <w:color w:val="auto"/>
        </w:rPr>
        <w:lastRenderedPageBreak/>
        <w:t>Evidence, Scope and Accuracy Note</w:t>
      </w:r>
    </w:p>
    <w:p w14:paraId="4704B370" w14:textId="77777777" w:rsidR="0043396A" w:rsidRPr="0043396A" w:rsidRDefault="0043396A" w:rsidP="0043396A">
      <w:pPr>
        <w:spacing w:line="259" w:lineRule="auto"/>
        <w:jc w:val="both"/>
        <w:rPr>
          <w:rFonts w:ascii="Times New Roman" w:hAnsi="Times New Roman" w:cs="Times New Roman"/>
          <w:sz w:val="22"/>
          <w:szCs w:val="24"/>
        </w:rPr>
      </w:pPr>
      <w:r w:rsidRPr="0043396A">
        <w:rPr>
          <w:rFonts w:ascii="Times New Roman" w:hAnsi="Times New Roman" w:cs="Times New Roman"/>
          <w:sz w:val="22"/>
          <w:szCs w:val="24"/>
        </w:rPr>
        <w:t xml:space="preserve">This Lab 05 report continues the </w:t>
      </w:r>
      <w:proofErr w:type="spellStart"/>
      <w:r w:rsidRPr="0043396A">
        <w:rPr>
          <w:rFonts w:ascii="Times New Roman" w:hAnsi="Times New Roman" w:cs="Times New Roman"/>
          <w:sz w:val="22"/>
          <w:szCs w:val="24"/>
        </w:rPr>
        <w:t>FitFlow</w:t>
      </w:r>
      <w:proofErr w:type="spellEnd"/>
      <w:r w:rsidRPr="0043396A">
        <w:rPr>
          <w:rFonts w:ascii="Times New Roman" w:hAnsi="Times New Roman" w:cs="Times New Roman"/>
          <w:sz w:val="22"/>
          <w:szCs w:val="24"/>
        </w:rPr>
        <w:t xml:space="preserve"> redesign work documented in the attached Lab Exercises 01-04 and answers every technical activity listed in the official Lab Exercise 05 sheet. The technology choices are justified against the established </w:t>
      </w:r>
      <w:proofErr w:type="spellStart"/>
      <w:r w:rsidRPr="0043396A">
        <w:rPr>
          <w:rFonts w:ascii="Times New Roman" w:hAnsi="Times New Roman" w:cs="Times New Roman"/>
          <w:sz w:val="22"/>
          <w:szCs w:val="24"/>
        </w:rPr>
        <w:t>FitFlow</w:t>
      </w:r>
      <w:proofErr w:type="spellEnd"/>
      <w:r w:rsidRPr="0043396A">
        <w:rPr>
          <w:rFonts w:ascii="Times New Roman" w:hAnsi="Times New Roman" w:cs="Times New Roman"/>
          <w:sz w:val="22"/>
          <w:szCs w:val="24"/>
        </w:rPr>
        <w:t xml:space="preserve"> priorities: adaptive AI workout planning, faster nutrition tracking, private social participation, clear progress feedback, accessible interaction, low-friction repeated use, and privacy-sensitive handling of fitness data.</w:t>
      </w:r>
    </w:p>
    <w:p w14:paraId="1A64B884" w14:textId="77777777" w:rsidR="0043396A" w:rsidRPr="0043396A" w:rsidRDefault="0043396A" w:rsidP="0043396A">
      <w:pPr>
        <w:spacing w:line="259" w:lineRule="auto"/>
        <w:jc w:val="both"/>
        <w:rPr>
          <w:rFonts w:ascii="Times New Roman" w:hAnsi="Times New Roman" w:cs="Times New Roman"/>
          <w:sz w:val="22"/>
          <w:szCs w:val="24"/>
        </w:rPr>
      </w:pPr>
      <w:r w:rsidRPr="0043396A">
        <w:rPr>
          <w:rFonts w:ascii="Times New Roman" w:hAnsi="Times New Roman" w:cs="Times New Roman"/>
          <w:sz w:val="22"/>
          <w:szCs w:val="24"/>
        </w:rPr>
        <w:t>The prior usability evaluation reported an overall unassisted task success rate of 82.5%, mean SEQ of 5.3/7 and mean SUS of 72/100. Nutrition logging and private challenge participation were the weakest task areas, while privacy visibility, AI explanation and plan editing were prioritized for improvement. These findings are used to weight security, maintainability, performance, real-time capability and AI integration in the decision matrices.</w:t>
      </w:r>
    </w:p>
    <w:p w14:paraId="76C048B5" w14:textId="0253A049" w:rsidR="0043396A" w:rsidRPr="0043396A" w:rsidRDefault="0043396A" w:rsidP="0043396A">
      <w:pPr>
        <w:pStyle w:val="Heading1"/>
        <w:rPr>
          <w:rFonts w:ascii="Times New Roman" w:hAnsi="Times New Roman" w:cs="Times New Roman"/>
          <w:color w:val="auto"/>
        </w:rPr>
      </w:pPr>
      <w:r w:rsidRPr="0043396A">
        <w:rPr>
          <w:rFonts w:ascii="Times New Roman" w:hAnsi="Times New Roman" w:cs="Times New Roman"/>
          <w:color w:val="auto"/>
        </w:rPr>
        <w:t>Executive Summary</w:t>
      </w:r>
    </w:p>
    <w:p w14:paraId="49B25046" w14:textId="77777777" w:rsidR="0043396A" w:rsidRDefault="0043396A" w:rsidP="0043396A">
      <w:pPr>
        <w:spacing w:line="259" w:lineRule="auto"/>
        <w:jc w:val="both"/>
        <w:rPr>
          <w:rFonts w:ascii="Times New Roman" w:hAnsi="Times New Roman" w:cs="Times New Roman"/>
          <w:sz w:val="22"/>
          <w:szCs w:val="24"/>
        </w:rPr>
      </w:pPr>
      <w:r w:rsidRPr="0043396A">
        <w:rPr>
          <w:rFonts w:ascii="Times New Roman" w:hAnsi="Times New Roman" w:cs="Times New Roman"/>
          <w:sz w:val="22"/>
          <w:szCs w:val="24"/>
        </w:rPr>
        <w:t xml:space="preserve">The recommended </w:t>
      </w:r>
      <w:proofErr w:type="spellStart"/>
      <w:r w:rsidRPr="0043396A">
        <w:rPr>
          <w:rFonts w:ascii="Times New Roman" w:hAnsi="Times New Roman" w:cs="Times New Roman"/>
          <w:sz w:val="22"/>
          <w:szCs w:val="24"/>
        </w:rPr>
        <w:t>FitFlow</w:t>
      </w:r>
      <w:proofErr w:type="spellEnd"/>
      <w:r w:rsidRPr="0043396A">
        <w:rPr>
          <w:rFonts w:ascii="Times New Roman" w:hAnsi="Times New Roman" w:cs="Times New Roman"/>
          <w:sz w:val="22"/>
          <w:szCs w:val="24"/>
        </w:rPr>
        <w:t xml:space="preserve"> production-oriented stack is Flutter for the iOS/Android/web client, </w:t>
      </w:r>
      <w:proofErr w:type="spellStart"/>
      <w:r w:rsidRPr="0043396A">
        <w:rPr>
          <w:rFonts w:ascii="Times New Roman" w:hAnsi="Times New Roman" w:cs="Times New Roman"/>
          <w:sz w:val="22"/>
          <w:szCs w:val="24"/>
        </w:rPr>
        <w:t>NestJS</w:t>
      </w:r>
      <w:proofErr w:type="spellEnd"/>
      <w:r w:rsidRPr="0043396A">
        <w:rPr>
          <w:rFonts w:ascii="Times New Roman" w:hAnsi="Times New Roman" w:cs="Times New Roman"/>
          <w:sz w:val="22"/>
          <w:szCs w:val="24"/>
        </w:rPr>
        <w:t xml:space="preserve"> for the main backend and real-time API layer, </w:t>
      </w:r>
      <w:proofErr w:type="spellStart"/>
      <w:r w:rsidRPr="0043396A">
        <w:rPr>
          <w:rFonts w:ascii="Times New Roman" w:hAnsi="Times New Roman" w:cs="Times New Roman"/>
          <w:sz w:val="22"/>
          <w:szCs w:val="24"/>
        </w:rPr>
        <w:t>FastAPI</w:t>
      </w:r>
      <w:proofErr w:type="spellEnd"/>
      <w:r w:rsidRPr="0043396A">
        <w:rPr>
          <w:rFonts w:ascii="Times New Roman" w:hAnsi="Times New Roman" w:cs="Times New Roman"/>
          <w:sz w:val="22"/>
          <w:szCs w:val="24"/>
        </w:rPr>
        <w:t xml:space="preserve"> for a dedicated AI/ML microservice, PostgreSQL as the primary database, Redis for caching and real-time fan-out, Auth0 for standards-based authentication, and encrypted object storage for food images and exports. This hybrid architecture deliberately separates ordinary product traffic from AI inference so each workload can scale and be secured independently.</w:t>
      </w:r>
    </w:p>
    <w:p w14:paraId="37F54318" w14:textId="77777777" w:rsidR="0043396A" w:rsidRPr="0043396A" w:rsidRDefault="0043396A" w:rsidP="0043396A">
      <w:pPr>
        <w:spacing w:line="259" w:lineRule="auto"/>
        <w:jc w:val="both"/>
        <w:rPr>
          <w:rFonts w:ascii="Times New Roman" w:hAnsi="Times New Roman" w:cs="Times New Roman"/>
          <w:sz w:val="22"/>
          <w:szCs w:val="24"/>
        </w:rPr>
      </w:pPr>
    </w:p>
    <w:tbl>
      <w:tblPr>
        <w:tblStyle w:val="TableGrid"/>
        <w:tblW w:w="0" w:type="auto"/>
        <w:jc w:val="center"/>
        <w:tblLayout w:type="fixed"/>
        <w:tblLook w:val="04A0" w:firstRow="1" w:lastRow="0" w:firstColumn="1" w:lastColumn="0" w:noHBand="0" w:noVBand="1"/>
      </w:tblPr>
      <w:tblGrid>
        <w:gridCol w:w="1440"/>
        <w:gridCol w:w="1512"/>
        <w:gridCol w:w="1296"/>
        <w:gridCol w:w="5112"/>
      </w:tblGrid>
      <w:tr w:rsidR="0043396A" w:rsidRPr="0043396A" w14:paraId="135F302D" w14:textId="77777777" w:rsidTr="001772DB">
        <w:trPr>
          <w:tblHeader/>
          <w:jc w:val="center"/>
        </w:trPr>
        <w:tc>
          <w:tcPr>
            <w:tcW w:w="1440" w:type="dxa"/>
            <w:shd w:val="clear" w:color="auto" w:fill="000000" w:themeFill="text1"/>
            <w:tcMar>
              <w:top w:w="70" w:type="dxa"/>
              <w:left w:w="80" w:type="dxa"/>
              <w:bottom w:w="70" w:type="dxa"/>
              <w:right w:w="80" w:type="dxa"/>
            </w:tcMar>
            <w:vAlign w:val="center"/>
          </w:tcPr>
          <w:p w14:paraId="58BE6578" w14:textId="77777777" w:rsidR="0043396A" w:rsidRPr="001772DB" w:rsidRDefault="0043396A" w:rsidP="00822C05">
            <w:pPr>
              <w:jc w:val="center"/>
              <w:rPr>
                <w:rFonts w:ascii="Times New Roman" w:hAnsi="Times New Roman" w:cs="Times New Roman"/>
                <w:sz w:val="20"/>
                <w:szCs w:val="28"/>
              </w:rPr>
            </w:pPr>
            <w:r w:rsidRPr="001772DB">
              <w:rPr>
                <w:rFonts w:ascii="Times New Roman" w:hAnsi="Times New Roman" w:cs="Times New Roman"/>
                <w:b/>
                <w:sz w:val="20"/>
                <w:szCs w:val="28"/>
              </w:rPr>
              <w:t>Layer</w:t>
            </w:r>
          </w:p>
        </w:tc>
        <w:tc>
          <w:tcPr>
            <w:tcW w:w="1512" w:type="dxa"/>
            <w:shd w:val="clear" w:color="auto" w:fill="000000" w:themeFill="text1"/>
            <w:tcMar>
              <w:top w:w="70" w:type="dxa"/>
              <w:left w:w="80" w:type="dxa"/>
              <w:bottom w:w="70" w:type="dxa"/>
              <w:right w:w="80" w:type="dxa"/>
            </w:tcMar>
            <w:vAlign w:val="center"/>
          </w:tcPr>
          <w:p w14:paraId="1B4796D8" w14:textId="77777777" w:rsidR="0043396A" w:rsidRPr="001772DB" w:rsidRDefault="0043396A" w:rsidP="00822C05">
            <w:pPr>
              <w:jc w:val="center"/>
              <w:rPr>
                <w:rFonts w:ascii="Times New Roman" w:hAnsi="Times New Roman" w:cs="Times New Roman"/>
                <w:sz w:val="20"/>
                <w:szCs w:val="28"/>
              </w:rPr>
            </w:pPr>
            <w:r w:rsidRPr="001772DB">
              <w:rPr>
                <w:rFonts w:ascii="Times New Roman" w:hAnsi="Times New Roman" w:cs="Times New Roman"/>
                <w:b/>
                <w:sz w:val="20"/>
                <w:szCs w:val="28"/>
              </w:rPr>
              <w:t>Recommendation</w:t>
            </w:r>
          </w:p>
        </w:tc>
        <w:tc>
          <w:tcPr>
            <w:tcW w:w="1296" w:type="dxa"/>
            <w:shd w:val="clear" w:color="auto" w:fill="000000" w:themeFill="text1"/>
            <w:tcMar>
              <w:top w:w="70" w:type="dxa"/>
              <w:left w:w="80" w:type="dxa"/>
              <w:bottom w:w="70" w:type="dxa"/>
              <w:right w:w="80" w:type="dxa"/>
            </w:tcMar>
            <w:vAlign w:val="center"/>
          </w:tcPr>
          <w:p w14:paraId="2472A5AD" w14:textId="77777777" w:rsidR="0043396A" w:rsidRPr="001772DB" w:rsidRDefault="0043396A" w:rsidP="00822C05">
            <w:pPr>
              <w:jc w:val="center"/>
              <w:rPr>
                <w:rFonts w:ascii="Times New Roman" w:hAnsi="Times New Roman" w:cs="Times New Roman"/>
                <w:sz w:val="20"/>
                <w:szCs w:val="28"/>
              </w:rPr>
            </w:pPr>
            <w:r w:rsidRPr="001772DB">
              <w:rPr>
                <w:rFonts w:ascii="Times New Roman" w:hAnsi="Times New Roman" w:cs="Times New Roman"/>
                <w:b/>
                <w:sz w:val="20"/>
                <w:szCs w:val="28"/>
              </w:rPr>
              <w:t>Weighted score</w:t>
            </w:r>
          </w:p>
        </w:tc>
        <w:tc>
          <w:tcPr>
            <w:tcW w:w="5112" w:type="dxa"/>
            <w:shd w:val="clear" w:color="auto" w:fill="000000" w:themeFill="text1"/>
            <w:tcMar>
              <w:top w:w="70" w:type="dxa"/>
              <w:left w:w="80" w:type="dxa"/>
              <w:bottom w:w="70" w:type="dxa"/>
              <w:right w:w="80" w:type="dxa"/>
            </w:tcMar>
            <w:vAlign w:val="center"/>
          </w:tcPr>
          <w:p w14:paraId="5D4AA314" w14:textId="77777777" w:rsidR="0043396A" w:rsidRPr="001772DB" w:rsidRDefault="0043396A" w:rsidP="00822C05">
            <w:pPr>
              <w:jc w:val="center"/>
              <w:rPr>
                <w:rFonts w:ascii="Times New Roman" w:hAnsi="Times New Roman" w:cs="Times New Roman"/>
                <w:sz w:val="20"/>
                <w:szCs w:val="28"/>
              </w:rPr>
            </w:pPr>
            <w:proofErr w:type="spellStart"/>
            <w:r w:rsidRPr="001772DB">
              <w:rPr>
                <w:rFonts w:ascii="Times New Roman" w:hAnsi="Times New Roman" w:cs="Times New Roman"/>
                <w:b/>
                <w:sz w:val="20"/>
                <w:szCs w:val="28"/>
              </w:rPr>
              <w:t>FitFlow</w:t>
            </w:r>
            <w:proofErr w:type="spellEnd"/>
            <w:r w:rsidRPr="001772DB">
              <w:rPr>
                <w:rFonts w:ascii="Times New Roman" w:hAnsi="Times New Roman" w:cs="Times New Roman"/>
                <w:b/>
                <w:sz w:val="20"/>
                <w:szCs w:val="28"/>
              </w:rPr>
              <w:t xml:space="preserve"> rationale</w:t>
            </w:r>
          </w:p>
        </w:tc>
      </w:tr>
      <w:tr w:rsidR="0043396A" w:rsidRPr="0043396A" w14:paraId="74838DF4" w14:textId="77777777" w:rsidTr="001772DB">
        <w:trPr>
          <w:jc w:val="center"/>
        </w:trPr>
        <w:tc>
          <w:tcPr>
            <w:tcW w:w="1440" w:type="dxa"/>
            <w:shd w:val="clear" w:color="auto" w:fill="FFFFFF" w:themeFill="background1"/>
            <w:tcMar>
              <w:top w:w="70" w:type="dxa"/>
              <w:left w:w="80" w:type="dxa"/>
              <w:bottom w:w="70" w:type="dxa"/>
              <w:right w:w="80" w:type="dxa"/>
            </w:tcMar>
            <w:vAlign w:val="center"/>
          </w:tcPr>
          <w:p w14:paraId="45C7F621" w14:textId="77777777" w:rsidR="0043396A" w:rsidRPr="00E458C1" w:rsidRDefault="0043396A" w:rsidP="00822C05">
            <w:pPr>
              <w:rPr>
                <w:rFonts w:ascii="Times New Roman" w:hAnsi="Times New Roman" w:cs="Times New Roman"/>
                <w:sz w:val="20"/>
                <w:szCs w:val="28"/>
              </w:rPr>
            </w:pPr>
            <w:r w:rsidRPr="00E458C1">
              <w:rPr>
                <w:rFonts w:ascii="Times New Roman" w:hAnsi="Times New Roman" w:cs="Times New Roman"/>
                <w:b/>
                <w:sz w:val="20"/>
                <w:szCs w:val="28"/>
              </w:rPr>
              <w:t>Frontend</w:t>
            </w:r>
          </w:p>
        </w:tc>
        <w:tc>
          <w:tcPr>
            <w:tcW w:w="1512" w:type="dxa"/>
            <w:shd w:val="clear" w:color="auto" w:fill="FFFFFF" w:themeFill="background1"/>
            <w:tcMar>
              <w:top w:w="70" w:type="dxa"/>
              <w:left w:w="80" w:type="dxa"/>
              <w:bottom w:w="70" w:type="dxa"/>
              <w:right w:w="80" w:type="dxa"/>
            </w:tcMar>
            <w:vAlign w:val="center"/>
          </w:tcPr>
          <w:p w14:paraId="233A2A47" w14:textId="77777777" w:rsidR="0043396A" w:rsidRPr="00E458C1" w:rsidRDefault="0043396A" w:rsidP="00822C05">
            <w:pPr>
              <w:rPr>
                <w:rFonts w:ascii="Times New Roman" w:hAnsi="Times New Roman" w:cs="Times New Roman"/>
                <w:sz w:val="20"/>
                <w:szCs w:val="28"/>
              </w:rPr>
            </w:pPr>
            <w:r w:rsidRPr="00E458C1">
              <w:rPr>
                <w:rFonts w:ascii="Times New Roman" w:hAnsi="Times New Roman" w:cs="Times New Roman"/>
                <w:sz w:val="20"/>
                <w:szCs w:val="28"/>
              </w:rPr>
              <w:t>Flutter</w:t>
            </w:r>
          </w:p>
        </w:tc>
        <w:tc>
          <w:tcPr>
            <w:tcW w:w="1296" w:type="dxa"/>
            <w:shd w:val="clear" w:color="auto" w:fill="FFFFFF" w:themeFill="background1"/>
            <w:tcMar>
              <w:top w:w="70" w:type="dxa"/>
              <w:left w:w="80" w:type="dxa"/>
              <w:bottom w:w="70" w:type="dxa"/>
              <w:right w:w="80" w:type="dxa"/>
            </w:tcMar>
            <w:vAlign w:val="center"/>
          </w:tcPr>
          <w:p w14:paraId="0974BAEA" w14:textId="77777777" w:rsidR="0043396A" w:rsidRPr="00E458C1" w:rsidRDefault="0043396A" w:rsidP="00822C05">
            <w:pPr>
              <w:rPr>
                <w:rFonts w:ascii="Times New Roman" w:hAnsi="Times New Roman" w:cs="Times New Roman"/>
                <w:sz w:val="20"/>
                <w:szCs w:val="28"/>
              </w:rPr>
            </w:pPr>
            <w:r w:rsidRPr="00E458C1">
              <w:rPr>
                <w:rFonts w:ascii="Times New Roman" w:hAnsi="Times New Roman" w:cs="Times New Roman"/>
                <w:sz w:val="20"/>
                <w:szCs w:val="28"/>
              </w:rPr>
              <w:t>92.2/100</w:t>
            </w:r>
          </w:p>
        </w:tc>
        <w:tc>
          <w:tcPr>
            <w:tcW w:w="5112" w:type="dxa"/>
            <w:shd w:val="clear" w:color="auto" w:fill="FFFFFF" w:themeFill="background1"/>
            <w:tcMar>
              <w:top w:w="70" w:type="dxa"/>
              <w:left w:w="80" w:type="dxa"/>
              <w:bottom w:w="70" w:type="dxa"/>
              <w:right w:w="80" w:type="dxa"/>
            </w:tcMar>
            <w:vAlign w:val="center"/>
          </w:tcPr>
          <w:p w14:paraId="5E3363AB" w14:textId="77777777" w:rsidR="0043396A" w:rsidRPr="00E458C1" w:rsidRDefault="0043396A" w:rsidP="00822C05">
            <w:pPr>
              <w:rPr>
                <w:rFonts w:ascii="Times New Roman" w:hAnsi="Times New Roman" w:cs="Times New Roman"/>
                <w:sz w:val="20"/>
                <w:szCs w:val="28"/>
              </w:rPr>
            </w:pPr>
            <w:r w:rsidRPr="00E458C1">
              <w:rPr>
                <w:rFonts w:ascii="Times New Roman" w:hAnsi="Times New Roman" w:cs="Times New Roman"/>
                <w:sz w:val="20"/>
                <w:szCs w:val="28"/>
              </w:rPr>
              <w:t>Strongest combined fit for one codebase across iOS, Android and web, with high mobile performance and native-plugin escape hatches.</w:t>
            </w:r>
          </w:p>
        </w:tc>
      </w:tr>
      <w:tr w:rsidR="0043396A" w:rsidRPr="0043396A" w14:paraId="635E0FA2" w14:textId="77777777" w:rsidTr="001772DB">
        <w:trPr>
          <w:jc w:val="center"/>
        </w:trPr>
        <w:tc>
          <w:tcPr>
            <w:tcW w:w="1440" w:type="dxa"/>
            <w:shd w:val="clear" w:color="auto" w:fill="FFFFFF" w:themeFill="background1"/>
            <w:tcMar>
              <w:top w:w="70" w:type="dxa"/>
              <w:left w:w="80" w:type="dxa"/>
              <w:bottom w:w="70" w:type="dxa"/>
              <w:right w:w="80" w:type="dxa"/>
            </w:tcMar>
            <w:vAlign w:val="center"/>
          </w:tcPr>
          <w:p w14:paraId="75E9CCFD" w14:textId="77777777" w:rsidR="0043396A" w:rsidRPr="00E458C1" w:rsidRDefault="0043396A" w:rsidP="00822C05">
            <w:pPr>
              <w:rPr>
                <w:rFonts w:ascii="Times New Roman" w:hAnsi="Times New Roman" w:cs="Times New Roman"/>
                <w:sz w:val="20"/>
                <w:szCs w:val="28"/>
              </w:rPr>
            </w:pPr>
            <w:r w:rsidRPr="00E458C1">
              <w:rPr>
                <w:rFonts w:ascii="Times New Roman" w:hAnsi="Times New Roman" w:cs="Times New Roman"/>
                <w:b/>
                <w:sz w:val="20"/>
                <w:szCs w:val="28"/>
              </w:rPr>
              <w:t>Main backend</w:t>
            </w:r>
          </w:p>
        </w:tc>
        <w:tc>
          <w:tcPr>
            <w:tcW w:w="1512" w:type="dxa"/>
            <w:shd w:val="clear" w:color="auto" w:fill="FFFFFF" w:themeFill="background1"/>
            <w:tcMar>
              <w:top w:w="70" w:type="dxa"/>
              <w:left w:w="80" w:type="dxa"/>
              <w:bottom w:w="70" w:type="dxa"/>
              <w:right w:w="80" w:type="dxa"/>
            </w:tcMar>
            <w:vAlign w:val="center"/>
          </w:tcPr>
          <w:p w14:paraId="2569EFC9" w14:textId="77777777" w:rsidR="0043396A" w:rsidRPr="00E458C1" w:rsidRDefault="0043396A" w:rsidP="00822C05">
            <w:pPr>
              <w:rPr>
                <w:rFonts w:ascii="Times New Roman" w:hAnsi="Times New Roman" w:cs="Times New Roman"/>
                <w:sz w:val="20"/>
                <w:szCs w:val="28"/>
              </w:rPr>
            </w:pPr>
            <w:proofErr w:type="spellStart"/>
            <w:r w:rsidRPr="00E458C1">
              <w:rPr>
                <w:rFonts w:ascii="Times New Roman" w:hAnsi="Times New Roman" w:cs="Times New Roman"/>
                <w:sz w:val="20"/>
                <w:szCs w:val="28"/>
              </w:rPr>
              <w:t>NestJS</w:t>
            </w:r>
            <w:proofErr w:type="spellEnd"/>
          </w:p>
        </w:tc>
        <w:tc>
          <w:tcPr>
            <w:tcW w:w="1296" w:type="dxa"/>
            <w:shd w:val="clear" w:color="auto" w:fill="FFFFFF" w:themeFill="background1"/>
            <w:tcMar>
              <w:top w:w="70" w:type="dxa"/>
              <w:left w:w="80" w:type="dxa"/>
              <w:bottom w:w="70" w:type="dxa"/>
              <w:right w:w="80" w:type="dxa"/>
            </w:tcMar>
            <w:vAlign w:val="center"/>
          </w:tcPr>
          <w:p w14:paraId="6C20BED2" w14:textId="77777777" w:rsidR="0043396A" w:rsidRPr="00E458C1" w:rsidRDefault="0043396A" w:rsidP="00822C05">
            <w:pPr>
              <w:rPr>
                <w:rFonts w:ascii="Times New Roman" w:hAnsi="Times New Roman" w:cs="Times New Roman"/>
                <w:sz w:val="20"/>
                <w:szCs w:val="28"/>
              </w:rPr>
            </w:pPr>
            <w:r w:rsidRPr="00E458C1">
              <w:rPr>
                <w:rFonts w:ascii="Times New Roman" w:hAnsi="Times New Roman" w:cs="Times New Roman"/>
                <w:sz w:val="20"/>
                <w:szCs w:val="28"/>
              </w:rPr>
              <w:t>87.4/100</w:t>
            </w:r>
          </w:p>
        </w:tc>
        <w:tc>
          <w:tcPr>
            <w:tcW w:w="5112" w:type="dxa"/>
            <w:shd w:val="clear" w:color="auto" w:fill="FFFFFF" w:themeFill="background1"/>
            <w:tcMar>
              <w:top w:w="70" w:type="dxa"/>
              <w:left w:w="80" w:type="dxa"/>
              <w:bottom w:w="70" w:type="dxa"/>
              <w:right w:w="80" w:type="dxa"/>
            </w:tcMar>
            <w:vAlign w:val="center"/>
          </w:tcPr>
          <w:p w14:paraId="3F455F19" w14:textId="77777777" w:rsidR="0043396A" w:rsidRPr="00E458C1" w:rsidRDefault="0043396A" w:rsidP="00822C05">
            <w:pPr>
              <w:rPr>
                <w:rFonts w:ascii="Times New Roman" w:hAnsi="Times New Roman" w:cs="Times New Roman"/>
                <w:sz w:val="20"/>
                <w:szCs w:val="28"/>
              </w:rPr>
            </w:pPr>
            <w:r w:rsidRPr="00E458C1">
              <w:rPr>
                <w:rFonts w:ascii="Times New Roman" w:hAnsi="Times New Roman" w:cs="Times New Roman"/>
                <w:sz w:val="20"/>
                <w:szCs w:val="28"/>
              </w:rPr>
              <w:t>Best balance of team productivity, modular maintainability, WebSocket support and real-time product features.</w:t>
            </w:r>
          </w:p>
        </w:tc>
      </w:tr>
      <w:tr w:rsidR="0043396A" w:rsidRPr="0043396A" w14:paraId="7CE241D4" w14:textId="77777777" w:rsidTr="001772DB">
        <w:trPr>
          <w:jc w:val="center"/>
        </w:trPr>
        <w:tc>
          <w:tcPr>
            <w:tcW w:w="1440" w:type="dxa"/>
            <w:shd w:val="clear" w:color="auto" w:fill="FFFFFF" w:themeFill="background1"/>
            <w:tcMar>
              <w:top w:w="70" w:type="dxa"/>
              <w:left w:w="80" w:type="dxa"/>
              <w:bottom w:w="70" w:type="dxa"/>
              <w:right w:w="80" w:type="dxa"/>
            </w:tcMar>
            <w:vAlign w:val="center"/>
          </w:tcPr>
          <w:p w14:paraId="2A8A939E" w14:textId="77777777" w:rsidR="0043396A" w:rsidRPr="00E458C1" w:rsidRDefault="0043396A" w:rsidP="00822C05">
            <w:pPr>
              <w:rPr>
                <w:rFonts w:ascii="Times New Roman" w:hAnsi="Times New Roman" w:cs="Times New Roman"/>
                <w:sz w:val="20"/>
                <w:szCs w:val="28"/>
              </w:rPr>
            </w:pPr>
            <w:r w:rsidRPr="00E458C1">
              <w:rPr>
                <w:rFonts w:ascii="Times New Roman" w:hAnsi="Times New Roman" w:cs="Times New Roman"/>
                <w:b/>
                <w:sz w:val="20"/>
                <w:szCs w:val="28"/>
              </w:rPr>
              <w:t>AI service</w:t>
            </w:r>
          </w:p>
        </w:tc>
        <w:tc>
          <w:tcPr>
            <w:tcW w:w="1512" w:type="dxa"/>
            <w:shd w:val="clear" w:color="auto" w:fill="FFFFFF" w:themeFill="background1"/>
            <w:tcMar>
              <w:top w:w="70" w:type="dxa"/>
              <w:left w:w="80" w:type="dxa"/>
              <w:bottom w:w="70" w:type="dxa"/>
              <w:right w:w="80" w:type="dxa"/>
            </w:tcMar>
            <w:vAlign w:val="center"/>
          </w:tcPr>
          <w:p w14:paraId="214DDF1B" w14:textId="77777777" w:rsidR="0043396A" w:rsidRPr="00E458C1" w:rsidRDefault="0043396A" w:rsidP="00822C05">
            <w:pPr>
              <w:rPr>
                <w:rFonts w:ascii="Times New Roman" w:hAnsi="Times New Roman" w:cs="Times New Roman"/>
                <w:sz w:val="20"/>
                <w:szCs w:val="28"/>
              </w:rPr>
            </w:pPr>
            <w:proofErr w:type="spellStart"/>
            <w:r w:rsidRPr="00E458C1">
              <w:rPr>
                <w:rFonts w:ascii="Times New Roman" w:hAnsi="Times New Roman" w:cs="Times New Roman"/>
                <w:sz w:val="20"/>
                <w:szCs w:val="28"/>
              </w:rPr>
              <w:t>FastAPI</w:t>
            </w:r>
            <w:proofErr w:type="spellEnd"/>
          </w:p>
        </w:tc>
        <w:tc>
          <w:tcPr>
            <w:tcW w:w="1296" w:type="dxa"/>
            <w:shd w:val="clear" w:color="auto" w:fill="FFFFFF" w:themeFill="background1"/>
            <w:tcMar>
              <w:top w:w="70" w:type="dxa"/>
              <w:left w:w="80" w:type="dxa"/>
              <w:bottom w:w="70" w:type="dxa"/>
              <w:right w:w="80" w:type="dxa"/>
            </w:tcMar>
            <w:vAlign w:val="center"/>
          </w:tcPr>
          <w:p w14:paraId="4374C5F5" w14:textId="77777777" w:rsidR="0043396A" w:rsidRPr="00E458C1" w:rsidRDefault="0043396A" w:rsidP="00822C05">
            <w:pPr>
              <w:rPr>
                <w:rFonts w:ascii="Times New Roman" w:hAnsi="Times New Roman" w:cs="Times New Roman"/>
                <w:sz w:val="20"/>
                <w:szCs w:val="28"/>
              </w:rPr>
            </w:pPr>
            <w:r w:rsidRPr="00E458C1">
              <w:rPr>
                <w:rFonts w:ascii="Times New Roman" w:hAnsi="Times New Roman" w:cs="Times New Roman"/>
                <w:sz w:val="20"/>
                <w:szCs w:val="28"/>
              </w:rPr>
              <w:t>86.8/100</w:t>
            </w:r>
          </w:p>
        </w:tc>
        <w:tc>
          <w:tcPr>
            <w:tcW w:w="5112" w:type="dxa"/>
            <w:shd w:val="clear" w:color="auto" w:fill="FFFFFF" w:themeFill="background1"/>
            <w:tcMar>
              <w:top w:w="70" w:type="dxa"/>
              <w:left w:w="80" w:type="dxa"/>
              <w:bottom w:w="70" w:type="dxa"/>
              <w:right w:w="80" w:type="dxa"/>
            </w:tcMar>
            <w:vAlign w:val="center"/>
          </w:tcPr>
          <w:p w14:paraId="71DB15DA" w14:textId="77777777" w:rsidR="0043396A" w:rsidRPr="00E458C1" w:rsidRDefault="0043396A" w:rsidP="00822C05">
            <w:pPr>
              <w:rPr>
                <w:rFonts w:ascii="Times New Roman" w:hAnsi="Times New Roman" w:cs="Times New Roman"/>
                <w:sz w:val="20"/>
                <w:szCs w:val="28"/>
              </w:rPr>
            </w:pPr>
            <w:r w:rsidRPr="00E458C1">
              <w:rPr>
                <w:rFonts w:ascii="Times New Roman" w:hAnsi="Times New Roman" w:cs="Times New Roman"/>
                <w:sz w:val="20"/>
                <w:szCs w:val="28"/>
              </w:rPr>
              <w:t>Python ML ecosystem and lightweight typed APIs make it ideal for model inference behind the main backend.</w:t>
            </w:r>
          </w:p>
        </w:tc>
      </w:tr>
      <w:tr w:rsidR="0043396A" w:rsidRPr="0043396A" w14:paraId="2E86BC91" w14:textId="77777777" w:rsidTr="001772DB">
        <w:trPr>
          <w:jc w:val="center"/>
        </w:trPr>
        <w:tc>
          <w:tcPr>
            <w:tcW w:w="1440" w:type="dxa"/>
            <w:shd w:val="clear" w:color="auto" w:fill="FFFFFF" w:themeFill="background1"/>
            <w:tcMar>
              <w:top w:w="70" w:type="dxa"/>
              <w:left w:w="80" w:type="dxa"/>
              <w:bottom w:w="70" w:type="dxa"/>
              <w:right w:w="80" w:type="dxa"/>
            </w:tcMar>
            <w:vAlign w:val="center"/>
          </w:tcPr>
          <w:p w14:paraId="0F04691D" w14:textId="77777777" w:rsidR="0043396A" w:rsidRPr="00E458C1" w:rsidRDefault="0043396A" w:rsidP="00822C05">
            <w:pPr>
              <w:rPr>
                <w:rFonts w:ascii="Times New Roman" w:hAnsi="Times New Roman" w:cs="Times New Roman"/>
                <w:sz w:val="20"/>
                <w:szCs w:val="28"/>
              </w:rPr>
            </w:pPr>
            <w:r w:rsidRPr="00E458C1">
              <w:rPr>
                <w:rFonts w:ascii="Times New Roman" w:hAnsi="Times New Roman" w:cs="Times New Roman"/>
                <w:b/>
                <w:sz w:val="20"/>
                <w:szCs w:val="28"/>
              </w:rPr>
              <w:t>Database</w:t>
            </w:r>
          </w:p>
        </w:tc>
        <w:tc>
          <w:tcPr>
            <w:tcW w:w="1512" w:type="dxa"/>
            <w:shd w:val="clear" w:color="auto" w:fill="FFFFFF" w:themeFill="background1"/>
            <w:tcMar>
              <w:top w:w="70" w:type="dxa"/>
              <w:left w:w="80" w:type="dxa"/>
              <w:bottom w:w="70" w:type="dxa"/>
              <w:right w:w="80" w:type="dxa"/>
            </w:tcMar>
            <w:vAlign w:val="center"/>
          </w:tcPr>
          <w:p w14:paraId="37414432" w14:textId="77777777" w:rsidR="0043396A" w:rsidRPr="00E458C1" w:rsidRDefault="0043396A" w:rsidP="00822C05">
            <w:pPr>
              <w:rPr>
                <w:rFonts w:ascii="Times New Roman" w:hAnsi="Times New Roman" w:cs="Times New Roman"/>
                <w:sz w:val="20"/>
                <w:szCs w:val="28"/>
              </w:rPr>
            </w:pPr>
            <w:r w:rsidRPr="00E458C1">
              <w:rPr>
                <w:rFonts w:ascii="Times New Roman" w:hAnsi="Times New Roman" w:cs="Times New Roman"/>
                <w:sz w:val="20"/>
                <w:szCs w:val="28"/>
              </w:rPr>
              <w:t>PostgreSQL</w:t>
            </w:r>
          </w:p>
        </w:tc>
        <w:tc>
          <w:tcPr>
            <w:tcW w:w="1296" w:type="dxa"/>
            <w:shd w:val="clear" w:color="auto" w:fill="FFFFFF" w:themeFill="background1"/>
            <w:tcMar>
              <w:top w:w="70" w:type="dxa"/>
              <w:left w:w="80" w:type="dxa"/>
              <w:bottom w:w="70" w:type="dxa"/>
              <w:right w:w="80" w:type="dxa"/>
            </w:tcMar>
            <w:vAlign w:val="center"/>
          </w:tcPr>
          <w:p w14:paraId="5DE1F0A7" w14:textId="77777777" w:rsidR="0043396A" w:rsidRPr="00E458C1" w:rsidRDefault="0043396A" w:rsidP="00822C05">
            <w:pPr>
              <w:rPr>
                <w:rFonts w:ascii="Times New Roman" w:hAnsi="Times New Roman" w:cs="Times New Roman"/>
                <w:sz w:val="20"/>
                <w:szCs w:val="28"/>
              </w:rPr>
            </w:pPr>
            <w:r w:rsidRPr="00E458C1">
              <w:rPr>
                <w:rFonts w:ascii="Times New Roman" w:hAnsi="Times New Roman" w:cs="Times New Roman"/>
                <w:sz w:val="20"/>
                <w:szCs w:val="28"/>
              </w:rPr>
              <w:t>96.0/100</w:t>
            </w:r>
          </w:p>
        </w:tc>
        <w:tc>
          <w:tcPr>
            <w:tcW w:w="5112" w:type="dxa"/>
            <w:shd w:val="clear" w:color="auto" w:fill="FFFFFF" w:themeFill="background1"/>
            <w:tcMar>
              <w:top w:w="70" w:type="dxa"/>
              <w:left w:w="80" w:type="dxa"/>
              <w:bottom w:w="70" w:type="dxa"/>
              <w:right w:w="80" w:type="dxa"/>
            </w:tcMar>
            <w:vAlign w:val="center"/>
          </w:tcPr>
          <w:p w14:paraId="3FDA233D" w14:textId="77777777" w:rsidR="0043396A" w:rsidRPr="00E458C1" w:rsidRDefault="0043396A" w:rsidP="00822C05">
            <w:pPr>
              <w:rPr>
                <w:rFonts w:ascii="Times New Roman" w:hAnsi="Times New Roman" w:cs="Times New Roman"/>
                <w:sz w:val="20"/>
                <w:szCs w:val="28"/>
              </w:rPr>
            </w:pPr>
            <w:r w:rsidRPr="00E458C1">
              <w:rPr>
                <w:rFonts w:ascii="Times New Roman" w:hAnsi="Times New Roman" w:cs="Times New Roman"/>
                <w:sz w:val="20"/>
                <w:szCs w:val="28"/>
              </w:rPr>
              <w:t>ACID integrity, relational constraints, JSONB flexibility, mature security and strong fit for consent/fitness records.</w:t>
            </w:r>
          </w:p>
        </w:tc>
      </w:tr>
      <w:tr w:rsidR="0043396A" w:rsidRPr="0043396A" w14:paraId="76C863ED" w14:textId="77777777" w:rsidTr="001772DB">
        <w:trPr>
          <w:jc w:val="center"/>
        </w:trPr>
        <w:tc>
          <w:tcPr>
            <w:tcW w:w="1440" w:type="dxa"/>
            <w:shd w:val="clear" w:color="auto" w:fill="FFFFFF" w:themeFill="background1"/>
            <w:tcMar>
              <w:top w:w="70" w:type="dxa"/>
              <w:left w:w="80" w:type="dxa"/>
              <w:bottom w:w="70" w:type="dxa"/>
              <w:right w:w="80" w:type="dxa"/>
            </w:tcMar>
            <w:vAlign w:val="center"/>
          </w:tcPr>
          <w:p w14:paraId="01FCE59D" w14:textId="77777777" w:rsidR="0043396A" w:rsidRPr="00E458C1" w:rsidRDefault="0043396A" w:rsidP="00822C05">
            <w:pPr>
              <w:rPr>
                <w:rFonts w:ascii="Times New Roman" w:hAnsi="Times New Roman" w:cs="Times New Roman"/>
                <w:sz w:val="20"/>
                <w:szCs w:val="28"/>
              </w:rPr>
            </w:pPr>
            <w:r w:rsidRPr="00E458C1">
              <w:rPr>
                <w:rFonts w:ascii="Times New Roman" w:hAnsi="Times New Roman" w:cs="Times New Roman"/>
                <w:b/>
                <w:sz w:val="20"/>
                <w:szCs w:val="28"/>
              </w:rPr>
              <w:t>Authentication</w:t>
            </w:r>
          </w:p>
        </w:tc>
        <w:tc>
          <w:tcPr>
            <w:tcW w:w="1512" w:type="dxa"/>
            <w:shd w:val="clear" w:color="auto" w:fill="FFFFFF" w:themeFill="background1"/>
            <w:tcMar>
              <w:top w:w="70" w:type="dxa"/>
              <w:left w:w="80" w:type="dxa"/>
              <w:bottom w:w="70" w:type="dxa"/>
              <w:right w:w="80" w:type="dxa"/>
            </w:tcMar>
            <w:vAlign w:val="center"/>
          </w:tcPr>
          <w:p w14:paraId="5E0170D4" w14:textId="77777777" w:rsidR="0043396A" w:rsidRPr="00E458C1" w:rsidRDefault="0043396A" w:rsidP="00822C05">
            <w:pPr>
              <w:rPr>
                <w:rFonts w:ascii="Times New Roman" w:hAnsi="Times New Roman" w:cs="Times New Roman"/>
                <w:sz w:val="20"/>
                <w:szCs w:val="28"/>
              </w:rPr>
            </w:pPr>
            <w:r w:rsidRPr="00E458C1">
              <w:rPr>
                <w:rFonts w:ascii="Times New Roman" w:hAnsi="Times New Roman" w:cs="Times New Roman"/>
                <w:sz w:val="20"/>
                <w:szCs w:val="28"/>
              </w:rPr>
              <w:t>Auth0</w:t>
            </w:r>
          </w:p>
        </w:tc>
        <w:tc>
          <w:tcPr>
            <w:tcW w:w="1296" w:type="dxa"/>
            <w:shd w:val="clear" w:color="auto" w:fill="FFFFFF" w:themeFill="background1"/>
            <w:tcMar>
              <w:top w:w="70" w:type="dxa"/>
              <w:left w:w="80" w:type="dxa"/>
              <w:bottom w:w="70" w:type="dxa"/>
              <w:right w:w="80" w:type="dxa"/>
            </w:tcMar>
            <w:vAlign w:val="center"/>
          </w:tcPr>
          <w:p w14:paraId="78526914" w14:textId="77777777" w:rsidR="0043396A" w:rsidRPr="00E458C1" w:rsidRDefault="0043396A" w:rsidP="00822C05">
            <w:pPr>
              <w:rPr>
                <w:rFonts w:ascii="Times New Roman" w:hAnsi="Times New Roman" w:cs="Times New Roman"/>
                <w:sz w:val="20"/>
                <w:szCs w:val="28"/>
              </w:rPr>
            </w:pPr>
            <w:r w:rsidRPr="00E458C1">
              <w:rPr>
                <w:rFonts w:ascii="Times New Roman" w:hAnsi="Times New Roman" w:cs="Times New Roman"/>
                <w:sz w:val="20"/>
                <w:szCs w:val="28"/>
              </w:rPr>
              <w:t>96.0/100</w:t>
            </w:r>
          </w:p>
        </w:tc>
        <w:tc>
          <w:tcPr>
            <w:tcW w:w="5112" w:type="dxa"/>
            <w:shd w:val="clear" w:color="auto" w:fill="FFFFFF" w:themeFill="background1"/>
            <w:tcMar>
              <w:top w:w="70" w:type="dxa"/>
              <w:left w:w="80" w:type="dxa"/>
              <w:bottom w:w="70" w:type="dxa"/>
              <w:right w:w="80" w:type="dxa"/>
            </w:tcMar>
            <w:vAlign w:val="center"/>
          </w:tcPr>
          <w:p w14:paraId="0C9622F9" w14:textId="77777777" w:rsidR="0043396A" w:rsidRPr="00E458C1" w:rsidRDefault="0043396A" w:rsidP="00822C05">
            <w:pPr>
              <w:rPr>
                <w:rFonts w:ascii="Times New Roman" w:hAnsi="Times New Roman" w:cs="Times New Roman"/>
                <w:sz w:val="20"/>
                <w:szCs w:val="28"/>
              </w:rPr>
            </w:pPr>
            <w:r w:rsidRPr="00E458C1">
              <w:rPr>
                <w:rFonts w:ascii="Times New Roman" w:hAnsi="Times New Roman" w:cs="Times New Roman"/>
                <w:sz w:val="20"/>
                <w:szCs w:val="28"/>
              </w:rPr>
              <w:t>Mature OIDC/OAuth, MFA and cross-platform SDKs reduce identity implementation risk for a mid-sized team.</w:t>
            </w:r>
          </w:p>
        </w:tc>
      </w:tr>
      <w:tr w:rsidR="0043396A" w:rsidRPr="0043396A" w14:paraId="298DC467" w14:textId="77777777" w:rsidTr="001772DB">
        <w:trPr>
          <w:jc w:val="center"/>
        </w:trPr>
        <w:tc>
          <w:tcPr>
            <w:tcW w:w="1440" w:type="dxa"/>
            <w:shd w:val="clear" w:color="auto" w:fill="FFFFFF" w:themeFill="background1"/>
            <w:tcMar>
              <w:top w:w="70" w:type="dxa"/>
              <w:left w:w="80" w:type="dxa"/>
              <w:bottom w:w="70" w:type="dxa"/>
              <w:right w:w="80" w:type="dxa"/>
            </w:tcMar>
            <w:vAlign w:val="center"/>
          </w:tcPr>
          <w:p w14:paraId="00AE6127" w14:textId="77777777" w:rsidR="0043396A" w:rsidRPr="00E458C1" w:rsidRDefault="0043396A" w:rsidP="00822C05">
            <w:pPr>
              <w:rPr>
                <w:rFonts w:ascii="Times New Roman" w:hAnsi="Times New Roman" w:cs="Times New Roman"/>
                <w:sz w:val="20"/>
                <w:szCs w:val="28"/>
              </w:rPr>
            </w:pPr>
            <w:r w:rsidRPr="00E458C1">
              <w:rPr>
                <w:rFonts w:ascii="Times New Roman" w:hAnsi="Times New Roman" w:cs="Times New Roman"/>
                <w:b/>
                <w:sz w:val="20"/>
                <w:szCs w:val="28"/>
              </w:rPr>
              <w:t>Cache / real-time</w:t>
            </w:r>
          </w:p>
        </w:tc>
        <w:tc>
          <w:tcPr>
            <w:tcW w:w="1512" w:type="dxa"/>
            <w:shd w:val="clear" w:color="auto" w:fill="FFFFFF" w:themeFill="background1"/>
            <w:tcMar>
              <w:top w:w="70" w:type="dxa"/>
              <w:left w:w="80" w:type="dxa"/>
              <w:bottom w:w="70" w:type="dxa"/>
              <w:right w:w="80" w:type="dxa"/>
            </w:tcMar>
            <w:vAlign w:val="center"/>
          </w:tcPr>
          <w:p w14:paraId="3CD1D7EE" w14:textId="77777777" w:rsidR="0043396A" w:rsidRPr="00E458C1" w:rsidRDefault="0043396A" w:rsidP="00822C05">
            <w:pPr>
              <w:rPr>
                <w:rFonts w:ascii="Times New Roman" w:hAnsi="Times New Roman" w:cs="Times New Roman"/>
                <w:sz w:val="20"/>
                <w:szCs w:val="28"/>
              </w:rPr>
            </w:pPr>
            <w:r w:rsidRPr="00E458C1">
              <w:rPr>
                <w:rFonts w:ascii="Times New Roman" w:hAnsi="Times New Roman" w:cs="Times New Roman"/>
                <w:sz w:val="20"/>
                <w:szCs w:val="28"/>
              </w:rPr>
              <w:t>Redis</w:t>
            </w:r>
          </w:p>
        </w:tc>
        <w:tc>
          <w:tcPr>
            <w:tcW w:w="1296" w:type="dxa"/>
            <w:shd w:val="clear" w:color="auto" w:fill="FFFFFF" w:themeFill="background1"/>
            <w:tcMar>
              <w:top w:w="70" w:type="dxa"/>
              <w:left w:w="80" w:type="dxa"/>
              <w:bottom w:w="70" w:type="dxa"/>
              <w:right w:w="80" w:type="dxa"/>
            </w:tcMar>
            <w:vAlign w:val="center"/>
          </w:tcPr>
          <w:p w14:paraId="5955993B" w14:textId="77777777" w:rsidR="0043396A" w:rsidRPr="00E458C1" w:rsidRDefault="0043396A" w:rsidP="00822C05">
            <w:pPr>
              <w:rPr>
                <w:rFonts w:ascii="Times New Roman" w:hAnsi="Times New Roman" w:cs="Times New Roman"/>
                <w:sz w:val="20"/>
                <w:szCs w:val="28"/>
              </w:rPr>
            </w:pPr>
            <w:r w:rsidRPr="00E458C1">
              <w:rPr>
                <w:rFonts w:ascii="Times New Roman" w:hAnsi="Times New Roman" w:cs="Times New Roman"/>
                <w:sz w:val="20"/>
                <w:szCs w:val="28"/>
              </w:rPr>
              <w:t>Supporting service</w:t>
            </w:r>
          </w:p>
        </w:tc>
        <w:tc>
          <w:tcPr>
            <w:tcW w:w="5112" w:type="dxa"/>
            <w:shd w:val="clear" w:color="auto" w:fill="FFFFFF" w:themeFill="background1"/>
            <w:tcMar>
              <w:top w:w="70" w:type="dxa"/>
              <w:left w:w="80" w:type="dxa"/>
              <w:bottom w:w="70" w:type="dxa"/>
              <w:right w:w="80" w:type="dxa"/>
            </w:tcMar>
            <w:vAlign w:val="center"/>
          </w:tcPr>
          <w:p w14:paraId="43E45496" w14:textId="77777777" w:rsidR="0043396A" w:rsidRPr="00E458C1" w:rsidRDefault="0043396A" w:rsidP="00822C05">
            <w:pPr>
              <w:rPr>
                <w:rFonts w:ascii="Times New Roman" w:hAnsi="Times New Roman" w:cs="Times New Roman"/>
                <w:sz w:val="20"/>
                <w:szCs w:val="28"/>
              </w:rPr>
            </w:pPr>
            <w:r w:rsidRPr="00E458C1">
              <w:rPr>
                <w:rFonts w:ascii="Times New Roman" w:hAnsi="Times New Roman" w:cs="Times New Roman"/>
                <w:sz w:val="20"/>
                <w:szCs w:val="28"/>
              </w:rPr>
              <w:t xml:space="preserve">Low-latency </w:t>
            </w:r>
            <w:proofErr w:type="gramStart"/>
            <w:r w:rsidRPr="00E458C1">
              <w:rPr>
                <w:rFonts w:ascii="Times New Roman" w:hAnsi="Times New Roman" w:cs="Times New Roman"/>
                <w:sz w:val="20"/>
                <w:szCs w:val="28"/>
              </w:rPr>
              <w:t>caching</w:t>
            </w:r>
            <w:proofErr w:type="gramEnd"/>
            <w:r w:rsidRPr="00E458C1">
              <w:rPr>
                <w:rFonts w:ascii="Times New Roman" w:hAnsi="Times New Roman" w:cs="Times New Roman"/>
                <w:sz w:val="20"/>
                <w:szCs w:val="28"/>
              </w:rPr>
              <w:t>, rate limiting and pub/sub for horizontally scaled WebSocket sessions.</w:t>
            </w:r>
          </w:p>
        </w:tc>
      </w:tr>
    </w:tbl>
    <w:p w14:paraId="12216CD4" w14:textId="77777777" w:rsidR="0043396A" w:rsidRDefault="0043396A" w:rsidP="0043396A">
      <w:pPr>
        <w:pStyle w:val="Heading1"/>
        <w:rPr>
          <w:rFonts w:ascii="Times New Roman" w:hAnsi="Times New Roman" w:cs="Times New Roman"/>
          <w:color w:val="auto"/>
        </w:rPr>
      </w:pPr>
    </w:p>
    <w:p w14:paraId="5CC5B51D" w14:textId="77777777" w:rsidR="0043396A" w:rsidRPr="0043396A" w:rsidRDefault="0043396A" w:rsidP="0043396A"/>
    <w:p w14:paraId="5BC32B4B" w14:textId="77777777" w:rsidR="0043396A" w:rsidRPr="0043396A" w:rsidRDefault="0043396A" w:rsidP="0043396A"/>
    <w:p w14:paraId="7DB26A9C" w14:textId="77777777" w:rsidR="0043396A" w:rsidRPr="0043396A" w:rsidRDefault="0043396A" w:rsidP="0043396A"/>
    <w:p w14:paraId="6C0993B5" w14:textId="77777777" w:rsidR="0043396A" w:rsidRPr="0043396A" w:rsidRDefault="0043396A" w:rsidP="0043396A"/>
    <w:p w14:paraId="7AB6AD22" w14:textId="77777777" w:rsidR="0043396A" w:rsidRPr="0043396A" w:rsidRDefault="0043396A" w:rsidP="0043396A"/>
    <w:p w14:paraId="0BEC21D8" w14:textId="77777777" w:rsidR="0043396A" w:rsidRPr="0043396A" w:rsidRDefault="0043396A" w:rsidP="0043396A"/>
    <w:p w14:paraId="102B21CB" w14:textId="77777777" w:rsidR="0043396A" w:rsidRPr="0043396A" w:rsidRDefault="0043396A" w:rsidP="0043396A"/>
    <w:p w14:paraId="2A2B21B3" w14:textId="18D0823F" w:rsidR="0043396A" w:rsidRDefault="0043396A" w:rsidP="0043396A">
      <w:pPr>
        <w:pStyle w:val="Heading1"/>
        <w:rPr>
          <w:rFonts w:ascii="Times New Roman" w:hAnsi="Times New Roman" w:cs="Times New Roman"/>
          <w:color w:val="auto"/>
        </w:rPr>
      </w:pPr>
      <w:r w:rsidRPr="0043396A">
        <w:rPr>
          <w:rFonts w:ascii="Times New Roman" w:hAnsi="Times New Roman" w:cs="Times New Roman"/>
          <w:color w:val="auto"/>
        </w:rPr>
        <w:t>Contents</w:t>
      </w:r>
    </w:p>
    <w:p w14:paraId="3E8F57A8" w14:textId="77777777" w:rsidR="0043396A" w:rsidRPr="0043396A" w:rsidRDefault="0043396A" w:rsidP="0043396A"/>
    <w:p w14:paraId="53B88753" w14:textId="77777777" w:rsidR="0043396A" w:rsidRPr="0043396A" w:rsidRDefault="0043396A" w:rsidP="0043396A">
      <w:pPr>
        <w:pStyle w:val="ListBullet"/>
        <w:spacing w:line="360" w:lineRule="auto"/>
        <w:rPr>
          <w:rFonts w:ascii="Times New Roman" w:hAnsi="Times New Roman" w:cs="Times New Roman"/>
          <w:sz w:val="24"/>
          <w:szCs w:val="28"/>
        </w:rPr>
      </w:pPr>
      <w:r w:rsidRPr="0043396A">
        <w:rPr>
          <w:rFonts w:ascii="Times New Roman" w:hAnsi="Times New Roman" w:cs="Times New Roman"/>
          <w:sz w:val="24"/>
          <w:szCs w:val="28"/>
        </w:rPr>
        <w:t>1. Design Context and Technology Priorities</w:t>
      </w:r>
    </w:p>
    <w:p w14:paraId="692C56F0" w14:textId="77777777" w:rsidR="0043396A" w:rsidRPr="0043396A" w:rsidRDefault="0043396A" w:rsidP="0043396A">
      <w:pPr>
        <w:pStyle w:val="ListBullet"/>
        <w:spacing w:line="360" w:lineRule="auto"/>
        <w:rPr>
          <w:rFonts w:ascii="Times New Roman" w:hAnsi="Times New Roman" w:cs="Times New Roman"/>
          <w:sz w:val="24"/>
          <w:szCs w:val="28"/>
        </w:rPr>
      </w:pPr>
      <w:r w:rsidRPr="0043396A">
        <w:rPr>
          <w:rFonts w:ascii="Times New Roman" w:hAnsi="Times New Roman" w:cs="Times New Roman"/>
          <w:sz w:val="24"/>
          <w:szCs w:val="28"/>
        </w:rPr>
        <w:t>2. Activity 1 - Frontend Technology Comparison</w:t>
      </w:r>
    </w:p>
    <w:p w14:paraId="65102295" w14:textId="77777777" w:rsidR="0043396A" w:rsidRPr="0043396A" w:rsidRDefault="0043396A" w:rsidP="0043396A">
      <w:pPr>
        <w:pStyle w:val="ListBullet"/>
        <w:spacing w:line="360" w:lineRule="auto"/>
        <w:rPr>
          <w:rFonts w:ascii="Times New Roman" w:hAnsi="Times New Roman" w:cs="Times New Roman"/>
          <w:sz w:val="24"/>
          <w:szCs w:val="28"/>
        </w:rPr>
      </w:pPr>
      <w:r w:rsidRPr="0043396A">
        <w:rPr>
          <w:rFonts w:ascii="Times New Roman" w:hAnsi="Times New Roman" w:cs="Times New Roman"/>
          <w:sz w:val="24"/>
          <w:szCs w:val="28"/>
        </w:rPr>
        <w:t>3. Activity 2 - Backend, Database and Authentication Comparison</w:t>
      </w:r>
    </w:p>
    <w:p w14:paraId="370B8F76" w14:textId="77777777" w:rsidR="0043396A" w:rsidRPr="0043396A" w:rsidRDefault="0043396A" w:rsidP="0043396A">
      <w:pPr>
        <w:pStyle w:val="ListBullet"/>
        <w:spacing w:line="360" w:lineRule="auto"/>
        <w:rPr>
          <w:rFonts w:ascii="Times New Roman" w:hAnsi="Times New Roman" w:cs="Times New Roman"/>
          <w:sz w:val="24"/>
          <w:szCs w:val="28"/>
        </w:rPr>
      </w:pPr>
      <w:r w:rsidRPr="0043396A">
        <w:rPr>
          <w:rFonts w:ascii="Times New Roman" w:hAnsi="Times New Roman" w:cs="Times New Roman"/>
          <w:sz w:val="24"/>
          <w:szCs w:val="28"/>
        </w:rPr>
        <w:t>4. Activity 3 - Weighted Technology Decision Matrix</w:t>
      </w:r>
    </w:p>
    <w:p w14:paraId="518B79D5" w14:textId="77777777" w:rsidR="0043396A" w:rsidRPr="0043396A" w:rsidRDefault="0043396A" w:rsidP="0043396A">
      <w:pPr>
        <w:pStyle w:val="ListBullet"/>
        <w:spacing w:line="360" w:lineRule="auto"/>
        <w:rPr>
          <w:rFonts w:ascii="Times New Roman" w:hAnsi="Times New Roman" w:cs="Times New Roman"/>
          <w:sz w:val="24"/>
          <w:szCs w:val="28"/>
        </w:rPr>
      </w:pPr>
      <w:r w:rsidRPr="0043396A">
        <w:rPr>
          <w:rFonts w:ascii="Times New Roman" w:hAnsi="Times New Roman" w:cs="Times New Roman"/>
          <w:sz w:val="24"/>
          <w:szCs w:val="28"/>
        </w:rPr>
        <w:t>5. Activity 4 - High-Level Architecture and Architecture Decision Record</w:t>
      </w:r>
    </w:p>
    <w:p w14:paraId="6ECDC3A8" w14:textId="77777777" w:rsidR="0043396A" w:rsidRPr="0043396A" w:rsidRDefault="0043396A" w:rsidP="0043396A">
      <w:pPr>
        <w:pStyle w:val="ListBullet"/>
        <w:spacing w:line="360" w:lineRule="auto"/>
        <w:rPr>
          <w:rFonts w:ascii="Times New Roman" w:hAnsi="Times New Roman" w:cs="Times New Roman"/>
          <w:sz w:val="24"/>
          <w:szCs w:val="28"/>
        </w:rPr>
      </w:pPr>
      <w:r w:rsidRPr="0043396A">
        <w:rPr>
          <w:rFonts w:ascii="Times New Roman" w:hAnsi="Times New Roman" w:cs="Times New Roman"/>
          <w:sz w:val="24"/>
          <w:szCs w:val="28"/>
        </w:rPr>
        <w:t>6. Activity 5 - GitHub Repository Preparation</w:t>
      </w:r>
    </w:p>
    <w:p w14:paraId="66D7F7B8" w14:textId="77777777" w:rsidR="0043396A" w:rsidRPr="0043396A" w:rsidRDefault="0043396A" w:rsidP="0043396A">
      <w:pPr>
        <w:pStyle w:val="ListBullet"/>
        <w:spacing w:line="360" w:lineRule="auto"/>
        <w:rPr>
          <w:rFonts w:ascii="Times New Roman" w:hAnsi="Times New Roman" w:cs="Times New Roman"/>
          <w:sz w:val="24"/>
          <w:szCs w:val="28"/>
        </w:rPr>
      </w:pPr>
      <w:r w:rsidRPr="0043396A">
        <w:rPr>
          <w:rFonts w:ascii="Times New Roman" w:hAnsi="Times New Roman" w:cs="Times New Roman"/>
          <w:sz w:val="24"/>
          <w:szCs w:val="28"/>
        </w:rPr>
        <w:t>7. Conclusion</w:t>
      </w:r>
    </w:p>
    <w:p w14:paraId="06473912" w14:textId="77777777" w:rsidR="0043396A" w:rsidRPr="0043396A" w:rsidRDefault="0043396A" w:rsidP="0043396A">
      <w:pPr>
        <w:pStyle w:val="ListBullet"/>
        <w:spacing w:line="360" w:lineRule="auto"/>
        <w:rPr>
          <w:rFonts w:ascii="Times New Roman" w:hAnsi="Times New Roman" w:cs="Times New Roman"/>
          <w:sz w:val="24"/>
          <w:szCs w:val="28"/>
        </w:rPr>
      </w:pPr>
      <w:r w:rsidRPr="0043396A">
        <w:rPr>
          <w:rFonts w:ascii="Times New Roman" w:hAnsi="Times New Roman" w:cs="Times New Roman"/>
          <w:sz w:val="24"/>
          <w:szCs w:val="28"/>
        </w:rPr>
        <w:t>Appendix A - README.md Content</w:t>
      </w:r>
    </w:p>
    <w:p w14:paraId="7565183D" w14:textId="77777777" w:rsidR="0043396A" w:rsidRPr="0043396A" w:rsidRDefault="0043396A" w:rsidP="0043396A">
      <w:pPr>
        <w:pStyle w:val="ListBullet"/>
        <w:spacing w:line="360" w:lineRule="auto"/>
        <w:rPr>
          <w:rFonts w:ascii="Times New Roman" w:hAnsi="Times New Roman" w:cs="Times New Roman"/>
          <w:sz w:val="24"/>
          <w:szCs w:val="28"/>
        </w:rPr>
      </w:pPr>
      <w:r w:rsidRPr="0043396A">
        <w:rPr>
          <w:rFonts w:ascii="Times New Roman" w:hAnsi="Times New Roman" w:cs="Times New Roman"/>
          <w:sz w:val="24"/>
          <w:szCs w:val="28"/>
        </w:rPr>
        <w:t>Appendix B - CI/CD and Repository Supporting Files</w:t>
      </w:r>
    </w:p>
    <w:p w14:paraId="425FDEE9" w14:textId="77777777" w:rsidR="0043396A" w:rsidRPr="0043396A" w:rsidRDefault="0043396A" w:rsidP="0043396A">
      <w:pPr>
        <w:pStyle w:val="ListBullet"/>
        <w:spacing w:line="360" w:lineRule="auto"/>
        <w:rPr>
          <w:rFonts w:ascii="Times New Roman" w:hAnsi="Times New Roman" w:cs="Times New Roman"/>
          <w:sz w:val="24"/>
          <w:szCs w:val="28"/>
        </w:rPr>
      </w:pPr>
      <w:r w:rsidRPr="0043396A">
        <w:rPr>
          <w:rFonts w:ascii="Times New Roman" w:hAnsi="Times New Roman" w:cs="Times New Roman"/>
          <w:sz w:val="24"/>
          <w:szCs w:val="28"/>
        </w:rPr>
        <w:t>Appendix C - Reference Sources</w:t>
      </w:r>
    </w:p>
    <w:p w14:paraId="72F76922" w14:textId="77777777" w:rsidR="0043396A" w:rsidRPr="0043396A" w:rsidRDefault="0043396A" w:rsidP="0043396A">
      <w:pPr>
        <w:rPr>
          <w:rFonts w:ascii="Times New Roman" w:hAnsi="Times New Roman" w:cs="Times New Roman"/>
        </w:rPr>
      </w:pPr>
      <w:r w:rsidRPr="0043396A">
        <w:rPr>
          <w:rFonts w:ascii="Times New Roman" w:hAnsi="Times New Roman" w:cs="Times New Roman"/>
        </w:rPr>
        <w:br w:type="page"/>
      </w:r>
    </w:p>
    <w:p w14:paraId="18892B0D" w14:textId="77777777" w:rsidR="0043396A" w:rsidRPr="0043396A" w:rsidRDefault="0043396A" w:rsidP="0043396A">
      <w:pPr>
        <w:pStyle w:val="Heading1"/>
        <w:rPr>
          <w:rFonts w:ascii="Times New Roman" w:hAnsi="Times New Roman" w:cs="Times New Roman"/>
          <w:color w:val="auto"/>
        </w:rPr>
      </w:pPr>
      <w:r w:rsidRPr="0043396A">
        <w:rPr>
          <w:rFonts w:ascii="Times New Roman" w:hAnsi="Times New Roman" w:cs="Times New Roman"/>
          <w:color w:val="auto"/>
        </w:rPr>
        <w:lastRenderedPageBreak/>
        <w:t>1. Design Context and Technology Priorities</w:t>
      </w:r>
    </w:p>
    <w:p w14:paraId="61454233" w14:textId="77777777" w:rsidR="0043396A" w:rsidRPr="0043396A" w:rsidRDefault="0043396A" w:rsidP="0043396A">
      <w:pPr>
        <w:pStyle w:val="Heading2"/>
        <w:rPr>
          <w:rFonts w:ascii="Times New Roman" w:hAnsi="Times New Roman" w:cs="Times New Roman"/>
          <w:color w:val="auto"/>
          <w:sz w:val="28"/>
          <w:szCs w:val="28"/>
        </w:rPr>
      </w:pPr>
      <w:r w:rsidRPr="0043396A">
        <w:rPr>
          <w:rFonts w:ascii="Times New Roman" w:hAnsi="Times New Roman" w:cs="Times New Roman"/>
          <w:color w:val="auto"/>
          <w:sz w:val="28"/>
          <w:szCs w:val="28"/>
        </w:rPr>
        <w:t>1.1 Continuity from Labs 01-04</w:t>
      </w:r>
    </w:p>
    <w:p w14:paraId="39098C5F" w14:textId="77777777" w:rsidR="0043396A" w:rsidRPr="0043396A" w:rsidRDefault="0043396A" w:rsidP="0043396A">
      <w:pPr>
        <w:spacing w:line="259" w:lineRule="auto"/>
        <w:rPr>
          <w:rFonts w:ascii="Times New Roman" w:hAnsi="Times New Roman" w:cs="Times New Roman"/>
        </w:rPr>
      </w:pPr>
      <w:r w:rsidRPr="0043396A">
        <w:rPr>
          <w:rFonts w:ascii="Times New Roman" w:hAnsi="Times New Roman" w:cs="Times New Roman"/>
        </w:rPr>
        <w:t xml:space="preserve">The earlier </w:t>
      </w:r>
      <w:proofErr w:type="spellStart"/>
      <w:r w:rsidRPr="0043396A">
        <w:rPr>
          <w:rFonts w:ascii="Times New Roman" w:hAnsi="Times New Roman" w:cs="Times New Roman"/>
        </w:rPr>
        <w:t>FitFlow</w:t>
      </w:r>
      <w:proofErr w:type="spellEnd"/>
      <w:r w:rsidRPr="0043396A">
        <w:rPr>
          <w:rFonts w:ascii="Times New Roman" w:hAnsi="Times New Roman" w:cs="Times New Roman"/>
        </w:rPr>
        <w:t xml:space="preserve"> work establishes a user-centered technical direction rather than a purely feature-driven one. The redesign includes AI-generated workout plans, private social challenges, improved nutrition tracking and clearer progress feedback. Lab 03 translated these needs into flows for Home/Workout, Progress, Nutrition, Community and AI modification; Lab 04 then tested those flows and exposed the production risks that must guide technology selection.</w:t>
      </w:r>
    </w:p>
    <w:tbl>
      <w:tblPr>
        <w:tblStyle w:val="TableGrid"/>
        <w:tblW w:w="0" w:type="auto"/>
        <w:jc w:val="center"/>
        <w:tblLayout w:type="fixed"/>
        <w:tblLook w:val="04A0" w:firstRow="1" w:lastRow="0" w:firstColumn="1" w:lastColumn="0" w:noHBand="0" w:noVBand="1"/>
      </w:tblPr>
      <w:tblGrid>
        <w:gridCol w:w="1800"/>
        <w:gridCol w:w="3888"/>
        <w:gridCol w:w="3816"/>
      </w:tblGrid>
      <w:tr w:rsidR="0043396A" w:rsidRPr="0043396A" w14:paraId="74FE04F5" w14:textId="77777777" w:rsidTr="0043396A">
        <w:trPr>
          <w:tblHeader/>
          <w:jc w:val="center"/>
        </w:trPr>
        <w:tc>
          <w:tcPr>
            <w:tcW w:w="1800" w:type="dxa"/>
            <w:shd w:val="clear" w:color="auto" w:fill="000000" w:themeFill="text1"/>
            <w:tcMar>
              <w:top w:w="70" w:type="dxa"/>
              <w:left w:w="80" w:type="dxa"/>
              <w:bottom w:w="70" w:type="dxa"/>
              <w:right w:w="80" w:type="dxa"/>
            </w:tcMar>
            <w:vAlign w:val="center"/>
          </w:tcPr>
          <w:p w14:paraId="3E5AFD4A" w14:textId="77777777" w:rsidR="0043396A" w:rsidRPr="0043396A" w:rsidRDefault="0043396A" w:rsidP="00822C05">
            <w:pPr>
              <w:jc w:val="center"/>
              <w:rPr>
                <w:rFonts w:ascii="Times New Roman" w:hAnsi="Times New Roman" w:cs="Times New Roman"/>
                <w:sz w:val="22"/>
                <w:szCs w:val="32"/>
              </w:rPr>
            </w:pPr>
            <w:r w:rsidRPr="0043396A">
              <w:rPr>
                <w:rFonts w:ascii="Times New Roman" w:hAnsi="Times New Roman" w:cs="Times New Roman"/>
                <w:b/>
                <w:sz w:val="22"/>
                <w:szCs w:val="32"/>
              </w:rPr>
              <w:t>Priority</w:t>
            </w:r>
          </w:p>
        </w:tc>
        <w:tc>
          <w:tcPr>
            <w:tcW w:w="3888" w:type="dxa"/>
            <w:shd w:val="clear" w:color="auto" w:fill="000000" w:themeFill="text1"/>
            <w:tcMar>
              <w:top w:w="70" w:type="dxa"/>
              <w:left w:w="80" w:type="dxa"/>
              <w:bottom w:w="70" w:type="dxa"/>
              <w:right w:w="80" w:type="dxa"/>
            </w:tcMar>
            <w:vAlign w:val="center"/>
          </w:tcPr>
          <w:p w14:paraId="43B3E57C" w14:textId="77777777" w:rsidR="0043396A" w:rsidRPr="0043396A" w:rsidRDefault="0043396A" w:rsidP="00822C05">
            <w:pPr>
              <w:jc w:val="center"/>
              <w:rPr>
                <w:rFonts w:ascii="Times New Roman" w:hAnsi="Times New Roman" w:cs="Times New Roman"/>
                <w:sz w:val="22"/>
                <w:szCs w:val="32"/>
              </w:rPr>
            </w:pPr>
            <w:r w:rsidRPr="0043396A">
              <w:rPr>
                <w:rFonts w:ascii="Times New Roman" w:hAnsi="Times New Roman" w:cs="Times New Roman"/>
                <w:b/>
                <w:sz w:val="22"/>
                <w:szCs w:val="32"/>
              </w:rPr>
              <w:t>Evidence from earlier labs</w:t>
            </w:r>
          </w:p>
        </w:tc>
        <w:tc>
          <w:tcPr>
            <w:tcW w:w="3816" w:type="dxa"/>
            <w:shd w:val="clear" w:color="auto" w:fill="000000" w:themeFill="text1"/>
            <w:tcMar>
              <w:top w:w="70" w:type="dxa"/>
              <w:left w:w="80" w:type="dxa"/>
              <w:bottom w:w="70" w:type="dxa"/>
              <w:right w:w="80" w:type="dxa"/>
            </w:tcMar>
            <w:vAlign w:val="center"/>
          </w:tcPr>
          <w:p w14:paraId="6777AB93" w14:textId="77777777" w:rsidR="0043396A" w:rsidRPr="0043396A" w:rsidRDefault="0043396A" w:rsidP="00822C05">
            <w:pPr>
              <w:jc w:val="center"/>
              <w:rPr>
                <w:rFonts w:ascii="Times New Roman" w:hAnsi="Times New Roman" w:cs="Times New Roman"/>
                <w:sz w:val="22"/>
                <w:szCs w:val="32"/>
              </w:rPr>
            </w:pPr>
            <w:r w:rsidRPr="0043396A">
              <w:rPr>
                <w:rFonts w:ascii="Times New Roman" w:hAnsi="Times New Roman" w:cs="Times New Roman"/>
                <w:b/>
                <w:sz w:val="22"/>
                <w:szCs w:val="32"/>
              </w:rPr>
              <w:t>Technology implication</w:t>
            </w:r>
          </w:p>
        </w:tc>
      </w:tr>
      <w:tr w:rsidR="0043396A" w:rsidRPr="0043396A" w14:paraId="5C66DD73" w14:textId="77777777" w:rsidTr="001772DB">
        <w:trPr>
          <w:jc w:val="center"/>
        </w:trPr>
        <w:tc>
          <w:tcPr>
            <w:tcW w:w="1800" w:type="dxa"/>
            <w:shd w:val="clear" w:color="auto" w:fill="FFFFFF" w:themeFill="background1"/>
            <w:tcMar>
              <w:top w:w="70" w:type="dxa"/>
              <w:left w:w="80" w:type="dxa"/>
              <w:bottom w:w="70" w:type="dxa"/>
              <w:right w:w="80" w:type="dxa"/>
            </w:tcMar>
            <w:vAlign w:val="center"/>
          </w:tcPr>
          <w:p w14:paraId="5011340C" w14:textId="77777777" w:rsidR="0043396A" w:rsidRPr="0043396A" w:rsidRDefault="0043396A" w:rsidP="00822C05">
            <w:pPr>
              <w:rPr>
                <w:rFonts w:ascii="Times New Roman" w:hAnsi="Times New Roman" w:cs="Times New Roman"/>
                <w:sz w:val="20"/>
                <w:szCs w:val="28"/>
              </w:rPr>
            </w:pPr>
            <w:r w:rsidRPr="0043396A">
              <w:rPr>
                <w:rFonts w:ascii="Times New Roman" w:hAnsi="Times New Roman" w:cs="Times New Roman"/>
                <w:b/>
                <w:sz w:val="20"/>
                <w:szCs w:val="28"/>
              </w:rPr>
              <w:t>Adaptive AI plan</w:t>
            </w:r>
          </w:p>
        </w:tc>
        <w:tc>
          <w:tcPr>
            <w:tcW w:w="3888" w:type="dxa"/>
            <w:shd w:val="clear" w:color="auto" w:fill="FFFFFF" w:themeFill="background1"/>
            <w:tcMar>
              <w:top w:w="70" w:type="dxa"/>
              <w:left w:w="80" w:type="dxa"/>
              <w:bottom w:w="70" w:type="dxa"/>
              <w:right w:w="80" w:type="dxa"/>
            </w:tcMar>
            <w:vAlign w:val="center"/>
          </w:tcPr>
          <w:p w14:paraId="3F0692BE" w14:textId="77777777" w:rsidR="0043396A" w:rsidRPr="0043396A" w:rsidRDefault="0043396A" w:rsidP="00822C05">
            <w:pPr>
              <w:rPr>
                <w:rFonts w:ascii="Times New Roman" w:hAnsi="Times New Roman" w:cs="Times New Roman"/>
                <w:sz w:val="20"/>
                <w:szCs w:val="28"/>
              </w:rPr>
            </w:pPr>
            <w:r w:rsidRPr="0043396A">
              <w:rPr>
                <w:rFonts w:ascii="Times New Roman" w:hAnsi="Times New Roman" w:cs="Times New Roman"/>
                <w:sz w:val="20"/>
                <w:szCs w:val="28"/>
              </w:rPr>
              <w:t xml:space="preserve">AI must use goal, time, ability, progress, feedback and limitations, while </w:t>
            </w:r>
            <w:proofErr w:type="gramStart"/>
            <w:r w:rsidRPr="0043396A">
              <w:rPr>
                <w:rFonts w:ascii="Times New Roman" w:hAnsi="Times New Roman" w:cs="Times New Roman"/>
                <w:sz w:val="20"/>
                <w:szCs w:val="28"/>
              </w:rPr>
              <w:t>explaining</w:t>
            </w:r>
            <w:proofErr w:type="gramEnd"/>
            <w:r w:rsidRPr="0043396A">
              <w:rPr>
                <w:rFonts w:ascii="Times New Roman" w:hAnsi="Times New Roman" w:cs="Times New Roman"/>
                <w:sz w:val="20"/>
                <w:szCs w:val="28"/>
              </w:rPr>
              <w:t xml:space="preserve"> recommendations and allowing edit/pause/regenerate/reject.</w:t>
            </w:r>
          </w:p>
        </w:tc>
        <w:tc>
          <w:tcPr>
            <w:tcW w:w="3816" w:type="dxa"/>
            <w:shd w:val="clear" w:color="auto" w:fill="FFFFFF" w:themeFill="background1"/>
            <w:tcMar>
              <w:top w:w="70" w:type="dxa"/>
              <w:left w:w="80" w:type="dxa"/>
              <w:bottom w:w="70" w:type="dxa"/>
              <w:right w:w="80" w:type="dxa"/>
            </w:tcMar>
            <w:vAlign w:val="center"/>
          </w:tcPr>
          <w:p w14:paraId="7A384974" w14:textId="77777777" w:rsidR="0043396A" w:rsidRPr="0043396A" w:rsidRDefault="0043396A" w:rsidP="00822C05">
            <w:pPr>
              <w:rPr>
                <w:rFonts w:ascii="Times New Roman" w:hAnsi="Times New Roman" w:cs="Times New Roman"/>
                <w:sz w:val="20"/>
                <w:szCs w:val="28"/>
              </w:rPr>
            </w:pPr>
            <w:r w:rsidRPr="0043396A">
              <w:rPr>
                <w:rFonts w:ascii="Times New Roman" w:hAnsi="Times New Roman" w:cs="Times New Roman"/>
                <w:sz w:val="20"/>
                <w:szCs w:val="28"/>
              </w:rPr>
              <w:t>Separate AI microservice; low-latency API; auditable plan metadata; strong client performance.</w:t>
            </w:r>
          </w:p>
        </w:tc>
      </w:tr>
      <w:tr w:rsidR="0043396A" w:rsidRPr="0043396A" w14:paraId="66CE98C7" w14:textId="77777777" w:rsidTr="001772DB">
        <w:trPr>
          <w:jc w:val="center"/>
        </w:trPr>
        <w:tc>
          <w:tcPr>
            <w:tcW w:w="1800" w:type="dxa"/>
            <w:shd w:val="clear" w:color="auto" w:fill="FFFFFF" w:themeFill="background1"/>
            <w:tcMar>
              <w:top w:w="70" w:type="dxa"/>
              <w:left w:w="80" w:type="dxa"/>
              <w:bottom w:w="70" w:type="dxa"/>
              <w:right w:w="80" w:type="dxa"/>
            </w:tcMar>
            <w:vAlign w:val="center"/>
          </w:tcPr>
          <w:p w14:paraId="714A7DC9" w14:textId="77777777" w:rsidR="0043396A" w:rsidRPr="0043396A" w:rsidRDefault="0043396A" w:rsidP="00822C05">
            <w:pPr>
              <w:rPr>
                <w:rFonts w:ascii="Times New Roman" w:hAnsi="Times New Roman" w:cs="Times New Roman"/>
                <w:sz w:val="20"/>
                <w:szCs w:val="28"/>
              </w:rPr>
            </w:pPr>
            <w:r w:rsidRPr="0043396A">
              <w:rPr>
                <w:rFonts w:ascii="Times New Roman" w:hAnsi="Times New Roman" w:cs="Times New Roman"/>
                <w:b/>
                <w:sz w:val="20"/>
                <w:szCs w:val="28"/>
              </w:rPr>
              <w:t>Nutrition tracking</w:t>
            </w:r>
          </w:p>
        </w:tc>
        <w:tc>
          <w:tcPr>
            <w:tcW w:w="3888" w:type="dxa"/>
            <w:shd w:val="clear" w:color="auto" w:fill="FFFFFF" w:themeFill="background1"/>
            <w:tcMar>
              <w:top w:w="70" w:type="dxa"/>
              <w:left w:w="80" w:type="dxa"/>
              <w:bottom w:w="70" w:type="dxa"/>
              <w:right w:w="80" w:type="dxa"/>
            </w:tcMar>
            <w:vAlign w:val="center"/>
          </w:tcPr>
          <w:p w14:paraId="51C86F45" w14:textId="77777777" w:rsidR="0043396A" w:rsidRPr="0043396A" w:rsidRDefault="0043396A" w:rsidP="00822C05">
            <w:pPr>
              <w:rPr>
                <w:rFonts w:ascii="Times New Roman" w:hAnsi="Times New Roman" w:cs="Times New Roman"/>
                <w:sz w:val="20"/>
                <w:szCs w:val="28"/>
              </w:rPr>
            </w:pPr>
            <w:r w:rsidRPr="0043396A">
              <w:rPr>
                <w:rFonts w:ascii="Times New Roman" w:hAnsi="Times New Roman" w:cs="Times New Roman"/>
                <w:sz w:val="20"/>
                <w:szCs w:val="28"/>
              </w:rPr>
              <w:t xml:space="preserve">Users need search/camera entry, local foods, </w:t>
            </w:r>
            <w:proofErr w:type="spellStart"/>
            <w:r w:rsidRPr="0043396A">
              <w:rPr>
                <w:rFonts w:ascii="Times New Roman" w:hAnsi="Times New Roman" w:cs="Times New Roman"/>
                <w:sz w:val="20"/>
                <w:szCs w:val="28"/>
              </w:rPr>
              <w:t>recents</w:t>
            </w:r>
            <w:proofErr w:type="spellEnd"/>
            <w:r w:rsidRPr="0043396A">
              <w:rPr>
                <w:rFonts w:ascii="Times New Roman" w:hAnsi="Times New Roman" w:cs="Times New Roman"/>
                <w:sz w:val="20"/>
                <w:szCs w:val="28"/>
              </w:rPr>
              <w:t xml:space="preserve">, </w:t>
            </w:r>
            <w:proofErr w:type="spellStart"/>
            <w:r w:rsidRPr="0043396A">
              <w:rPr>
                <w:rFonts w:ascii="Times New Roman" w:hAnsi="Times New Roman" w:cs="Times New Roman"/>
                <w:sz w:val="20"/>
                <w:szCs w:val="28"/>
              </w:rPr>
              <w:t>favourites</w:t>
            </w:r>
            <w:proofErr w:type="spellEnd"/>
            <w:r w:rsidRPr="0043396A">
              <w:rPr>
                <w:rFonts w:ascii="Times New Roman" w:hAnsi="Times New Roman" w:cs="Times New Roman"/>
                <w:sz w:val="20"/>
                <w:szCs w:val="28"/>
              </w:rPr>
              <w:t xml:space="preserve"> and clear portion </w:t>
            </w:r>
            <w:proofErr w:type="gramStart"/>
            <w:r w:rsidRPr="0043396A">
              <w:rPr>
                <w:rFonts w:ascii="Times New Roman" w:hAnsi="Times New Roman" w:cs="Times New Roman"/>
                <w:sz w:val="20"/>
                <w:szCs w:val="28"/>
              </w:rPr>
              <w:t>correction</w:t>
            </w:r>
            <w:proofErr w:type="gramEnd"/>
            <w:r w:rsidRPr="0043396A">
              <w:rPr>
                <w:rFonts w:ascii="Times New Roman" w:hAnsi="Times New Roman" w:cs="Times New Roman"/>
                <w:sz w:val="20"/>
                <w:szCs w:val="28"/>
              </w:rPr>
              <w:t>. Lab 04 found portion entry to be a major issue.</w:t>
            </w:r>
          </w:p>
        </w:tc>
        <w:tc>
          <w:tcPr>
            <w:tcW w:w="3816" w:type="dxa"/>
            <w:shd w:val="clear" w:color="auto" w:fill="FFFFFF" w:themeFill="background1"/>
            <w:tcMar>
              <w:top w:w="70" w:type="dxa"/>
              <w:left w:w="80" w:type="dxa"/>
              <w:bottom w:w="70" w:type="dxa"/>
              <w:right w:w="80" w:type="dxa"/>
            </w:tcMar>
            <w:vAlign w:val="center"/>
          </w:tcPr>
          <w:p w14:paraId="11618F99" w14:textId="77777777" w:rsidR="0043396A" w:rsidRPr="0043396A" w:rsidRDefault="0043396A" w:rsidP="00822C05">
            <w:pPr>
              <w:rPr>
                <w:rFonts w:ascii="Times New Roman" w:hAnsi="Times New Roman" w:cs="Times New Roman"/>
                <w:sz w:val="20"/>
                <w:szCs w:val="28"/>
              </w:rPr>
            </w:pPr>
            <w:r w:rsidRPr="0043396A">
              <w:rPr>
                <w:rFonts w:ascii="Times New Roman" w:hAnsi="Times New Roman" w:cs="Times New Roman"/>
                <w:sz w:val="20"/>
                <w:szCs w:val="28"/>
              </w:rPr>
              <w:t>Camera/media support, object storage, AI inference, fast search and strongly validated data model.</w:t>
            </w:r>
          </w:p>
        </w:tc>
      </w:tr>
      <w:tr w:rsidR="0043396A" w:rsidRPr="0043396A" w14:paraId="3F823844" w14:textId="77777777" w:rsidTr="001772DB">
        <w:trPr>
          <w:jc w:val="center"/>
        </w:trPr>
        <w:tc>
          <w:tcPr>
            <w:tcW w:w="1800" w:type="dxa"/>
            <w:shd w:val="clear" w:color="auto" w:fill="FFFFFF" w:themeFill="background1"/>
            <w:tcMar>
              <w:top w:w="70" w:type="dxa"/>
              <w:left w:w="80" w:type="dxa"/>
              <w:bottom w:w="70" w:type="dxa"/>
              <w:right w:w="80" w:type="dxa"/>
            </w:tcMar>
            <w:vAlign w:val="center"/>
          </w:tcPr>
          <w:p w14:paraId="1EC7ECFA" w14:textId="77777777" w:rsidR="0043396A" w:rsidRPr="0043396A" w:rsidRDefault="0043396A" w:rsidP="00822C05">
            <w:pPr>
              <w:rPr>
                <w:rFonts w:ascii="Times New Roman" w:hAnsi="Times New Roman" w:cs="Times New Roman"/>
                <w:sz w:val="20"/>
                <w:szCs w:val="28"/>
              </w:rPr>
            </w:pPr>
            <w:r w:rsidRPr="0043396A">
              <w:rPr>
                <w:rFonts w:ascii="Times New Roman" w:hAnsi="Times New Roman" w:cs="Times New Roman"/>
                <w:b/>
                <w:sz w:val="20"/>
                <w:szCs w:val="28"/>
              </w:rPr>
              <w:t>Private social support</w:t>
            </w:r>
          </w:p>
        </w:tc>
        <w:tc>
          <w:tcPr>
            <w:tcW w:w="3888" w:type="dxa"/>
            <w:shd w:val="clear" w:color="auto" w:fill="FFFFFF" w:themeFill="background1"/>
            <w:tcMar>
              <w:top w:w="70" w:type="dxa"/>
              <w:left w:w="80" w:type="dxa"/>
              <w:bottom w:w="70" w:type="dxa"/>
              <w:right w:w="80" w:type="dxa"/>
            </w:tcMar>
            <w:vAlign w:val="center"/>
          </w:tcPr>
          <w:p w14:paraId="76DAEEC3" w14:textId="77777777" w:rsidR="0043396A" w:rsidRPr="0043396A" w:rsidRDefault="0043396A" w:rsidP="00822C05">
            <w:pPr>
              <w:rPr>
                <w:rFonts w:ascii="Times New Roman" w:hAnsi="Times New Roman" w:cs="Times New Roman"/>
                <w:sz w:val="20"/>
                <w:szCs w:val="28"/>
              </w:rPr>
            </w:pPr>
            <w:r w:rsidRPr="0043396A">
              <w:rPr>
                <w:rFonts w:ascii="Times New Roman" w:hAnsi="Times New Roman" w:cs="Times New Roman"/>
                <w:sz w:val="20"/>
                <w:szCs w:val="28"/>
              </w:rPr>
              <w:t>Private challenges and audience visibility must be obvious before sharing. Lab 04 treated privacy visibility as critical.</w:t>
            </w:r>
          </w:p>
        </w:tc>
        <w:tc>
          <w:tcPr>
            <w:tcW w:w="3816" w:type="dxa"/>
            <w:shd w:val="clear" w:color="auto" w:fill="FFFFFF" w:themeFill="background1"/>
            <w:tcMar>
              <w:top w:w="70" w:type="dxa"/>
              <w:left w:w="80" w:type="dxa"/>
              <w:bottom w:w="70" w:type="dxa"/>
              <w:right w:w="80" w:type="dxa"/>
            </w:tcMar>
            <w:vAlign w:val="center"/>
          </w:tcPr>
          <w:p w14:paraId="480694AB" w14:textId="77777777" w:rsidR="0043396A" w:rsidRPr="0043396A" w:rsidRDefault="0043396A" w:rsidP="00822C05">
            <w:pPr>
              <w:rPr>
                <w:rFonts w:ascii="Times New Roman" w:hAnsi="Times New Roman" w:cs="Times New Roman"/>
                <w:sz w:val="20"/>
                <w:szCs w:val="28"/>
              </w:rPr>
            </w:pPr>
            <w:r w:rsidRPr="0043396A">
              <w:rPr>
                <w:rFonts w:ascii="Times New Roman" w:hAnsi="Times New Roman" w:cs="Times New Roman"/>
                <w:sz w:val="20"/>
                <w:szCs w:val="28"/>
              </w:rPr>
              <w:t>Server-side authorization, explicit audience/consent records, real-time updates that never bypass authorization.</w:t>
            </w:r>
          </w:p>
        </w:tc>
      </w:tr>
      <w:tr w:rsidR="0043396A" w:rsidRPr="0043396A" w14:paraId="3297057F" w14:textId="77777777" w:rsidTr="001772DB">
        <w:trPr>
          <w:jc w:val="center"/>
        </w:trPr>
        <w:tc>
          <w:tcPr>
            <w:tcW w:w="1800" w:type="dxa"/>
            <w:shd w:val="clear" w:color="auto" w:fill="FFFFFF" w:themeFill="background1"/>
            <w:tcMar>
              <w:top w:w="70" w:type="dxa"/>
              <w:left w:w="80" w:type="dxa"/>
              <w:bottom w:w="70" w:type="dxa"/>
              <w:right w:w="80" w:type="dxa"/>
            </w:tcMar>
            <w:vAlign w:val="center"/>
          </w:tcPr>
          <w:p w14:paraId="01B561DF" w14:textId="77777777" w:rsidR="0043396A" w:rsidRPr="0043396A" w:rsidRDefault="0043396A" w:rsidP="00822C05">
            <w:pPr>
              <w:rPr>
                <w:rFonts w:ascii="Times New Roman" w:hAnsi="Times New Roman" w:cs="Times New Roman"/>
                <w:sz w:val="20"/>
                <w:szCs w:val="28"/>
              </w:rPr>
            </w:pPr>
            <w:r w:rsidRPr="0043396A">
              <w:rPr>
                <w:rFonts w:ascii="Times New Roman" w:hAnsi="Times New Roman" w:cs="Times New Roman"/>
                <w:b/>
                <w:sz w:val="20"/>
                <w:szCs w:val="28"/>
              </w:rPr>
              <w:t>Fast repeated tasks</w:t>
            </w:r>
          </w:p>
        </w:tc>
        <w:tc>
          <w:tcPr>
            <w:tcW w:w="3888" w:type="dxa"/>
            <w:shd w:val="clear" w:color="auto" w:fill="FFFFFF" w:themeFill="background1"/>
            <w:tcMar>
              <w:top w:w="70" w:type="dxa"/>
              <w:left w:w="80" w:type="dxa"/>
              <w:bottom w:w="70" w:type="dxa"/>
              <w:right w:w="80" w:type="dxa"/>
            </w:tcMar>
            <w:vAlign w:val="center"/>
          </w:tcPr>
          <w:p w14:paraId="26786155" w14:textId="77777777" w:rsidR="0043396A" w:rsidRPr="0043396A" w:rsidRDefault="0043396A" w:rsidP="00822C05">
            <w:pPr>
              <w:rPr>
                <w:rFonts w:ascii="Times New Roman" w:hAnsi="Times New Roman" w:cs="Times New Roman"/>
                <w:sz w:val="20"/>
                <w:szCs w:val="28"/>
              </w:rPr>
            </w:pPr>
            <w:r w:rsidRPr="0043396A">
              <w:rPr>
                <w:rFonts w:ascii="Times New Roman" w:hAnsi="Times New Roman" w:cs="Times New Roman"/>
                <w:sz w:val="20"/>
                <w:szCs w:val="28"/>
              </w:rPr>
              <w:t>Workout logging should remain quick and recoverable; lapsed users emphasized speed.</w:t>
            </w:r>
          </w:p>
        </w:tc>
        <w:tc>
          <w:tcPr>
            <w:tcW w:w="3816" w:type="dxa"/>
            <w:shd w:val="clear" w:color="auto" w:fill="FFFFFF" w:themeFill="background1"/>
            <w:tcMar>
              <w:top w:w="70" w:type="dxa"/>
              <w:left w:w="80" w:type="dxa"/>
              <w:bottom w:w="70" w:type="dxa"/>
              <w:right w:w="80" w:type="dxa"/>
            </w:tcMar>
            <w:vAlign w:val="center"/>
          </w:tcPr>
          <w:p w14:paraId="733AD1FE" w14:textId="77777777" w:rsidR="0043396A" w:rsidRPr="0043396A" w:rsidRDefault="0043396A" w:rsidP="00822C05">
            <w:pPr>
              <w:rPr>
                <w:rFonts w:ascii="Times New Roman" w:hAnsi="Times New Roman" w:cs="Times New Roman"/>
                <w:sz w:val="20"/>
                <w:szCs w:val="28"/>
              </w:rPr>
            </w:pPr>
            <w:r w:rsidRPr="0043396A">
              <w:rPr>
                <w:rFonts w:ascii="Times New Roman" w:hAnsi="Times New Roman" w:cs="Times New Roman"/>
                <w:sz w:val="20"/>
                <w:szCs w:val="28"/>
              </w:rPr>
              <w:t>Responsive cross-platform client, cache, low API overhead, background jobs.</w:t>
            </w:r>
          </w:p>
        </w:tc>
      </w:tr>
      <w:tr w:rsidR="0043396A" w:rsidRPr="0043396A" w14:paraId="55A7FA30" w14:textId="77777777" w:rsidTr="001772DB">
        <w:trPr>
          <w:jc w:val="center"/>
        </w:trPr>
        <w:tc>
          <w:tcPr>
            <w:tcW w:w="1800" w:type="dxa"/>
            <w:shd w:val="clear" w:color="auto" w:fill="FFFFFF" w:themeFill="background1"/>
            <w:tcMar>
              <w:top w:w="70" w:type="dxa"/>
              <w:left w:w="80" w:type="dxa"/>
              <w:bottom w:w="70" w:type="dxa"/>
              <w:right w:w="80" w:type="dxa"/>
            </w:tcMar>
            <w:vAlign w:val="center"/>
          </w:tcPr>
          <w:p w14:paraId="66BA954D" w14:textId="77777777" w:rsidR="0043396A" w:rsidRPr="0043396A" w:rsidRDefault="0043396A" w:rsidP="00822C05">
            <w:pPr>
              <w:rPr>
                <w:rFonts w:ascii="Times New Roman" w:hAnsi="Times New Roman" w:cs="Times New Roman"/>
                <w:sz w:val="20"/>
                <w:szCs w:val="28"/>
              </w:rPr>
            </w:pPr>
            <w:r w:rsidRPr="0043396A">
              <w:rPr>
                <w:rFonts w:ascii="Times New Roman" w:hAnsi="Times New Roman" w:cs="Times New Roman"/>
                <w:b/>
                <w:sz w:val="20"/>
                <w:szCs w:val="28"/>
              </w:rPr>
              <w:t>Accessibility and web</w:t>
            </w:r>
          </w:p>
        </w:tc>
        <w:tc>
          <w:tcPr>
            <w:tcW w:w="3888" w:type="dxa"/>
            <w:shd w:val="clear" w:color="auto" w:fill="FFFFFF" w:themeFill="background1"/>
            <w:tcMar>
              <w:top w:w="70" w:type="dxa"/>
              <w:left w:w="80" w:type="dxa"/>
              <w:bottom w:w="70" w:type="dxa"/>
              <w:right w:w="80" w:type="dxa"/>
            </w:tcMar>
            <w:vAlign w:val="center"/>
          </w:tcPr>
          <w:p w14:paraId="1EFEA5B5" w14:textId="77777777" w:rsidR="0043396A" w:rsidRPr="0043396A" w:rsidRDefault="0043396A" w:rsidP="00822C05">
            <w:pPr>
              <w:rPr>
                <w:rFonts w:ascii="Times New Roman" w:hAnsi="Times New Roman" w:cs="Times New Roman"/>
                <w:sz w:val="20"/>
                <w:szCs w:val="28"/>
              </w:rPr>
            </w:pPr>
            <w:r w:rsidRPr="0043396A">
              <w:rPr>
                <w:rFonts w:ascii="Times New Roman" w:hAnsi="Times New Roman" w:cs="Times New Roman"/>
                <w:sz w:val="20"/>
                <w:szCs w:val="28"/>
              </w:rPr>
              <w:t>Core screens must remain readable, responsive and usable with non-visual alternatives.</w:t>
            </w:r>
          </w:p>
        </w:tc>
        <w:tc>
          <w:tcPr>
            <w:tcW w:w="3816" w:type="dxa"/>
            <w:shd w:val="clear" w:color="auto" w:fill="FFFFFF" w:themeFill="background1"/>
            <w:tcMar>
              <w:top w:w="70" w:type="dxa"/>
              <w:left w:w="80" w:type="dxa"/>
              <w:bottom w:w="70" w:type="dxa"/>
              <w:right w:w="80" w:type="dxa"/>
            </w:tcMar>
            <w:vAlign w:val="center"/>
          </w:tcPr>
          <w:p w14:paraId="2A27D876" w14:textId="77777777" w:rsidR="0043396A" w:rsidRPr="0043396A" w:rsidRDefault="0043396A" w:rsidP="00822C05">
            <w:pPr>
              <w:rPr>
                <w:rFonts w:ascii="Times New Roman" w:hAnsi="Times New Roman" w:cs="Times New Roman"/>
                <w:sz w:val="20"/>
                <w:szCs w:val="28"/>
              </w:rPr>
            </w:pPr>
            <w:r w:rsidRPr="0043396A">
              <w:rPr>
                <w:rFonts w:ascii="Times New Roman" w:hAnsi="Times New Roman" w:cs="Times New Roman"/>
                <w:sz w:val="20"/>
                <w:szCs w:val="28"/>
              </w:rPr>
              <w:t>Cross-platform design system plus platform/browser accessibility testing.</w:t>
            </w:r>
          </w:p>
        </w:tc>
      </w:tr>
      <w:tr w:rsidR="0043396A" w:rsidRPr="0043396A" w14:paraId="4F3C845D" w14:textId="77777777" w:rsidTr="001772DB">
        <w:trPr>
          <w:jc w:val="center"/>
        </w:trPr>
        <w:tc>
          <w:tcPr>
            <w:tcW w:w="1800" w:type="dxa"/>
            <w:shd w:val="clear" w:color="auto" w:fill="FFFFFF" w:themeFill="background1"/>
            <w:tcMar>
              <w:top w:w="70" w:type="dxa"/>
              <w:left w:w="80" w:type="dxa"/>
              <w:bottom w:w="70" w:type="dxa"/>
              <w:right w:w="80" w:type="dxa"/>
            </w:tcMar>
            <w:vAlign w:val="center"/>
          </w:tcPr>
          <w:p w14:paraId="2835DCAE" w14:textId="77777777" w:rsidR="0043396A" w:rsidRPr="0043396A" w:rsidRDefault="0043396A" w:rsidP="00822C05">
            <w:pPr>
              <w:rPr>
                <w:rFonts w:ascii="Times New Roman" w:hAnsi="Times New Roman" w:cs="Times New Roman"/>
                <w:sz w:val="20"/>
                <w:szCs w:val="28"/>
              </w:rPr>
            </w:pPr>
            <w:r w:rsidRPr="0043396A">
              <w:rPr>
                <w:rFonts w:ascii="Times New Roman" w:hAnsi="Times New Roman" w:cs="Times New Roman"/>
                <w:b/>
                <w:sz w:val="20"/>
                <w:szCs w:val="28"/>
              </w:rPr>
              <w:t>Sensitive fitness data</w:t>
            </w:r>
          </w:p>
        </w:tc>
        <w:tc>
          <w:tcPr>
            <w:tcW w:w="3888" w:type="dxa"/>
            <w:shd w:val="clear" w:color="auto" w:fill="FFFFFF" w:themeFill="background1"/>
            <w:tcMar>
              <w:top w:w="70" w:type="dxa"/>
              <w:left w:w="80" w:type="dxa"/>
              <w:bottom w:w="70" w:type="dxa"/>
              <w:right w:w="80" w:type="dxa"/>
            </w:tcMar>
            <w:vAlign w:val="center"/>
          </w:tcPr>
          <w:p w14:paraId="355FBF80" w14:textId="77777777" w:rsidR="0043396A" w:rsidRPr="0043396A" w:rsidRDefault="0043396A" w:rsidP="00822C05">
            <w:pPr>
              <w:rPr>
                <w:rFonts w:ascii="Times New Roman" w:hAnsi="Times New Roman" w:cs="Times New Roman"/>
                <w:sz w:val="20"/>
                <w:szCs w:val="28"/>
              </w:rPr>
            </w:pPr>
            <w:r w:rsidRPr="0043396A">
              <w:rPr>
                <w:rFonts w:ascii="Times New Roman" w:hAnsi="Times New Roman" w:cs="Times New Roman"/>
                <w:sz w:val="20"/>
                <w:szCs w:val="28"/>
              </w:rPr>
              <w:t xml:space="preserve">Consent, sharing, auditability and </w:t>
            </w:r>
            <w:proofErr w:type="gramStart"/>
            <w:r w:rsidRPr="0043396A">
              <w:rPr>
                <w:rFonts w:ascii="Times New Roman" w:hAnsi="Times New Roman" w:cs="Times New Roman"/>
                <w:sz w:val="20"/>
                <w:szCs w:val="28"/>
              </w:rPr>
              <w:t>minimum-data</w:t>
            </w:r>
            <w:proofErr w:type="gramEnd"/>
            <w:r w:rsidRPr="0043396A">
              <w:rPr>
                <w:rFonts w:ascii="Times New Roman" w:hAnsi="Times New Roman" w:cs="Times New Roman"/>
                <w:sz w:val="20"/>
                <w:szCs w:val="28"/>
              </w:rPr>
              <w:t xml:space="preserve"> defaults are core requirements.</w:t>
            </w:r>
          </w:p>
        </w:tc>
        <w:tc>
          <w:tcPr>
            <w:tcW w:w="3816" w:type="dxa"/>
            <w:shd w:val="clear" w:color="auto" w:fill="FFFFFF" w:themeFill="background1"/>
            <w:tcMar>
              <w:top w:w="70" w:type="dxa"/>
              <w:left w:w="80" w:type="dxa"/>
              <w:bottom w:w="70" w:type="dxa"/>
              <w:right w:w="80" w:type="dxa"/>
            </w:tcMar>
            <w:vAlign w:val="center"/>
          </w:tcPr>
          <w:p w14:paraId="3542657F" w14:textId="77777777" w:rsidR="0043396A" w:rsidRPr="0043396A" w:rsidRDefault="0043396A" w:rsidP="00822C05">
            <w:pPr>
              <w:rPr>
                <w:rFonts w:ascii="Times New Roman" w:hAnsi="Times New Roman" w:cs="Times New Roman"/>
                <w:sz w:val="20"/>
                <w:szCs w:val="28"/>
              </w:rPr>
            </w:pPr>
            <w:r w:rsidRPr="0043396A">
              <w:rPr>
                <w:rFonts w:ascii="Times New Roman" w:hAnsi="Times New Roman" w:cs="Times New Roman"/>
                <w:sz w:val="20"/>
                <w:szCs w:val="28"/>
              </w:rPr>
              <w:t>Relational integrity, encryption, least privilege, OIDC/OAuth, audit logs and data minimization.</w:t>
            </w:r>
          </w:p>
        </w:tc>
      </w:tr>
    </w:tbl>
    <w:p w14:paraId="5FAECBB6" w14:textId="77777777" w:rsidR="0043396A" w:rsidRPr="0043396A" w:rsidRDefault="0043396A" w:rsidP="0043396A">
      <w:pPr>
        <w:spacing w:after="0"/>
        <w:rPr>
          <w:rFonts w:ascii="Times New Roman" w:hAnsi="Times New Roman" w:cs="Times New Roman"/>
        </w:rPr>
      </w:pPr>
    </w:p>
    <w:p w14:paraId="7ADAFA47" w14:textId="382978C1" w:rsidR="0043396A" w:rsidRDefault="0043396A" w:rsidP="0043396A">
      <w:pPr>
        <w:pStyle w:val="Heading2"/>
        <w:rPr>
          <w:rFonts w:ascii="Times New Roman" w:hAnsi="Times New Roman" w:cs="Times New Roman"/>
          <w:color w:val="auto"/>
          <w:sz w:val="28"/>
          <w:szCs w:val="28"/>
        </w:rPr>
      </w:pPr>
      <w:r w:rsidRPr="0043396A">
        <w:rPr>
          <w:rFonts w:ascii="Times New Roman" w:hAnsi="Times New Roman" w:cs="Times New Roman"/>
          <w:color w:val="auto"/>
          <w:sz w:val="28"/>
          <w:szCs w:val="28"/>
        </w:rPr>
        <w:t>1.2 Decision Principles</w:t>
      </w:r>
    </w:p>
    <w:p w14:paraId="3989DAC5" w14:textId="77777777" w:rsidR="0043396A" w:rsidRPr="0043396A" w:rsidRDefault="0043396A" w:rsidP="0043396A"/>
    <w:p w14:paraId="0E1C52F2" w14:textId="77777777" w:rsidR="0043396A" w:rsidRPr="0043396A" w:rsidRDefault="0043396A" w:rsidP="0043396A">
      <w:pPr>
        <w:pStyle w:val="ListBullet"/>
        <w:spacing w:line="276" w:lineRule="auto"/>
        <w:rPr>
          <w:rFonts w:ascii="Times New Roman" w:hAnsi="Times New Roman" w:cs="Times New Roman"/>
          <w:sz w:val="22"/>
          <w:szCs w:val="24"/>
        </w:rPr>
      </w:pPr>
      <w:r w:rsidRPr="0043396A">
        <w:rPr>
          <w:rFonts w:ascii="Times New Roman" w:hAnsi="Times New Roman" w:cs="Times New Roman"/>
          <w:sz w:val="22"/>
          <w:szCs w:val="24"/>
        </w:rPr>
        <w:t xml:space="preserve">Prefer architecture choices that reduce user-visible </w:t>
      </w:r>
      <w:proofErr w:type="gramStart"/>
      <w:r w:rsidRPr="0043396A">
        <w:rPr>
          <w:rFonts w:ascii="Times New Roman" w:hAnsi="Times New Roman" w:cs="Times New Roman"/>
          <w:sz w:val="22"/>
          <w:szCs w:val="24"/>
        </w:rPr>
        <w:t>delay</w:t>
      </w:r>
      <w:proofErr w:type="gramEnd"/>
      <w:r w:rsidRPr="0043396A">
        <w:rPr>
          <w:rFonts w:ascii="Times New Roman" w:hAnsi="Times New Roman" w:cs="Times New Roman"/>
          <w:sz w:val="22"/>
          <w:szCs w:val="24"/>
        </w:rPr>
        <w:t xml:space="preserve"> in frequent tasks and support smooth iOS/Android behavior.</w:t>
      </w:r>
    </w:p>
    <w:p w14:paraId="6FA6D5D8" w14:textId="77777777" w:rsidR="0043396A" w:rsidRPr="0043396A" w:rsidRDefault="0043396A" w:rsidP="0043396A">
      <w:pPr>
        <w:pStyle w:val="ListBullet"/>
        <w:spacing w:line="276" w:lineRule="auto"/>
        <w:rPr>
          <w:rFonts w:ascii="Times New Roman" w:hAnsi="Times New Roman" w:cs="Times New Roman"/>
          <w:sz w:val="22"/>
          <w:szCs w:val="24"/>
        </w:rPr>
      </w:pPr>
      <w:r w:rsidRPr="0043396A">
        <w:rPr>
          <w:rFonts w:ascii="Times New Roman" w:hAnsi="Times New Roman" w:cs="Times New Roman"/>
          <w:sz w:val="22"/>
          <w:szCs w:val="24"/>
        </w:rPr>
        <w:t xml:space="preserve">Reuse </w:t>
      </w:r>
      <w:proofErr w:type="gramStart"/>
      <w:r w:rsidRPr="0043396A">
        <w:rPr>
          <w:rFonts w:ascii="Times New Roman" w:hAnsi="Times New Roman" w:cs="Times New Roman"/>
          <w:sz w:val="22"/>
          <w:szCs w:val="24"/>
        </w:rPr>
        <w:t>code where it</w:t>
      </w:r>
      <w:proofErr w:type="gramEnd"/>
      <w:r w:rsidRPr="0043396A">
        <w:rPr>
          <w:rFonts w:ascii="Times New Roman" w:hAnsi="Times New Roman" w:cs="Times New Roman"/>
          <w:sz w:val="22"/>
          <w:szCs w:val="24"/>
        </w:rPr>
        <w:t xml:space="preserve"> does not weaken platform quality, accessibility, security or native health/device integration.</w:t>
      </w:r>
    </w:p>
    <w:p w14:paraId="6E66A7B1" w14:textId="77777777" w:rsidR="0043396A" w:rsidRPr="0043396A" w:rsidRDefault="0043396A" w:rsidP="0043396A">
      <w:pPr>
        <w:pStyle w:val="ListBullet"/>
        <w:spacing w:line="276" w:lineRule="auto"/>
        <w:rPr>
          <w:rFonts w:ascii="Times New Roman" w:hAnsi="Times New Roman" w:cs="Times New Roman"/>
          <w:sz w:val="22"/>
          <w:szCs w:val="24"/>
        </w:rPr>
      </w:pPr>
      <w:r w:rsidRPr="0043396A">
        <w:rPr>
          <w:rFonts w:ascii="Times New Roman" w:hAnsi="Times New Roman" w:cs="Times New Roman"/>
          <w:sz w:val="22"/>
          <w:szCs w:val="24"/>
        </w:rPr>
        <w:t>Keep authentication centralized and enforce authorization/consent in the backend; never trust UI-only privacy controls.</w:t>
      </w:r>
    </w:p>
    <w:p w14:paraId="733C249D" w14:textId="77777777" w:rsidR="0043396A" w:rsidRPr="0043396A" w:rsidRDefault="0043396A" w:rsidP="0043396A">
      <w:pPr>
        <w:pStyle w:val="ListBullet"/>
        <w:spacing w:line="276" w:lineRule="auto"/>
        <w:rPr>
          <w:rFonts w:ascii="Times New Roman" w:hAnsi="Times New Roman" w:cs="Times New Roman"/>
          <w:sz w:val="22"/>
          <w:szCs w:val="24"/>
        </w:rPr>
      </w:pPr>
      <w:r w:rsidRPr="0043396A">
        <w:rPr>
          <w:rFonts w:ascii="Times New Roman" w:hAnsi="Times New Roman" w:cs="Times New Roman"/>
          <w:sz w:val="22"/>
          <w:szCs w:val="24"/>
        </w:rPr>
        <w:t xml:space="preserve">Use a relational system of </w:t>
      </w:r>
      <w:proofErr w:type="gramStart"/>
      <w:r w:rsidRPr="0043396A">
        <w:rPr>
          <w:rFonts w:ascii="Times New Roman" w:hAnsi="Times New Roman" w:cs="Times New Roman"/>
          <w:sz w:val="22"/>
          <w:szCs w:val="24"/>
        </w:rPr>
        <w:t>record</w:t>
      </w:r>
      <w:proofErr w:type="gramEnd"/>
      <w:r w:rsidRPr="0043396A">
        <w:rPr>
          <w:rFonts w:ascii="Times New Roman" w:hAnsi="Times New Roman" w:cs="Times New Roman"/>
          <w:sz w:val="22"/>
          <w:szCs w:val="24"/>
        </w:rPr>
        <w:t xml:space="preserve"> for user, consent, plan, nutrition and social-permission data; use specialized services only where they add clear value.</w:t>
      </w:r>
    </w:p>
    <w:p w14:paraId="655589DA" w14:textId="77777777" w:rsidR="0043396A" w:rsidRPr="0043396A" w:rsidRDefault="0043396A" w:rsidP="0043396A">
      <w:pPr>
        <w:pStyle w:val="ListBullet"/>
        <w:spacing w:line="276" w:lineRule="auto"/>
        <w:rPr>
          <w:rFonts w:ascii="Times New Roman" w:hAnsi="Times New Roman" w:cs="Times New Roman"/>
          <w:sz w:val="22"/>
          <w:szCs w:val="24"/>
        </w:rPr>
      </w:pPr>
      <w:r w:rsidRPr="0043396A">
        <w:rPr>
          <w:rFonts w:ascii="Times New Roman" w:hAnsi="Times New Roman" w:cs="Times New Roman"/>
          <w:sz w:val="22"/>
          <w:szCs w:val="24"/>
        </w:rPr>
        <w:t>Isolate AI inference so models can change, scale and be monitored without destabilizing the core API.</w:t>
      </w:r>
    </w:p>
    <w:p w14:paraId="1D9662EA" w14:textId="77777777" w:rsidR="0043396A" w:rsidRPr="0043396A" w:rsidRDefault="0043396A" w:rsidP="0043396A">
      <w:pPr>
        <w:pStyle w:val="ListBullet"/>
        <w:spacing w:line="276" w:lineRule="auto"/>
        <w:rPr>
          <w:rFonts w:ascii="Times New Roman" w:hAnsi="Times New Roman" w:cs="Times New Roman"/>
          <w:sz w:val="22"/>
          <w:szCs w:val="24"/>
        </w:rPr>
      </w:pPr>
      <w:r w:rsidRPr="0043396A">
        <w:rPr>
          <w:rFonts w:ascii="Times New Roman" w:hAnsi="Times New Roman" w:cs="Times New Roman"/>
          <w:sz w:val="22"/>
          <w:szCs w:val="24"/>
        </w:rPr>
        <w:t>Use real-time messaging only for experiences that need it; durable business state must remain in the database.</w:t>
      </w:r>
    </w:p>
    <w:p w14:paraId="2D5D6202" w14:textId="77777777" w:rsidR="0043396A" w:rsidRPr="0043396A" w:rsidRDefault="0043396A" w:rsidP="0043396A">
      <w:pPr>
        <w:pStyle w:val="ListBullet"/>
        <w:spacing w:line="276" w:lineRule="auto"/>
        <w:rPr>
          <w:rFonts w:ascii="Times New Roman" w:hAnsi="Times New Roman" w:cs="Times New Roman"/>
          <w:sz w:val="22"/>
          <w:szCs w:val="24"/>
        </w:rPr>
      </w:pPr>
      <w:proofErr w:type="gramStart"/>
      <w:r w:rsidRPr="0043396A">
        <w:rPr>
          <w:rFonts w:ascii="Times New Roman" w:hAnsi="Times New Roman" w:cs="Times New Roman"/>
          <w:sz w:val="22"/>
          <w:szCs w:val="24"/>
        </w:rPr>
        <w:t>Choose</w:t>
      </w:r>
      <w:proofErr w:type="gramEnd"/>
      <w:r w:rsidRPr="0043396A">
        <w:rPr>
          <w:rFonts w:ascii="Times New Roman" w:hAnsi="Times New Roman" w:cs="Times New Roman"/>
          <w:sz w:val="22"/>
          <w:szCs w:val="24"/>
        </w:rPr>
        <w:t xml:space="preserve"> technologies a mid-sized team can maintain, test, observe and secure over multiple semesters/releases.</w:t>
      </w:r>
    </w:p>
    <w:p w14:paraId="7285A6A3" w14:textId="77777777" w:rsidR="0043396A" w:rsidRPr="0043396A" w:rsidRDefault="0043396A" w:rsidP="0043396A">
      <w:pPr>
        <w:pStyle w:val="Heading1"/>
        <w:rPr>
          <w:rFonts w:ascii="Times New Roman" w:hAnsi="Times New Roman" w:cs="Times New Roman"/>
          <w:color w:val="auto"/>
        </w:rPr>
      </w:pPr>
      <w:r w:rsidRPr="0043396A">
        <w:rPr>
          <w:rFonts w:ascii="Times New Roman" w:hAnsi="Times New Roman" w:cs="Times New Roman"/>
          <w:color w:val="auto"/>
        </w:rPr>
        <w:lastRenderedPageBreak/>
        <w:t>2. Activity 1 - Compare Flutter, React Native, Kotlin Multiplatform and Swift/</w:t>
      </w:r>
      <w:proofErr w:type="spellStart"/>
      <w:r w:rsidRPr="0043396A">
        <w:rPr>
          <w:rFonts w:ascii="Times New Roman" w:hAnsi="Times New Roman" w:cs="Times New Roman"/>
          <w:color w:val="auto"/>
        </w:rPr>
        <w:t>SwiftUI</w:t>
      </w:r>
      <w:proofErr w:type="spellEnd"/>
    </w:p>
    <w:p w14:paraId="0C56B919" w14:textId="77777777" w:rsidR="0043396A" w:rsidRPr="0043396A" w:rsidRDefault="0043396A" w:rsidP="0043396A">
      <w:pPr>
        <w:pStyle w:val="Heading2"/>
        <w:rPr>
          <w:rFonts w:ascii="Times New Roman" w:hAnsi="Times New Roman" w:cs="Times New Roman"/>
          <w:color w:val="auto"/>
          <w:sz w:val="28"/>
          <w:szCs w:val="28"/>
        </w:rPr>
      </w:pPr>
      <w:r w:rsidRPr="0043396A">
        <w:rPr>
          <w:rFonts w:ascii="Times New Roman" w:hAnsi="Times New Roman" w:cs="Times New Roman"/>
          <w:color w:val="auto"/>
          <w:sz w:val="28"/>
          <w:szCs w:val="28"/>
        </w:rPr>
        <w:t>2.1 Evaluation Criteria</w:t>
      </w:r>
    </w:p>
    <w:p w14:paraId="7607AD8D" w14:textId="77777777" w:rsidR="0043396A" w:rsidRPr="0043396A" w:rsidRDefault="0043396A" w:rsidP="0043396A">
      <w:pPr>
        <w:spacing w:line="259" w:lineRule="auto"/>
        <w:jc w:val="both"/>
        <w:rPr>
          <w:rFonts w:ascii="Times New Roman" w:hAnsi="Times New Roman" w:cs="Times New Roman"/>
          <w:sz w:val="22"/>
          <w:szCs w:val="24"/>
        </w:rPr>
      </w:pPr>
      <w:r w:rsidRPr="0043396A">
        <w:rPr>
          <w:rFonts w:ascii="Times New Roman" w:hAnsi="Times New Roman" w:cs="Times New Roman"/>
          <w:sz w:val="22"/>
          <w:szCs w:val="24"/>
        </w:rPr>
        <w:t xml:space="preserve">The four </w:t>
      </w:r>
      <w:proofErr w:type="gramStart"/>
      <w:r w:rsidRPr="0043396A">
        <w:rPr>
          <w:rFonts w:ascii="Times New Roman" w:hAnsi="Times New Roman" w:cs="Times New Roman"/>
          <w:sz w:val="22"/>
          <w:szCs w:val="24"/>
        </w:rPr>
        <w:t>frontend</w:t>
      </w:r>
      <w:proofErr w:type="gramEnd"/>
      <w:r w:rsidRPr="0043396A">
        <w:rPr>
          <w:rFonts w:ascii="Times New Roman" w:hAnsi="Times New Roman" w:cs="Times New Roman"/>
          <w:sz w:val="22"/>
          <w:szCs w:val="24"/>
        </w:rPr>
        <w:t xml:space="preserve"> options are compared using the ten criteria explicitly required by Lab Exercise 05. The assessment is </w:t>
      </w:r>
      <w:proofErr w:type="spellStart"/>
      <w:r w:rsidRPr="0043396A">
        <w:rPr>
          <w:rFonts w:ascii="Times New Roman" w:hAnsi="Times New Roman" w:cs="Times New Roman"/>
          <w:sz w:val="22"/>
          <w:szCs w:val="24"/>
        </w:rPr>
        <w:t>FitFlow</w:t>
      </w:r>
      <w:proofErr w:type="spellEnd"/>
      <w:r w:rsidRPr="0043396A">
        <w:rPr>
          <w:rFonts w:ascii="Times New Roman" w:hAnsi="Times New Roman" w:cs="Times New Roman"/>
          <w:sz w:val="22"/>
          <w:szCs w:val="24"/>
        </w:rPr>
        <w:t>-specific: a seamless iOS/Android/web experience, high performance, camera/health integration, AI-driven features, real-time social updates, maintainability and security are more important than popularity alone.</w:t>
      </w:r>
    </w:p>
    <w:tbl>
      <w:tblPr>
        <w:tblStyle w:val="TableGrid"/>
        <w:tblW w:w="0" w:type="auto"/>
        <w:jc w:val="center"/>
        <w:tblLayout w:type="fixed"/>
        <w:tblLook w:val="04A0" w:firstRow="1" w:lastRow="0" w:firstColumn="1" w:lastColumn="0" w:noHBand="0" w:noVBand="1"/>
      </w:tblPr>
      <w:tblGrid>
        <w:gridCol w:w="1329"/>
        <w:gridCol w:w="1833"/>
        <w:gridCol w:w="1833"/>
        <w:gridCol w:w="1927"/>
        <w:gridCol w:w="1927"/>
      </w:tblGrid>
      <w:tr w:rsidR="0043396A" w:rsidRPr="0043396A" w14:paraId="4C4F03F5" w14:textId="77777777" w:rsidTr="00826C3C">
        <w:trPr>
          <w:trHeight w:val="386"/>
          <w:tblHeader/>
          <w:jc w:val="center"/>
        </w:trPr>
        <w:tc>
          <w:tcPr>
            <w:tcW w:w="1329" w:type="dxa"/>
            <w:shd w:val="clear" w:color="auto" w:fill="000000" w:themeFill="text1"/>
            <w:tcMar>
              <w:top w:w="70" w:type="dxa"/>
              <w:left w:w="80" w:type="dxa"/>
              <w:bottom w:w="70" w:type="dxa"/>
              <w:right w:w="80" w:type="dxa"/>
            </w:tcMar>
            <w:vAlign w:val="center"/>
          </w:tcPr>
          <w:p w14:paraId="1F99E047" w14:textId="77777777" w:rsidR="0043396A" w:rsidRPr="00826C3C" w:rsidRDefault="0043396A" w:rsidP="00822C05">
            <w:pPr>
              <w:jc w:val="center"/>
              <w:rPr>
                <w:rFonts w:ascii="Times New Roman" w:hAnsi="Times New Roman" w:cs="Times New Roman"/>
                <w:sz w:val="20"/>
                <w:szCs w:val="32"/>
              </w:rPr>
            </w:pPr>
            <w:r w:rsidRPr="00826C3C">
              <w:rPr>
                <w:rFonts w:ascii="Times New Roman" w:hAnsi="Times New Roman" w:cs="Times New Roman"/>
                <w:b/>
                <w:sz w:val="20"/>
                <w:szCs w:val="32"/>
              </w:rPr>
              <w:t>Criterion</w:t>
            </w:r>
          </w:p>
        </w:tc>
        <w:tc>
          <w:tcPr>
            <w:tcW w:w="1833" w:type="dxa"/>
            <w:shd w:val="clear" w:color="auto" w:fill="000000" w:themeFill="text1"/>
            <w:tcMar>
              <w:top w:w="70" w:type="dxa"/>
              <w:left w:w="80" w:type="dxa"/>
              <w:bottom w:w="70" w:type="dxa"/>
              <w:right w:w="80" w:type="dxa"/>
            </w:tcMar>
            <w:vAlign w:val="center"/>
          </w:tcPr>
          <w:p w14:paraId="6D3DC68D" w14:textId="77777777" w:rsidR="0043396A" w:rsidRPr="00826C3C" w:rsidRDefault="0043396A" w:rsidP="00822C05">
            <w:pPr>
              <w:jc w:val="center"/>
              <w:rPr>
                <w:rFonts w:ascii="Times New Roman" w:hAnsi="Times New Roman" w:cs="Times New Roman"/>
                <w:sz w:val="20"/>
                <w:szCs w:val="32"/>
              </w:rPr>
            </w:pPr>
            <w:r w:rsidRPr="00826C3C">
              <w:rPr>
                <w:rFonts w:ascii="Times New Roman" w:hAnsi="Times New Roman" w:cs="Times New Roman"/>
                <w:b/>
                <w:sz w:val="20"/>
                <w:szCs w:val="32"/>
              </w:rPr>
              <w:t>Flutter</w:t>
            </w:r>
          </w:p>
        </w:tc>
        <w:tc>
          <w:tcPr>
            <w:tcW w:w="1833" w:type="dxa"/>
            <w:shd w:val="clear" w:color="auto" w:fill="000000" w:themeFill="text1"/>
            <w:tcMar>
              <w:top w:w="70" w:type="dxa"/>
              <w:left w:w="80" w:type="dxa"/>
              <w:bottom w:w="70" w:type="dxa"/>
              <w:right w:w="80" w:type="dxa"/>
            </w:tcMar>
            <w:vAlign w:val="center"/>
          </w:tcPr>
          <w:p w14:paraId="75F7095A" w14:textId="77777777" w:rsidR="0043396A" w:rsidRPr="00826C3C" w:rsidRDefault="0043396A" w:rsidP="00822C05">
            <w:pPr>
              <w:jc w:val="center"/>
              <w:rPr>
                <w:rFonts w:ascii="Times New Roman" w:hAnsi="Times New Roman" w:cs="Times New Roman"/>
                <w:sz w:val="20"/>
                <w:szCs w:val="32"/>
              </w:rPr>
            </w:pPr>
            <w:r w:rsidRPr="00826C3C">
              <w:rPr>
                <w:rFonts w:ascii="Times New Roman" w:hAnsi="Times New Roman" w:cs="Times New Roman"/>
                <w:b/>
                <w:sz w:val="20"/>
                <w:szCs w:val="32"/>
              </w:rPr>
              <w:t>React Native</w:t>
            </w:r>
          </w:p>
        </w:tc>
        <w:tc>
          <w:tcPr>
            <w:tcW w:w="1927" w:type="dxa"/>
            <w:shd w:val="clear" w:color="auto" w:fill="000000" w:themeFill="text1"/>
            <w:tcMar>
              <w:top w:w="70" w:type="dxa"/>
              <w:left w:w="80" w:type="dxa"/>
              <w:bottom w:w="70" w:type="dxa"/>
              <w:right w:w="80" w:type="dxa"/>
            </w:tcMar>
            <w:vAlign w:val="center"/>
          </w:tcPr>
          <w:p w14:paraId="212EC4E6" w14:textId="77777777" w:rsidR="0043396A" w:rsidRPr="00826C3C" w:rsidRDefault="0043396A" w:rsidP="00822C05">
            <w:pPr>
              <w:jc w:val="center"/>
              <w:rPr>
                <w:rFonts w:ascii="Times New Roman" w:hAnsi="Times New Roman" w:cs="Times New Roman"/>
                <w:sz w:val="20"/>
                <w:szCs w:val="32"/>
              </w:rPr>
            </w:pPr>
            <w:r w:rsidRPr="00826C3C">
              <w:rPr>
                <w:rFonts w:ascii="Times New Roman" w:hAnsi="Times New Roman" w:cs="Times New Roman"/>
                <w:b/>
                <w:sz w:val="20"/>
                <w:szCs w:val="32"/>
              </w:rPr>
              <w:t>Kotlin Multiplatform</w:t>
            </w:r>
          </w:p>
        </w:tc>
        <w:tc>
          <w:tcPr>
            <w:tcW w:w="1927" w:type="dxa"/>
            <w:shd w:val="clear" w:color="auto" w:fill="000000" w:themeFill="text1"/>
            <w:tcMar>
              <w:top w:w="70" w:type="dxa"/>
              <w:left w:w="80" w:type="dxa"/>
              <w:bottom w:w="70" w:type="dxa"/>
              <w:right w:w="80" w:type="dxa"/>
            </w:tcMar>
            <w:vAlign w:val="center"/>
          </w:tcPr>
          <w:p w14:paraId="1A446122" w14:textId="77777777" w:rsidR="0043396A" w:rsidRPr="00826C3C" w:rsidRDefault="0043396A" w:rsidP="00822C05">
            <w:pPr>
              <w:jc w:val="center"/>
              <w:rPr>
                <w:rFonts w:ascii="Times New Roman" w:hAnsi="Times New Roman" w:cs="Times New Roman"/>
                <w:sz w:val="20"/>
                <w:szCs w:val="32"/>
              </w:rPr>
            </w:pPr>
            <w:r w:rsidRPr="00826C3C">
              <w:rPr>
                <w:rFonts w:ascii="Times New Roman" w:hAnsi="Times New Roman" w:cs="Times New Roman"/>
                <w:b/>
                <w:sz w:val="20"/>
                <w:szCs w:val="32"/>
              </w:rPr>
              <w:t xml:space="preserve">Swift / </w:t>
            </w:r>
            <w:proofErr w:type="spellStart"/>
            <w:r w:rsidRPr="00826C3C">
              <w:rPr>
                <w:rFonts w:ascii="Times New Roman" w:hAnsi="Times New Roman" w:cs="Times New Roman"/>
                <w:b/>
                <w:sz w:val="20"/>
                <w:szCs w:val="32"/>
              </w:rPr>
              <w:t>SwiftUI</w:t>
            </w:r>
            <w:proofErr w:type="spellEnd"/>
          </w:p>
        </w:tc>
      </w:tr>
      <w:tr w:rsidR="0043396A" w:rsidRPr="0043396A" w14:paraId="1C9C1ABA" w14:textId="77777777" w:rsidTr="001772DB">
        <w:trPr>
          <w:trHeight w:val="895"/>
          <w:jc w:val="center"/>
        </w:trPr>
        <w:tc>
          <w:tcPr>
            <w:tcW w:w="1329" w:type="dxa"/>
            <w:shd w:val="clear" w:color="auto" w:fill="FFFFFF" w:themeFill="background1"/>
            <w:tcMar>
              <w:top w:w="70" w:type="dxa"/>
              <w:left w:w="80" w:type="dxa"/>
              <w:bottom w:w="70" w:type="dxa"/>
              <w:right w:w="80" w:type="dxa"/>
            </w:tcMar>
            <w:vAlign w:val="center"/>
          </w:tcPr>
          <w:p w14:paraId="0E57A719" w14:textId="77777777" w:rsidR="0043396A" w:rsidRPr="00826C3C" w:rsidRDefault="0043396A" w:rsidP="00822C05">
            <w:pPr>
              <w:rPr>
                <w:rFonts w:ascii="Times New Roman" w:hAnsi="Times New Roman" w:cs="Times New Roman"/>
                <w:sz w:val="18"/>
                <w:szCs w:val="28"/>
              </w:rPr>
            </w:pPr>
            <w:r w:rsidRPr="00826C3C">
              <w:rPr>
                <w:rFonts w:ascii="Times New Roman" w:hAnsi="Times New Roman" w:cs="Times New Roman"/>
                <w:b/>
                <w:sz w:val="18"/>
                <w:szCs w:val="28"/>
              </w:rPr>
              <w:t>Development speed</w:t>
            </w:r>
          </w:p>
        </w:tc>
        <w:tc>
          <w:tcPr>
            <w:tcW w:w="1833" w:type="dxa"/>
            <w:shd w:val="clear" w:color="auto" w:fill="FFFFFF" w:themeFill="background1"/>
            <w:tcMar>
              <w:top w:w="70" w:type="dxa"/>
              <w:left w:w="80" w:type="dxa"/>
              <w:bottom w:w="70" w:type="dxa"/>
              <w:right w:w="80" w:type="dxa"/>
            </w:tcMar>
            <w:vAlign w:val="center"/>
          </w:tcPr>
          <w:p w14:paraId="53B21C6F" w14:textId="77777777" w:rsidR="0043396A" w:rsidRPr="00826C3C" w:rsidRDefault="0043396A" w:rsidP="00822C05">
            <w:pPr>
              <w:rPr>
                <w:rFonts w:ascii="Times New Roman" w:hAnsi="Times New Roman" w:cs="Times New Roman"/>
                <w:sz w:val="18"/>
                <w:szCs w:val="28"/>
              </w:rPr>
            </w:pPr>
            <w:r w:rsidRPr="00826C3C">
              <w:rPr>
                <w:rFonts w:ascii="Times New Roman" w:hAnsi="Times New Roman" w:cs="Times New Roman"/>
                <w:sz w:val="18"/>
                <w:szCs w:val="28"/>
              </w:rPr>
              <w:t>Fast: hot reload, rich widget library, one UI codebase.</w:t>
            </w:r>
          </w:p>
        </w:tc>
        <w:tc>
          <w:tcPr>
            <w:tcW w:w="1833" w:type="dxa"/>
            <w:shd w:val="clear" w:color="auto" w:fill="FFFFFF" w:themeFill="background1"/>
            <w:tcMar>
              <w:top w:w="70" w:type="dxa"/>
              <w:left w:w="80" w:type="dxa"/>
              <w:bottom w:w="70" w:type="dxa"/>
              <w:right w:w="80" w:type="dxa"/>
            </w:tcMar>
            <w:vAlign w:val="center"/>
          </w:tcPr>
          <w:p w14:paraId="72F9AA8F" w14:textId="77777777" w:rsidR="0043396A" w:rsidRPr="00826C3C" w:rsidRDefault="0043396A" w:rsidP="00822C05">
            <w:pPr>
              <w:rPr>
                <w:rFonts w:ascii="Times New Roman" w:hAnsi="Times New Roman" w:cs="Times New Roman"/>
                <w:sz w:val="18"/>
                <w:szCs w:val="28"/>
              </w:rPr>
            </w:pPr>
            <w:r w:rsidRPr="00826C3C">
              <w:rPr>
                <w:rFonts w:ascii="Times New Roman" w:hAnsi="Times New Roman" w:cs="Times New Roman"/>
                <w:sz w:val="18"/>
                <w:szCs w:val="28"/>
              </w:rPr>
              <w:t>Fast: JS/TS ecosystem, hot reload, large component ecosystem.</w:t>
            </w:r>
          </w:p>
        </w:tc>
        <w:tc>
          <w:tcPr>
            <w:tcW w:w="1927" w:type="dxa"/>
            <w:shd w:val="clear" w:color="auto" w:fill="FFFFFF" w:themeFill="background1"/>
            <w:tcMar>
              <w:top w:w="70" w:type="dxa"/>
              <w:left w:w="80" w:type="dxa"/>
              <w:bottom w:w="70" w:type="dxa"/>
              <w:right w:w="80" w:type="dxa"/>
            </w:tcMar>
            <w:vAlign w:val="center"/>
          </w:tcPr>
          <w:p w14:paraId="6F1120CA" w14:textId="77777777" w:rsidR="0043396A" w:rsidRPr="00826C3C" w:rsidRDefault="0043396A" w:rsidP="00822C05">
            <w:pPr>
              <w:rPr>
                <w:rFonts w:ascii="Times New Roman" w:hAnsi="Times New Roman" w:cs="Times New Roman"/>
                <w:sz w:val="18"/>
                <w:szCs w:val="28"/>
              </w:rPr>
            </w:pPr>
            <w:r w:rsidRPr="00826C3C">
              <w:rPr>
                <w:rFonts w:ascii="Times New Roman" w:hAnsi="Times New Roman" w:cs="Times New Roman"/>
                <w:sz w:val="18"/>
                <w:szCs w:val="28"/>
              </w:rPr>
              <w:t>Moderate: shared logic is strong, but platform/UI boundaries require deliberate design.</w:t>
            </w:r>
          </w:p>
        </w:tc>
        <w:tc>
          <w:tcPr>
            <w:tcW w:w="1927" w:type="dxa"/>
            <w:shd w:val="clear" w:color="auto" w:fill="FFFFFF" w:themeFill="background1"/>
            <w:tcMar>
              <w:top w:w="70" w:type="dxa"/>
              <w:left w:w="80" w:type="dxa"/>
              <w:bottom w:w="70" w:type="dxa"/>
              <w:right w:w="80" w:type="dxa"/>
            </w:tcMar>
            <w:vAlign w:val="center"/>
          </w:tcPr>
          <w:p w14:paraId="7F23D47F" w14:textId="77777777" w:rsidR="0043396A" w:rsidRPr="00826C3C" w:rsidRDefault="0043396A" w:rsidP="00822C05">
            <w:pPr>
              <w:rPr>
                <w:rFonts w:ascii="Times New Roman" w:hAnsi="Times New Roman" w:cs="Times New Roman"/>
                <w:sz w:val="18"/>
                <w:szCs w:val="28"/>
              </w:rPr>
            </w:pPr>
            <w:r w:rsidRPr="00826C3C">
              <w:rPr>
                <w:rFonts w:ascii="Times New Roman" w:hAnsi="Times New Roman" w:cs="Times New Roman"/>
                <w:sz w:val="18"/>
                <w:szCs w:val="28"/>
              </w:rPr>
              <w:t>Fast for Apple-only work; multiple codebases are required for Android/web.</w:t>
            </w:r>
          </w:p>
        </w:tc>
      </w:tr>
      <w:tr w:rsidR="0043396A" w:rsidRPr="0043396A" w14:paraId="16404D4F" w14:textId="77777777" w:rsidTr="001772DB">
        <w:trPr>
          <w:trHeight w:val="911"/>
          <w:jc w:val="center"/>
        </w:trPr>
        <w:tc>
          <w:tcPr>
            <w:tcW w:w="1329" w:type="dxa"/>
            <w:shd w:val="clear" w:color="auto" w:fill="FFFFFF" w:themeFill="background1"/>
            <w:tcMar>
              <w:top w:w="70" w:type="dxa"/>
              <w:left w:w="80" w:type="dxa"/>
              <w:bottom w:w="70" w:type="dxa"/>
              <w:right w:w="80" w:type="dxa"/>
            </w:tcMar>
            <w:vAlign w:val="center"/>
          </w:tcPr>
          <w:p w14:paraId="2BBA1E86" w14:textId="77777777" w:rsidR="0043396A" w:rsidRPr="00826C3C" w:rsidRDefault="0043396A" w:rsidP="00822C05">
            <w:pPr>
              <w:rPr>
                <w:rFonts w:ascii="Times New Roman" w:hAnsi="Times New Roman" w:cs="Times New Roman"/>
                <w:sz w:val="18"/>
                <w:szCs w:val="28"/>
              </w:rPr>
            </w:pPr>
            <w:r w:rsidRPr="00826C3C">
              <w:rPr>
                <w:rFonts w:ascii="Times New Roman" w:hAnsi="Times New Roman" w:cs="Times New Roman"/>
                <w:b/>
                <w:sz w:val="18"/>
                <w:szCs w:val="28"/>
              </w:rPr>
              <w:t>Code reusability</w:t>
            </w:r>
          </w:p>
        </w:tc>
        <w:tc>
          <w:tcPr>
            <w:tcW w:w="1833" w:type="dxa"/>
            <w:shd w:val="clear" w:color="auto" w:fill="FFFFFF" w:themeFill="background1"/>
            <w:tcMar>
              <w:top w:w="70" w:type="dxa"/>
              <w:left w:w="80" w:type="dxa"/>
              <w:bottom w:w="70" w:type="dxa"/>
              <w:right w:w="80" w:type="dxa"/>
            </w:tcMar>
            <w:vAlign w:val="center"/>
          </w:tcPr>
          <w:p w14:paraId="1E31C310" w14:textId="77777777" w:rsidR="0043396A" w:rsidRPr="00826C3C" w:rsidRDefault="0043396A" w:rsidP="00822C05">
            <w:pPr>
              <w:rPr>
                <w:rFonts w:ascii="Times New Roman" w:hAnsi="Times New Roman" w:cs="Times New Roman"/>
                <w:sz w:val="18"/>
                <w:szCs w:val="28"/>
              </w:rPr>
            </w:pPr>
            <w:r w:rsidRPr="00826C3C">
              <w:rPr>
                <w:rFonts w:ascii="Times New Roman" w:hAnsi="Times New Roman" w:cs="Times New Roman"/>
                <w:sz w:val="18"/>
                <w:szCs w:val="28"/>
              </w:rPr>
              <w:t>Very high across iOS/Android; web reuse is also strong for app-style experiences.</w:t>
            </w:r>
          </w:p>
        </w:tc>
        <w:tc>
          <w:tcPr>
            <w:tcW w:w="1833" w:type="dxa"/>
            <w:shd w:val="clear" w:color="auto" w:fill="FFFFFF" w:themeFill="background1"/>
            <w:tcMar>
              <w:top w:w="70" w:type="dxa"/>
              <w:left w:w="80" w:type="dxa"/>
              <w:bottom w:w="70" w:type="dxa"/>
              <w:right w:w="80" w:type="dxa"/>
            </w:tcMar>
            <w:vAlign w:val="center"/>
          </w:tcPr>
          <w:p w14:paraId="7615021E" w14:textId="77777777" w:rsidR="0043396A" w:rsidRPr="00826C3C" w:rsidRDefault="0043396A" w:rsidP="00822C05">
            <w:pPr>
              <w:rPr>
                <w:rFonts w:ascii="Times New Roman" w:hAnsi="Times New Roman" w:cs="Times New Roman"/>
                <w:sz w:val="18"/>
                <w:szCs w:val="28"/>
              </w:rPr>
            </w:pPr>
            <w:r w:rsidRPr="00826C3C">
              <w:rPr>
                <w:rFonts w:ascii="Times New Roman" w:hAnsi="Times New Roman" w:cs="Times New Roman"/>
                <w:sz w:val="18"/>
                <w:szCs w:val="28"/>
              </w:rPr>
              <w:t xml:space="preserve">Very high for mobile; web reuse is good with React Native </w:t>
            </w:r>
            <w:proofErr w:type="gramStart"/>
            <w:r w:rsidRPr="00826C3C">
              <w:rPr>
                <w:rFonts w:ascii="Times New Roman" w:hAnsi="Times New Roman" w:cs="Times New Roman"/>
                <w:sz w:val="18"/>
                <w:szCs w:val="28"/>
              </w:rPr>
              <w:t>Web</w:t>
            </w:r>
            <w:proofErr w:type="gramEnd"/>
            <w:r w:rsidRPr="00826C3C">
              <w:rPr>
                <w:rFonts w:ascii="Times New Roman" w:hAnsi="Times New Roman" w:cs="Times New Roman"/>
                <w:sz w:val="18"/>
                <w:szCs w:val="28"/>
              </w:rPr>
              <w:t xml:space="preserve"> but platform differences remain.</w:t>
            </w:r>
          </w:p>
        </w:tc>
        <w:tc>
          <w:tcPr>
            <w:tcW w:w="1927" w:type="dxa"/>
            <w:shd w:val="clear" w:color="auto" w:fill="FFFFFF" w:themeFill="background1"/>
            <w:tcMar>
              <w:top w:w="70" w:type="dxa"/>
              <w:left w:w="80" w:type="dxa"/>
              <w:bottom w:w="70" w:type="dxa"/>
              <w:right w:w="80" w:type="dxa"/>
            </w:tcMar>
            <w:vAlign w:val="center"/>
          </w:tcPr>
          <w:p w14:paraId="1EFF39C7" w14:textId="77777777" w:rsidR="0043396A" w:rsidRPr="00826C3C" w:rsidRDefault="0043396A" w:rsidP="00822C05">
            <w:pPr>
              <w:rPr>
                <w:rFonts w:ascii="Times New Roman" w:hAnsi="Times New Roman" w:cs="Times New Roman"/>
                <w:sz w:val="18"/>
                <w:szCs w:val="28"/>
              </w:rPr>
            </w:pPr>
            <w:r w:rsidRPr="00826C3C">
              <w:rPr>
                <w:rFonts w:ascii="Times New Roman" w:hAnsi="Times New Roman" w:cs="Times New Roman"/>
                <w:sz w:val="18"/>
                <w:szCs w:val="28"/>
              </w:rPr>
              <w:t>High for domain/data logic; UI reuse depends on Compose Multiplatform strategy and target support.</w:t>
            </w:r>
          </w:p>
        </w:tc>
        <w:tc>
          <w:tcPr>
            <w:tcW w:w="1927" w:type="dxa"/>
            <w:shd w:val="clear" w:color="auto" w:fill="FFFFFF" w:themeFill="background1"/>
            <w:tcMar>
              <w:top w:w="70" w:type="dxa"/>
              <w:left w:w="80" w:type="dxa"/>
              <w:bottom w:w="70" w:type="dxa"/>
              <w:right w:w="80" w:type="dxa"/>
            </w:tcMar>
            <w:vAlign w:val="center"/>
          </w:tcPr>
          <w:p w14:paraId="40584AF4" w14:textId="77777777" w:rsidR="0043396A" w:rsidRPr="00826C3C" w:rsidRDefault="0043396A" w:rsidP="00822C05">
            <w:pPr>
              <w:rPr>
                <w:rFonts w:ascii="Times New Roman" w:hAnsi="Times New Roman" w:cs="Times New Roman"/>
                <w:sz w:val="18"/>
                <w:szCs w:val="28"/>
              </w:rPr>
            </w:pPr>
            <w:r w:rsidRPr="00826C3C">
              <w:rPr>
                <w:rFonts w:ascii="Times New Roman" w:hAnsi="Times New Roman" w:cs="Times New Roman"/>
                <w:sz w:val="18"/>
                <w:szCs w:val="28"/>
              </w:rPr>
              <w:t xml:space="preserve">Low for </w:t>
            </w:r>
            <w:proofErr w:type="spellStart"/>
            <w:r w:rsidRPr="00826C3C">
              <w:rPr>
                <w:rFonts w:ascii="Times New Roman" w:hAnsi="Times New Roman" w:cs="Times New Roman"/>
                <w:sz w:val="18"/>
                <w:szCs w:val="28"/>
              </w:rPr>
              <w:t>FitFlow</w:t>
            </w:r>
            <w:proofErr w:type="spellEnd"/>
            <w:r w:rsidRPr="00826C3C">
              <w:rPr>
                <w:rFonts w:ascii="Times New Roman" w:hAnsi="Times New Roman" w:cs="Times New Roman"/>
                <w:sz w:val="18"/>
                <w:szCs w:val="28"/>
              </w:rPr>
              <w:t xml:space="preserve"> as a three-platform product because </w:t>
            </w:r>
            <w:proofErr w:type="spellStart"/>
            <w:r w:rsidRPr="00826C3C">
              <w:rPr>
                <w:rFonts w:ascii="Times New Roman" w:hAnsi="Times New Roman" w:cs="Times New Roman"/>
                <w:sz w:val="18"/>
                <w:szCs w:val="28"/>
              </w:rPr>
              <w:t>SwiftUI</w:t>
            </w:r>
            <w:proofErr w:type="spellEnd"/>
            <w:r w:rsidRPr="00826C3C">
              <w:rPr>
                <w:rFonts w:ascii="Times New Roman" w:hAnsi="Times New Roman" w:cs="Times New Roman"/>
                <w:sz w:val="18"/>
                <w:szCs w:val="28"/>
              </w:rPr>
              <w:t xml:space="preserve"> is Apple-centric.</w:t>
            </w:r>
          </w:p>
        </w:tc>
      </w:tr>
      <w:tr w:rsidR="0043396A" w:rsidRPr="0043396A" w14:paraId="0E52FBB9" w14:textId="77777777" w:rsidTr="001772DB">
        <w:trPr>
          <w:trHeight w:val="911"/>
          <w:jc w:val="center"/>
        </w:trPr>
        <w:tc>
          <w:tcPr>
            <w:tcW w:w="1329" w:type="dxa"/>
            <w:shd w:val="clear" w:color="auto" w:fill="FFFFFF" w:themeFill="background1"/>
            <w:tcMar>
              <w:top w:w="70" w:type="dxa"/>
              <w:left w:w="80" w:type="dxa"/>
              <w:bottom w:w="70" w:type="dxa"/>
              <w:right w:w="80" w:type="dxa"/>
            </w:tcMar>
            <w:vAlign w:val="center"/>
          </w:tcPr>
          <w:p w14:paraId="3BE27AEF" w14:textId="77777777" w:rsidR="0043396A" w:rsidRPr="00826C3C" w:rsidRDefault="0043396A" w:rsidP="00822C05">
            <w:pPr>
              <w:rPr>
                <w:rFonts w:ascii="Times New Roman" w:hAnsi="Times New Roman" w:cs="Times New Roman"/>
                <w:sz w:val="18"/>
                <w:szCs w:val="28"/>
              </w:rPr>
            </w:pPr>
            <w:r w:rsidRPr="00826C3C">
              <w:rPr>
                <w:rFonts w:ascii="Times New Roman" w:hAnsi="Times New Roman" w:cs="Times New Roman"/>
                <w:b/>
                <w:sz w:val="18"/>
                <w:szCs w:val="28"/>
              </w:rPr>
              <w:t>Performance</w:t>
            </w:r>
          </w:p>
        </w:tc>
        <w:tc>
          <w:tcPr>
            <w:tcW w:w="1833" w:type="dxa"/>
            <w:shd w:val="clear" w:color="auto" w:fill="FFFFFF" w:themeFill="background1"/>
            <w:tcMar>
              <w:top w:w="70" w:type="dxa"/>
              <w:left w:w="80" w:type="dxa"/>
              <w:bottom w:w="70" w:type="dxa"/>
              <w:right w:w="80" w:type="dxa"/>
            </w:tcMar>
            <w:vAlign w:val="center"/>
          </w:tcPr>
          <w:p w14:paraId="7A92F53E" w14:textId="77777777" w:rsidR="0043396A" w:rsidRPr="00826C3C" w:rsidRDefault="0043396A" w:rsidP="00822C05">
            <w:pPr>
              <w:rPr>
                <w:rFonts w:ascii="Times New Roman" w:hAnsi="Times New Roman" w:cs="Times New Roman"/>
                <w:sz w:val="18"/>
                <w:szCs w:val="28"/>
              </w:rPr>
            </w:pPr>
            <w:r w:rsidRPr="00826C3C">
              <w:rPr>
                <w:rFonts w:ascii="Times New Roman" w:hAnsi="Times New Roman" w:cs="Times New Roman"/>
                <w:sz w:val="18"/>
                <w:szCs w:val="28"/>
              </w:rPr>
              <w:t>High; compiled rendering and predictable UI pipeline suit rich fitness interactions.</w:t>
            </w:r>
          </w:p>
        </w:tc>
        <w:tc>
          <w:tcPr>
            <w:tcW w:w="1833" w:type="dxa"/>
            <w:shd w:val="clear" w:color="auto" w:fill="FFFFFF" w:themeFill="background1"/>
            <w:tcMar>
              <w:top w:w="70" w:type="dxa"/>
              <w:left w:w="80" w:type="dxa"/>
              <w:bottom w:w="70" w:type="dxa"/>
              <w:right w:w="80" w:type="dxa"/>
            </w:tcMar>
            <w:vAlign w:val="center"/>
          </w:tcPr>
          <w:p w14:paraId="72D7443B" w14:textId="77777777" w:rsidR="0043396A" w:rsidRPr="00826C3C" w:rsidRDefault="0043396A" w:rsidP="00822C05">
            <w:pPr>
              <w:rPr>
                <w:rFonts w:ascii="Times New Roman" w:hAnsi="Times New Roman" w:cs="Times New Roman"/>
                <w:sz w:val="18"/>
                <w:szCs w:val="28"/>
              </w:rPr>
            </w:pPr>
            <w:r w:rsidRPr="00826C3C">
              <w:rPr>
                <w:rFonts w:ascii="Times New Roman" w:hAnsi="Times New Roman" w:cs="Times New Roman"/>
                <w:sz w:val="18"/>
                <w:szCs w:val="28"/>
              </w:rPr>
              <w:t xml:space="preserve">High for most app screens; native modules/New Architecture </w:t>
            </w:r>
            <w:proofErr w:type="gramStart"/>
            <w:r w:rsidRPr="00826C3C">
              <w:rPr>
                <w:rFonts w:ascii="Times New Roman" w:hAnsi="Times New Roman" w:cs="Times New Roman"/>
                <w:sz w:val="18"/>
                <w:szCs w:val="28"/>
              </w:rPr>
              <w:t>help</w:t>
            </w:r>
            <w:proofErr w:type="gramEnd"/>
            <w:r w:rsidRPr="00826C3C">
              <w:rPr>
                <w:rFonts w:ascii="Times New Roman" w:hAnsi="Times New Roman" w:cs="Times New Roman"/>
                <w:sz w:val="18"/>
                <w:szCs w:val="28"/>
              </w:rPr>
              <w:t xml:space="preserve"> demanding paths.</w:t>
            </w:r>
          </w:p>
        </w:tc>
        <w:tc>
          <w:tcPr>
            <w:tcW w:w="1927" w:type="dxa"/>
            <w:shd w:val="clear" w:color="auto" w:fill="FFFFFF" w:themeFill="background1"/>
            <w:tcMar>
              <w:top w:w="70" w:type="dxa"/>
              <w:left w:w="80" w:type="dxa"/>
              <w:bottom w:w="70" w:type="dxa"/>
              <w:right w:w="80" w:type="dxa"/>
            </w:tcMar>
            <w:vAlign w:val="center"/>
          </w:tcPr>
          <w:p w14:paraId="47617D40" w14:textId="77777777" w:rsidR="0043396A" w:rsidRPr="00826C3C" w:rsidRDefault="0043396A" w:rsidP="00822C05">
            <w:pPr>
              <w:rPr>
                <w:rFonts w:ascii="Times New Roman" w:hAnsi="Times New Roman" w:cs="Times New Roman"/>
                <w:sz w:val="18"/>
                <w:szCs w:val="28"/>
              </w:rPr>
            </w:pPr>
            <w:r w:rsidRPr="00826C3C">
              <w:rPr>
                <w:rFonts w:ascii="Times New Roman" w:hAnsi="Times New Roman" w:cs="Times New Roman"/>
                <w:sz w:val="18"/>
                <w:szCs w:val="28"/>
              </w:rPr>
              <w:t>Excellent for shared native logic; native UI can deliver top platform performance.</w:t>
            </w:r>
          </w:p>
        </w:tc>
        <w:tc>
          <w:tcPr>
            <w:tcW w:w="1927" w:type="dxa"/>
            <w:shd w:val="clear" w:color="auto" w:fill="FFFFFF" w:themeFill="background1"/>
            <w:tcMar>
              <w:top w:w="70" w:type="dxa"/>
              <w:left w:w="80" w:type="dxa"/>
              <w:bottom w:w="70" w:type="dxa"/>
              <w:right w:w="80" w:type="dxa"/>
            </w:tcMar>
            <w:vAlign w:val="center"/>
          </w:tcPr>
          <w:p w14:paraId="020ED6CC" w14:textId="77777777" w:rsidR="0043396A" w:rsidRPr="00826C3C" w:rsidRDefault="0043396A" w:rsidP="00822C05">
            <w:pPr>
              <w:rPr>
                <w:rFonts w:ascii="Times New Roman" w:hAnsi="Times New Roman" w:cs="Times New Roman"/>
                <w:sz w:val="18"/>
                <w:szCs w:val="28"/>
              </w:rPr>
            </w:pPr>
            <w:r w:rsidRPr="00826C3C">
              <w:rPr>
                <w:rFonts w:ascii="Times New Roman" w:hAnsi="Times New Roman" w:cs="Times New Roman"/>
                <w:sz w:val="18"/>
                <w:szCs w:val="28"/>
              </w:rPr>
              <w:t>Excellent on Apple devices with direct platform frameworks.</w:t>
            </w:r>
          </w:p>
        </w:tc>
      </w:tr>
      <w:tr w:rsidR="0043396A" w:rsidRPr="0043396A" w14:paraId="6125B7F5" w14:textId="77777777" w:rsidTr="001772DB">
        <w:trPr>
          <w:trHeight w:val="895"/>
          <w:jc w:val="center"/>
        </w:trPr>
        <w:tc>
          <w:tcPr>
            <w:tcW w:w="1329" w:type="dxa"/>
            <w:shd w:val="clear" w:color="auto" w:fill="FFFFFF" w:themeFill="background1"/>
            <w:tcMar>
              <w:top w:w="70" w:type="dxa"/>
              <w:left w:w="80" w:type="dxa"/>
              <w:bottom w:w="70" w:type="dxa"/>
              <w:right w:w="80" w:type="dxa"/>
            </w:tcMar>
            <w:vAlign w:val="center"/>
          </w:tcPr>
          <w:p w14:paraId="208F90BF" w14:textId="77777777" w:rsidR="0043396A" w:rsidRPr="00826C3C" w:rsidRDefault="0043396A" w:rsidP="00822C05">
            <w:pPr>
              <w:rPr>
                <w:rFonts w:ascii="Times New Roman" w:hAnsi="Times New Roman" w:cs="Times New Roman"/>
                <w:sz w:val="18"/>
                <w:szCs w:val="28"/>
              </w:rPr>
            </w:pPr>
            <w:r w:rsidRPr="00826C3C">
              <w:rPr>
                <w:rFonts w:ascii="Times New Roman" w:hAnsi="Times New Roman" w:cs="Times New Roman"/>
                <w:b/>
                <w:sz w:val="18"/>
                <w:szCs w:val="28"/>
              </w:rPr>
              <w:t>Ecosystem support</w:t>
            </w:r>
          </w:p>
        </w:tc>
        <w:tc>
          <w:tcPr>
            <w:tcW w:w="1833" w:type="dxa"/>
            <w:shd w:val="clear" w:color="auto" w:fill="FFFFFF" w:themeFill="background1"/>
            <w:tcMar>
              <w:top w:w="70" w:type="dxa"/>
              <w:left w:w="80" w:type="dxa"/>
              <w:bottom w:w="70" w:type="dxa"/>
              <w:right w:w="80" w:type="dxa"/>
            </w:tcMar>
            <w:vAlign w:val="center"/>
          </w:tcPr>
          <w:p w14:paraId="3EB0C422" w14:textId="77777777" w:rsidR="0043396A" w:rsidRPr="00826C3C" w:rsidRDefault="0043396A" w:rsidP="00822C05">
            <w:pPr>
              <w:rPr>
                <w:rFonts w:ascii="Times New Roman" w:hAnsi="Times New Roman" w:cs="Times New Roman"/>
                <w:sz w:val="18"/>
                <w:szCs w:val="28"/>
              </w:rPr>
            </w:pPr>
            <w:r w:rsidRPr="00826C3C">
              <w:rPr>
                <w:rFonts w:ascii="Times New Roman" w:hAnsi="Times New Roman" w:cs="Times New Roman"/>
                <w:sz w:val="18"/>
                <w:szCs w:val="28"/>
              </w:rPr>
              <w:t>Large packages for camera, notifications, charts, auth and platform integrations.</w:t>
            </w:r>
          </w:p>
        </w:tc>
        <w:tc>
          <w:tcPr>
            <w:tcW w:w="1833" w:type="dxa"/>
            <w:shd w:val="clear" w:color="auto" w:fill="FFFFFF" w:themeFill="background1"/>
            <w:tcMar>
              <w:top w:w="70" w:type="dxa"/>
              <w:left w:w="80" w:type="dxa"/>
              <w:bottom w:w="70" w:type="dxa"/>
              <w:right w:w="80" w:type="dxa"/>
            </w:tcMar>
            <w:vAlign w:val="center"/>
          </w:tcPr>
          <w:p w14:paraId="1E61108A" w14:textId="77777777" w:rsidR="0043396A" w:rsidRPr="00826C3C" w:rsidRDefault="0043396A" w:rsidP="00822C05">
            <w:pPr>
              <w:rPr>
                <w:rFonts w:ascii="Times New Roman" w:hAnsi="Times New Roman" w:cs="Times New Roman"/>
                <w:sz w:val="18"/>
                <w:szCs w:val="28"/>
              </w:rPr>
            </w:pPr>
            <w:r w:rsidRPr="00826C3C">
              <w:rPr>
                <w:rFonts w:ascii="Times New Roman" w:hAnsi="Times New Roman" w:cs="Times New Roman"/>
                <w:sz w:val="18"/>
                <w:szCs w:val="28"/>
              </w:rPr>
              <w:t xml:space="preserve">Very large </w:t>
            </w:r>
            <w:proofErr w:type="spellStart"/>
            <w:r w:rsidRPr="00826C3C">
              <w:rPr>
                <w:rFonts w:ascii="Times New Roman" w:hAnsi="Times New Roman" w:cs="Times New Roman"/>
                <w:sz w:val="18"/>
                <w:szCs w:val="28"/>
              </w:rPr>
              <w:t>npm</w:t>
            </w:r>
            <w:proofErr w:type="spellEnd"/>
            <w:r w:rsidRPr="00826C3C">
              <w:rPr>
                <w:rFonts w:ascii="Times New Roman" w:hAnsi="Times New Roman" w:cs="Times New Roman"/>
                <w:sz w:val="18"/>
                <w:szCs w:val="28"/>
              </w:rPr>
              <w:t>/React ecosystem; broad native-module availability.</w:t>
            </w:r>
          </w:p>
        </w:tc>
        <w:tc>
          <w:tcPr>
            <w:tcW w:w="1927" w:type="dxa"/>
            <w:shd w:val="clear" w:color="auto" w:fill="FFFFFF" w:themeFill="background1"/>
            <w:tcMar>
              <w:top w:w="70" w:type="dxa"/>
              <w:left w:w="80" w:type="dxa"/>
              <w:bottom w:w="70" w:type="dxa"/>
              <w:right w:w="80" w:type="dxa"/>
            </w:tcMar>
            <w:vAlign w:val="center"/>
          </w:tcPr>
          <w:p w14:paraId="0CC43CDA" w14:textId="77777777" w:rsidR="0043396A" w:rsidRPr="00826C3C" w:rsidRDefault="0043396A" w:rsidP="00822C05">
            <w:pPr>
              <w:rPr>
                <w:rFonts w:ascii="Times New Roman" w:hAnsi="Times New Roman" w:cs="Times New Roman"/>
                <w:sz w:val="18"/>
                <w:szCs w:val="28"/>
              </w:rPr>
            </w:pPr>
            <w:r w:rsidRPr="00826C3C">
              <w:rPr>
                <w:rFonts w:ascii="Times New Roman" w:hAnsi="Times New Roman" w:cs="Times New Roman"/>
                <w:sz w:val="18"/>
                <w:szCs w:val="28"/>
              </w:rPr>
              <w:t>Strong Kotlin/JVM ecosystem; cross-platform UI/plugin coverage is narrower than Flutter/RN.</w:t>
            </w:r>
          </w:p>
        </w:tc>
        <w:tc>
          <w:tcPr>
            <w:tcW w:w="1927" w:type="dxa"/>
            <w:shd w:val="clear" w:color="auto" w:fill="FFFFFF" w:themeFill="background1"/>
            <w:tcMar>
              <w:top w:w="70" w:type="dxa"/>
              <w:left w:w="80" w:type="dxa"/>
              <w:bottom w:w="70" w:type="dxa"/>
              <w:right w:w="80" w:type="dxa"/>
            </w:tcMar>
            <w:vAlign w:val="center"/>
          </w:tcPr>
          <w:p w14:paraId="5F5F2BF1" w14:textId="77777777" w:rsidR="0043396A" w:rsidRPr="00826C3C" w:rsidRDefault="0043396A" w:rsidP="00822C05">
            <w:pPr>
              <w:rPr>
                <w:rFonts w:ascii="Times New Roman" w:hAnsi="Times New Roman" w:cs="Times New Roman"/>
                <w:sz w:val="18"/>
                <w:szCs w:val="28"/>
              </w:rPr>
            </w:pPr>
            <w:r w:rsidRPr="00826C3C">
              <w:rPr>
                <w:rFonts w:ascii="Times New Roman" w:hAnsi="Times New Roman" w:cs="Times New Roman"/>
                <w:sz w:val="18"/>
                <w:szCs w:val="28"/>
              </w:rPr>
              <w:t>Excellent Apple ecosystem, tooling and HealthKit support; does not solve Android/web.</w:t>
            </w:r>
          </w:p>
        </w:tc>
      </w:tr>
      <w:tr w:rsidR="0043396A" w:rsidRPr="0043396A" w14:paraId="6E67EA99" w14:textId="77777777" w:rsidTr="001772DB">
        <w:trPr>
          <w:trHeight w:val="911"/>
          <w:jc w:val="center"/>
        </w:trPr>
        <w:tc>
          <w:tcPr>
            <w:tcW w:w="1329" w:type="dxa"/>
            <w:shd w:val="clear" w:color="auto" w:fill="FFFFFF" w:themeFill="background1"/>
            <w:tcMar>
              <w:top w:w="70" w:type="dxa"/>
              <w:left w:w="80" w:type="dxa"/>
              <w:bottom w:w="70" w:type="dxa"/>
              <w:right w:w="80" w:type="dxa"/>
            </w:tcMar>
            <w:vAlign w:val="center"/>
          </w:tcPr>
          <w:p w14:paraId="7F0F120F" w14:textId="77777777" w:rsidR="0043396A" w:rsidRPr="00826C3C" w:rsidRDefault="0043396A" w:rsidP="00822C05">
            <w:pPr>
              <w:rPr>
                <w:rFonts w:ascii="Times New Roman" w:hAnsi="Times New Roman" w:cs="Times New Roman"/>
                <w:sz w:val="18"/>
                <w:szCs w:val="28"/>
              </w:rPr>
            </w:pPr>
            <w:r w:rsidRPr="00826C3C">
              <w:rPr>
                <w:rFonts w:ascii="Times New Roman" w:hAnsi="Times New Roman" w:cs="Times New Roman"/>
                <w:b/>
                <w:sz w:val="18"/>
                <w:szCs w:val="28"/>
              </w:rPr>
              <w:t>Learning curve</w:t>
            </w:r>
          </w:p>
        </w:tc>
        <w:tc>
          <w:tcPr>
            <w:tcW w:w="1833" w:type="dxa"/>
            <w:shd w:val="clear" w:color="auto" w:fill="FFFFFF" w:themeFill="background1"/>
            <w:tcMar>
              <w:top w:w="70" w:type="dxa"/>
              <w:left w:w="80" w:type="dxa"/>
              <w:bottom w:w="70" w:type="dxa"/>
              <w:right w:w="80" w:type="dxa"/>
            </w:tcMar>
            <w:vAlign w:val="center"/>
          </w:tcPr>
          <w:p w14:paraId="0034C469" w14:textId="77777777" w:rsidR="0043396A" w:rsidRPr="00826C3C" w:rsidRDefault="0043396A" w:rsidP="00822C05">
            <w:pPr>
              <w:rPr>
                <w:rFonts w:ascii="Times New Roman" w:hAnsi="Times New Roman" w:cs="Times New Roman"/>
                <w:sz w:val="18"/>
                <w:szCs w:val="28"/>
              </w:rPr>
            </w:pPr>
            <w:r w:rsidRPr="00826C3C">
              <w:rPr>
                <w:rFonts w:ascii="Times New Roman" w:hAnsi="Times New Roman" w:cs="Times New Roman"/>
                <w:sz w:val="18"/>
                <w:szCs w:val="28"/>
              </w:rPr>
              <w:t xml:space="preserve">Dart + widget composition </w:t>
            </w:r>
            <w:proofErr w:type="gramStart"/>
            <w:r w:rsidRPr="00826C3C">
              <w:rPr>
                <w:rFonts w:ascii="Times New Roman" w:hAnsi="Times New Roman" w:cs="Times New Roman"/>
                <w:sz w:val="18"/>
                <w:szCs w:val="28"/>
              </w:rPr>
              <w:t>require</w:t>
            </w:r>
            <w:proofErr w:type="gramEnd"/>
            <w:r w:rsidRPr="00826C3C">
              <w:rPr>
                <w:rFonts w:ascii="Times New Roman" w:hAnsi="Times New Roman" w:cs="Times New Roman"/>
                <w:sz w:val="18"/>
                <w:szCs w:val="28"/>
              </w:rPr>
              <w:t xml:space="preserve"> learning but </w:t>
            </w:r>
            <w:proofErr w:type="gramStart"/>
            <w:r w:rsidRPr="00826C3C">
              <w:rPr>
                <w:rFonts w:ascii="Times New Roman" w:hAnsi="Times New Roman" w:cs="Times New Roman"/>
                <w:sz w:val="18"/>
                <w:szCs w:val="28"/>
              </w:rPr>
              <w:t>are</w:t>
            </w:r>
            <w:proofErr w:type="gramEnd"/>
            <w:r w:rsidRPr="00826C3C">
              <w:rPr>
                <w:rFonts w:ascii="Times New Roman" w:hAnsi="Times New Roman" w:cs="Times New Roman"/>
                <w:sz w:val="18"/>
                <w:szCs w:val="28"/>
              </w:rPr>
              <w:t xml:space="preserve"> consistent once adopted.</w:t>
            </w:r>
          </w:p>
        </w:tc>
        <w:tc>
          <w:tcPr>
            <w:tcW w:w="1833" w:type="dxa"/>
            <w:shd w:val="clear" w:color="auto" w:fill="FFFFFF" w:themeFill="background1"/>
            <w:tcMar>
              <w:top w:w="70" w:type="dxa"/>
              <w:left w:w="80" w:type="dxa"/>
              <w:bottom w:w="70" w:type="dxa"/>
              <w:right w:w="80" w:type="dxa"/>
            </w:tcMar>
            <w:vAlign w:val="center"/>
          </w:tcPr>
          <w:p w14:paraId="035FA679" w14:textId="77777777" w:rsidR="0043396A" w:rsidRPr="00826C3C" w:rsidRDefault="0043396A" w:rsidP="00822C05">
            <w:pPr>
              <w:rPr>
                <w:rFonts w:ascii="Times New Roman" w:hAnsi="Times New Roman" w:cs="Times New Roman"/>
                <w:sz w:val="18"/>
                <w:szCs w:val="28"/>
              </w:rPr>
            </w:pPr>
            <w:r w:rsidRPr="00826C3C">
              <w:rPr>
                <w:rFonts w:ascii="Times New Roman" w:hAnsi="Times New Roman" w:cs="Times New Roman"/>
                <w:sz w:val="18"/>
                <w:szCs w:val="28"/>
              </w:rPr>
              <w:t>Easy for teams already familiar with React/TypeScript; native debugging can be complex.</w:t>
            </w:r>
          </w:p>
        </w:tc>
        <w:tc>
          <w:tcPr>
            <w:tcW w:w="1927" w:type="dxa"/>
            <w:shd w:val="clear" w:color="auto" w:fill="FFFFFF" w:themeFill="background1"/>
            <w:tcMar>
              <w:top w:w="70" w:type="dxa"/>
              <w:left w:w="80" w:type="dxa"/>
              <w:bottom w:w="70" w:type="dxa"/>
              <w:right w:w="80" w:type="dxa"/>
            </w:tcMar>
            <w:vAlign w:val="center"/>
          </w:tcPr>
          <w:p w14:paraId="07821786" w14:textId="77777777" w:rsidR="0043396A" w:rsidRPr="00826C3C" w:rsidRDefault="0043396A" w:rsidP="00822C05">
            <w:pPr>
              <w:rPr>
                <w:rFonts w:ascii="Times New Roman" w:hAnsi="Times New Roman" w:cs="Times New Roman"/>
                <w:sz w:val="18"/>
                <w:szCs w:val="28"/>
              </w:rPr>
            </w:pPr>
            <w:r w:rsidRPr="00826C3C">
              <w:rPr>
                <w:rFonts w:ascii="Times New Roman" w:hAnsi="Times New Roman" w:cs="Times New Roman"/>
                <w:sz w:val="18"/>
                <w:szCs w:val="28"/>
              </w:rPr>
              <w:t>Kotlin is approachable for Android teams; multiplatform architecture adds concepts.</w:t>
            </w:r>
          </w:p>
        </w:tc>
        <w:tc>
          <w:tcPr>
            <w:tcW w:w="1927" w:type="dxa"/>
            <w:shd w:val="clear" w:color="auto" w:fill="FFFFFF" w:themeFill="background1"/>
            <w:tcMar>
              <w:top w:w="70" w:type="dxa"/>
              <w:left w:w="80" w:type="dxa"/>
              <w:bottom w:w="70" w:type="dxa"/>
              <w:right w:w="80" w:type="dxa"/>
            </w:tcMar>
            <w:vAlign w:val="center"/>
          </w:tcPr>
          <w:p w14:paraId="24CD2DEF" w14:textId="77777777" w:rsidR="0043396A" w:rsidRPr="00826C3C" w:rsidRDefault="0043396A" w:rsidP="00822C05">
            <w:pPr>
              <w:rPr>
                <w:rFonts w:ascii="Times New Roman" w:hAnsi="Times New Roman" w:cs="Times New Roman"/>
                <w:sz w:val="18"/>
                <w:szCs w:val="28"/>
              </w:rPr>
            </w:pPr>
            <w:proofErr w:type="spellStart"/>
            <w:r w:rsidRPr="00826C3C">
              <w:rPr>
                <w:rFonts w:ascii="Times New Roman" w:hAnsi="Times New Roman" w:cs="Times New Roman"/>
                <w:sz w:val="18"/>
                <w:szCs w:val="28"/>
              </w:rPr>
              <w:t>SwiftUI</w:t>
            </w:r>
            <w:proofErr w:type="spellEnd"/>
            <w:r w:rsidRPr="00826C3C">
              <w:rPr>
                <w:rFonts w:ascii="Times New Roman" w:hAnsi="Times New Roman" w:cs="Times New Roman"/>
                <w:sz w:val="18"/>
                <w:szCs w:val="28"/>
              </w:rPr>
              <w:t xml:space="preserve"> is clean for Apple teams, but the overall project needs additional Android/web skills.</w:t>
            </w:r>
          </w:p>
        </w:tc>
      </w:tr>
      <w:tr w:rsidR="0043396A" w:rsidRPr="0043396A" w14:paraId="06FADBDF" w14:textId="77777777" w:rsidTr="001772DB">
        <w:trPr>
          <w:trHeight w:val="1097"/>
          <w:jc w:val="center"/>
        </w:trPr>
        <w:tc>
          <w:tcPr>
            <w:tcW w:w="1329" w:type="dxa"/>
            <w:shd w:val="clear" w:color="auto" w:fill="FFFFFF" w:themeFill="background1"/>
            <w:tcMar>
              <w:top w:w="70" w:type="dxa"/>
              <w:left w:w="80" w:type="dxa"/>
              <w:bottom w:w="70" w:type="dxa"/>
              <w:right w:w="80" w:type="dxa"/>
            </w:tcMar>
            <w:vAlign w:val="center"/>
          </w:tcPr>
          <w:p w14:paraId="239FDDB1" w14:textId="77777777" w:rsidR="0043396A" w:rsidRPr="00826C3C" w:rsidRDefault="0043396A" w:rsidP="00822C05">
            <w:pPr>
              <w:rPr>
                <w:rFonts w:ascii="Times New Roman" w:hAnsi="Times New Roman" w:cs="Times New Roman"/>
                <w:sz w:val="18"/>
                <w:szCs w:val="28"/>
              </w:rPr>
            </w:pPr>
            <w:r w:rsidRPr="00826C3C">
              <w:rPr>
                <w:rFonts w:ascii="Times New Roman" w:hAnsi="Times New Roman" w:cs="Times New Roman"/>
                <w:b/>
                <w:sz w:val="18"/>
                <w:szCs w:val="28"/>
              </w:rPr>
              <w:t>Web compatibility</w:t>
            </w:r>
          </w:p>
        </w:tc>
        <w:tc>
          <w:tcPr>
            <w:tcW w:w="1833" w:type="dxa"/>
            <w:shd w:val="clear" w:color="auto" w:fill="FFFFFF" w:themeFill="background1"/>
            <w:tcMar>
              <w:top w:w="70" w:type="dxa"/>
              <w:left w:w="80" w:type="dxa"/>
              <w:bottom w:w="70" w:type="dxa"/>
              <w:right w:w="80" w:type="dxa"/>
            </w:tcMar>
            <w:vAlign w:val="center"/>
          </w:tcPr>
          <w:p w14:paraId="470892F6" w14:textId="77777777" w:rsidR="0043396A" w:rsidRPr="00826C3C" w:rsidRDefault="0043396A" w:rsidP="00822C05">
            <w:pPr>
              <w:rPr>
                <w:rFonts w:ascii="Times New Roman" w:hAnsi="Times New Roman" w:cs="Times New Roman"/>
                <w:sz w:val="18"/>
                <w:szCs w:val="28"/>
              </w:rPr>
            </w:pPr>
            <w:r w:rsidRPr="00826C3C">
              <w:rPr>
                <w:rFonts w:ascii="Times New Roman" w:hAnsi="Times New Roman" w:cs="Times New Roman"/>
                <w:sz w:val="18"/>
                <w:szCs w:val="28"/>
              </w:rPr>
              <w:t>Official web target works well for authenticated app/dashboard flows; browser accessibility/performance must be tested.</w:t>
            </w:r>
          </w:p>
        </w:tc>
        <w:tc>
          <w:tcPr>
            <w:tcW w:w="1833" w:type="dxa"/>
            <w:shd w:val="clear" w:color="auto" w:fill="FFFFFF" w:themeFill="background1"/>
            <w:tcMar>
              <w:top w:w="70" w:type="dxa"/>
              <w:left w:w="80" w:type="dxa"/>
              <w:bottom w:w="70" w:type="dxa"/>
              <w:right w:w="80" w:type="dxa"/>
            </w:tcMar>
            <w:vAlign w:val="center"/>
          </w:tcPr>
          <w:p w14:paraId="2EFAC208" w14:textId="77777777" w:rsidR="0043396A" w:rsidRPr="00826C3C" w:rsidRDefault="0043396A" w:rsidP="00822C05">
            <w:pPr>
              <w:rPr>
                <w:rFonts w:ascii="Times New Roman" w:hAnsi="Times New Roman" w:cs="Times New Roman"/>
                <w:sz w:val="18"/>
                <w:szCs w:val="28"/>
              </w:rPr>
            </w:pPr>
            <w:r w:rsidRPr="00826C3C">
              <w:rPr>
                <w:rFonts w:ascii="Times New Roman" w:hAnsi="Times New Roman" w:cs="Times New Roman"/>
                <w:sz w:val="18"/>
                <w:szCs w:val="28"/>
              </w:rPr>
              <w:t>Good via React Native Web / shared React patterns; web may need targeted components.</w:t>
            </w:r>
          </w:p>
        </w:tc>
        <w:tc>
          <w:tcPr>
            <w:tcW w:w="1927" w:type="dxa"/>
            <w:shd w:val="clear" w:color="auto" w:fill="FFFFFF" w:themeFill="background1"/>
            <w:tcMar>
              <w:top w:w="70" w:type="dxa"/>
              <w:left w:w="80" w:type="dxa"/>
              <w:bottom w:w="70" w:type="dxa"/>
              <w:right w:w="80" w:type="dxa"/>
            </w:tcMar>
            <w:vAlign w:val="center"/>
          </w:tcPr>
          <w:p w14:paraId="64F27E80" w14:textId="77777777" w:rsidR="0043396A" w:rsidRPr="00826C3C" w:rsidRDefault="0043396A" w:rsidP="00822C05">
            <w:pPr>
              <w:rPr>
                <w:rFonts w:ascii="Times New Roman" w:hAnsi="Times New Roman" w:cs="Times New Roman"/>
                <w:sz w:val="18"/>
                <w:szCs w:val="28"/>
              </w:rPr>
            </w:pPr>
            <w:r w:rsidRPr="00826C3C">
              <w:rPr>
                <w:rFonts w:ascii="Times New Roman" w:hAnsi="Times New Roman" w:cs="Times New Roman"/>
                <w:sz w:val="18"/>
                <w:szCs w:val="28"/>
              </w:rPr>
              <w:t>Possible, but web strategy is less uniform and may require separate adaptation depending on UI approach.</w:t>
            </w:r>
          </w:p>
        </w:tc>
        <w:tc>
          <w:tcPr>
            <w:tcW w:w="1927" w:type="dxa"/>
            <w:shd w:val="clear" w:color="auto" w:fill="FFFFFF" w:themeFill="background1"/>
            <w:tcMar>
              <w:top w:w="70" w:type="dxa"/>
              <w:left w:w="80" w:type="dxa"/>
              <w:bottom w:w="70" w:type="dxa"/>
              <w:right w:w="80" w:type="dxa"/>
            </w:tcMar>
            <w:vAlign w:val="center"/>
          </w:tcPr>
          <w:p w14:paraId="45EBED49" w14:textId="77777777" w:rsidR="0043396A" w:rsidRPr="00826C3C" w:rsidRDefault="0043396A" w:rsidP="00822C05">
            <w:pPr>
              <w:rPr>
                <w:rFonts w:ascii="Times New Roman" w:hAnsi="Times New Roman" w:cs="Times New Roman"/>
                <w:sz w:val="18"/>
                <w:szCs w:val="28"/>
              </w:rPr>
            </w:pPr>
            <w:r w:rsidRPr="00826C3C">
              <w:rPr>
                <w:rFonts w:ascii="Times New Roman" w:hAnsi="Times New Roman" w:cs="Times New Roman"/>
                <w:sz w:val="18"/>
                <w:szCs w:val="28"/>
              </w:rPr>
              <w:t xml:space="preserve">No practical shared </w:t>
            </w:r>
            <w:proofErr w:type="spellStart"/>
            <w:r w:rsidRPr="00826C3C">
              <w:rPr>
                <w:rFonts w:ascii="Times New Roman" w:hAnsi="Times New Roman" w:cs="Times New Roman"/>
                <w:sz w:val="18"/>
                <w:szCs w:val="28"/>
              </w:rPr>
              <w:t>SwiftUI</w:t>
            </w:r>
            <w:proofErr w:type="spellEnd"/>
            <w:r w:rsidRPr="00826C3C">
              <w:rPr>
                <w:rFonts w:ascii="Times New Roman" w:hAnsi="Times New Roman" w:cs="Times New Roman"/>
                <w:sz w:val="18"/>
                <w:szCs w:val="28"/>
              </w:rPr>
              <w:t xml:space="preserve"> web solution for </w:t>
            </w:r>
            <w:proofErr w:type="spellStart"/>
            <w:r w:rsidRPr="00826C3C">
              <w:rPr>
                <w:rFonts w:ascii="Times New Roman" w:hAnsi="Times New Roman" w:cs="Times New Roman"/>
                <w:sz w:val="18"/>
                <w:szCs w:val="28"/>
              </w:rPr>
              <w:t>FitFlow</w:t>
            </w:r>
            <w:proofErr w:type="spellEnd"/>
            <w:r w:rsidRPr="00826C3C">
              <w:rPr>
                <w:rFonts w:ascii="Times New Roman" w:hAnsi="Times New Roman" w:cs="Times New Roman"/>
                <w:sz w:val="18"/>
                <w:szCs w:val="28"/>
              </w:rPr>
              <w:t>.</w:t>
            </w:r>
          </w:p>
        </w:tc>
      </w:tr>
      <w:tr w:rsidR="0043396A" w:rsidRPr="0043396A" w14:paraId="0DBEECCA" w14:textId="77777777" w:rsidTr="001772DB">
        <w:trPr>
          <w:trHeight w:val="911"/>
          <w:jc w:val="center"/>
        </w:trPr>
        <w:tc>
          <w:tcPr>
            <w:tcW w:w="1329" w:type="dxa"/>
            <w:shd w:val="clear" w:color="auto" w:fill="FFFFFF" w:themeFill="background1"/>
            <w:tcMar>
              <w:top w:w="70" w:type="dxa"/>
              <w:left w:w="80" w:type="dxa"/>
              <w:bottom w:w="70" w:type="dxa"/>
              <w:right w:w="80" w:type="dxa"/>
            </w:tcMar>
            <w:vAlign w:val="center"/>
          </w:tcPr>
          <w:p w14:paraId="60D19F06" w14:textId="77777777" w:rsidR="0043396A" w:rsidRPr="00826C3C" w:rsidRDefault="0043396A" w:rsidP="00822C05">
            <w:pPr>
              <w:rPr>
                <w:rFonts w:ascii="Times New Roman" w:hAnsi="Times New Roman" w:cs="Times New Roman"/>
                <w:sz w:val="18"/>
                <w:szCs w:val="28"/>
              </w:rPr>
            </w:pPr>
            <w:r w:rsidRPr="00826C3C">
              <w:rPr>
                <w:rFonts w:ascii="Times New Roman" w:hAnsi="Times New Roman" w:cs="Times New Roman"/>
                <w:b/>
                <w:sz w:val="18"/>
                <w:szCs w:val="28"/>
              </w:rPr>
              <w:t>AI/ML integration</w:t>
            </w:r>
          </w:p>
        </w:tc>
        <w:tc>
          <w:tcPr>
            <w:tcW w:w="1833" w:type="dxa"/>
            <w:shd w:val="clear" w:color="auto" w:fill="FFFFFF" w:themeFill="background1"/>
            <w:tcMar>
              <w:top w:w="70" w:type="dxa"/>
              <w:left w:w="80" w:type="dxa"/>
              <w:bottom w:w="70" w:type="dxa"/>
              <w:right w:w="80" w:type="dxa"/>
            </w:tcMar>
            <w:vAlign w:val="center"/>
          </w:tcPr>
          <w:p w14:paraId="64CE9F0A" w14:textId="77777777" w:rsidR="0043396A" w:rsidRPr="00826C3C" w:rsidRDefault="0043396A" w:rsidP="00822C05">
            <w:pPr>
              <w:rPr>
                <w:rFonts w:ascii="Times New Roman" w:hAnsi="Times New Roman" w:cs="Times New Roman"/>
                <w:sz w:val="18"/>
                <w:szCs w:val="28"/>
              </w:rPr>
            </w:pPr>
            <w:r w:rsidRPr="00826C3C">
              <w:rPr>
                <w:rFonts w:ascii="Times New Roman" w:hAnsi="Times New Roman" w:cs="Times New Roman"/>
                <w:sz w:val="18"/>
                <w:szCs w:val="28"/>
              </w:rPr>
              <w:t>Strong through REST/</w:t>
            </w:r>
            <w:proofErr w:type="spellStart"/>
            <w:r w:rsidRPr="00826C3C">
              <w:rPr>
                <w:rFonts w:ascii="Times New Roman" w:hAnsi="Times New Roman" w:cs="Times New Roman"/>
                <w:sz w:val="18"/>
                <w:szCs w:val="28"/>
              </w:rPr>
              <w:t>gRPC</w:t>
            </w:r>
            <w:proofErr w:type="spellEnd"/>
            <w:r w:rsidRPr="00826C3C">
              <w:rPr>
                <w:rFonts w:ascii="Times New Roman" w:hAnsi="Times New Roman" w:cs="Times New Roman"/>
                <w:sz w:val="18"/>
                <w:szCs w:val="28"/>
              </w:rPr>
              <w:t xml:space="preserve"> plus native plugins for on-device models; suitable for camera-to-AI workflow.</w:t>
            </w:r>
          </w:p>
        </w:tc>
        <w:tc>
          <w:tcPr>
            <w:tcW w:w="1833" w:type="dxa"/>
            <w:shd w:val="clear" w:color="auto" w:fill="FFFFFF" w:themeFill="background1"/>
            <w:tcMar>
              <w:top w:w="70" w:type="dxa"/>
              <w:left w:w="80" w:type="dxa"/>
              <w:bottom w:w="70" w:type="dxa"/>
              <w:right w:w="80" w:type="dxa"/>
            </w:tcMar>
            <w:vAlign w:val="center"/>
          </w:tcPr>
          <w:p w14:paraId="65B8381E" w14:textId="77777777" w:rsidR="0043396A" w:rsidRPr="00826C3C" w:rsidRDefault="0043396A" w:rsidP="00822C05">
            <w:pPr>
              <w:rPr>
                <w:rFonts w:ascii="Times New Roman" w:hAnsi="Times New Roman" w:cs="Times New Roman"/>
                <w:sz w:val="18"/>
                <w:szCs w:val="28"/>
              </w:rPr>
            </w:pPr>
            <w:r w:rsidRPr="00826C3C">
              <w:rPr>
                <w:rFonts w:ascii="Times New Roman" w:hAnsi="Times New Roman" w:cs="Times New Roman"/>
                <w:sz w:val="18"/>
                <w:szCs w:val="28"/>
              </w:rPr>
              <w:t>Strong via APIs and native modules; JS ecosystem also supports client inference options.</w:t>
            </w:r>
          </w:p>
        </w:tc>
        <w:tc>
          <w:tcPr>
            <w:tcW w:w="1927" w:type="dxa"/>
            <w:shd w:val="clear" w:color="auto" w:fill="FFFFFF" w:themeFill="background1"/>
            <w:tcMar>
              <w:top w:w="70" w:type="dxa"/>
              <w:left w:w="80" w:type="dxa"/>
              <w:bottom w:w="70" w:type="dxa"/>
              <w:right w:w="80" w:type="dxa"/>
            </w:tcMar>
            <w:vAlign w:val="center"/>
          </w:tcPr>
          <w:p w14:paraId="674DCFE8" w14:textId="77777777" w:rsidR="0043396A" w:rsidRPr="00826C3C" w:rsidRDefault="0043396A" w:rsidP="00822C05">
            <w:pPr>
              <w:rPr>
                <w:rFonts w:ascii="Times New Roman" w:hAnsi="Times New Roman" w:cs="Times New Roman"/>
                <w:sz w:val="18"/>
                <w:szCs w:val="28"/>
              </w:rPr>
            </w:pPr>
            <w:r w:rsidRPr="00826C3C">
              <w:rPr>
                <w:rFonts w:ascii="Times New Roman" w:hAnsi="Times New Roman" w:cs="Times New Roman"/>
                <w:sz w:val="18"/>
                <w:szCs w:val="28"/>
              </w:rPr>
              <w:t>Strong native access and shared networking; Python/cloud AI still normally sits behind APIs.</w:t>
            </w:r>
          </w:p>
        </w:tc>
        <w:tc>
          <w:tcPr>
            <w:tcW w:w="1927" w:type="dxa"/>
            <w:shd w:val="clear" w:color="auto" w:fill="FFFFFF" w:themeFill="background1"/>
            <w:tcMar>
              <w:top w:w="70" w:type="dxa"/>
              <w:left w:w="80" w:type="dxa"/>
              <w:bottom w:w="70" w:type="dxa"/>
              <w:right w:w="80" w:type="dxa"/>
            </w:tcMar>
            <w:vAlign w:val="center"/>
          </w:tcPr>
          <w:p w14:paraId="2F2DDE89" w14:textId="77777777" w:rsidR="0043396A" w:rsidRPr="00826C3C" w:rsidRDefault="0043396A" w:rsidP="00822C05">
            <w:pPr>
              <w:rPr>
                <w:rFonts w:ascii="Times New Roman" w:hAnsi="Times New Roman" w:cs="Times New Roman"/>
                <w:sz w:val="18"/>
                <w:szCs w:val="28"/>
              </w:rPr>
            </w:pPr>
            <w:r w:rsidRPr="00826C3C">
              <w:rPr>
                <w:rFonts w:ascii="Times New Roman" w:hAnsi="Times New Roman" w:cs="Times New Roman"/>
                <w:sz w:val="18"/>
                <w:szCs w:val="28"/>
              </w:rPr>
              <w:t xml:space="preserve">Excellent Apple Core ML </w:t>
            </w:r>
            <w:proofErr w:type="gramStart"/>
            <w:r w:rsidRPr="00826C3C">
              <w:rPr>
                <w:rFonts w:ascii="Times New Roman" w:hAnsi="Times New Roman" w:cs="Times New Roman"/>
                <w:sz w:val="18"/>
                <w:szCs w:val="28"/>
              </w:rPr>
              <w:t>integration, but</w:t>
            </w:r>
            <w:proofErr w:type="gramEnd"/>
            <w:r w:rsidRPr="00826C3C">
              <w:rPr>
                <w:rFonts w:ascii="Times New Roman" w:hAnsi="Times New Roman" w:cs="Times New Roman"/>
                <w:sz w:val="18"/>
                <w:szCs w:val="28"/>
              </w:rPr>
              <w:t xml:space="preserve"> only benefits the iOS portion.</w:t>
            </w:r>
          </w:p>
        </w:tc>
      </w:tr>
      <w:tr w:rsidR="0043396A" w:rsidRPr="0043396A" w14:paraId="61FD1F63" w14:textId="77777777" w:rsidTr="001772DB">
        <w:trPr>
          <w:trHeight w:val="710"/>
          <w:jc w:val="center"/>
        </w:trPr>
        <w:tc>
          <w:tcPr>
            <w:tcW w:w="1329" w:type="dxa"/>
            <w:shd w:val="clear" w:color="auto" w:fill="FFFFFF" w:themeFill="background1"/>
            <w:tcMar>
              <w:top w:w="70" w:type="dxa"/>
              <w:left w:w="80" w:type="dxa"/>
              <w:bottom w:w="70" w:type="dxa"/>
              <w:right w:w="80" w:type="dxa"/>
            </w:tcMar>
            <w:vAlign w:val="center"/>
          </w:tcPr>
          <w:p w14:paraId="708EABA4" w14:textId="77777777" w:rsidR="0043396A" w:rsidRPr="00826C3C" w:rsidRDefault="0043396A" w:rsidP="00822C05">
            <w:pPr>
              <w:rPr>
                <w:rFonts w:ascii="Times New Roman" w:hAnsi="Times New Roman" w:cs="Times New Roman"/>
                <w:sz w:val="18"/>
                <w:szCs w:val="28"/>
              </w:rPr>
            </w:pPr>
            <w:r w:rsidRPr="00826C3C">
              <w:rPr>
                <w:rFonts w:ascii="Times New Roman" w:hAnsi="Times New Roman" w:cs="Times New Roman"/>
                <w:b/>
                <w:sz w:val="18"/>
                <w:szCs w:val="28"/>
              </w:rPr>
              <w:lastRenderedPageBreak/>
              <w:t>Real-time features</w:t>
            </w:r>
          </w:p>
        </w:tc>
        <w:tc>
          <w:tcPr>
            <w:tcW w:w="1833" w:type="dxa"/>
            <w:shd w:val="clear" w:color="auto" w:fill="FFFFFF" w:themeFill="background1"/>
            <w:tcMar>
              <w:top w:w="70" w:type="dxa"/>
              <w:left w:w="80" w:type="dxa"/>
              <w:bottom w:w="70" w:type="dxa"/>
              <w:right w:w="80" w:type="dxa"/>
            </w:tcMar>
            <w:vAlign w:val="center"/>
          </w:tcPr>
          <w:p w14:paraId="2C5B9D81" w14:textId="77777777" w:rsidR="0043396A" w:rsidRPr="00826C3C" w:rsidRDefault="0043396A" w:rsidP="00822C05">
            <w:pPr>
              <w:rPr>
                <w:rFonts w:ascii="Times New Roman" w:hAnsi="Times New Roman" w:cs="Times New Roman"/>
                <w:sz w:val="18"/>
                <w:szCs w:val="28"/>
              </w:rPr>
            </w:pPr>
            <w:r w:rsidRPr="00826C3C">
              <w:rPr>
                <w:rFonts w:ascii="Times New Roman" w:hAnsi="Times New Roman" w:cs="Times New Roman"/>
                <w:sz w:val="18"/>
                <w:szCs w:val="28"/>
              </w:rPr>
              <w:t>Strong WebSocket/SSE support and reactive UI state handling.</w:t>
            </w:r>
          </w:p>
        </w:tc>
        <w:tc>
          <w:tcPr>
            <w:tcW w:w="1833" w:type="dxa"/>
            <w:shd w:val="clear" w:color="auto" w:fill="FFFFFF" w:themeFill="background1"/>
            <w:tcMar>
              <w:top w:w="70" w:type="dxa"/>
              <w:left w:w="80" w:type="dxa"/>
              <w:bottom w:w="70" w:type="dxa"/>
              <w:right w:w="80" w:type="dxa"/>
            </w:tcMar>
            <w:vAlign w:val="center"/>
          </w:tcPr>
          <w:p w14:paraId="51B61921" w14:textId="77777777" w:rsidR="0043396A" w:rsidRPr="00826C3C" w:rsidRDefault="0043396A" w:rsidP="00822C05">
            <w:pPr>
              <w:rPr>
                <w:rFonts w:ascii="Times New Roman" w:hAnsi="Times New Roman" w:cs="Times New Roman"/>
                <w:sz w:val="18"/>
                <w:szCs w:val="28"/>
              </w:rPr>
            </w:pPr>
            <w:r w:rsidRPr="00826C3C">
              <w:rPr>
                <w:rFonts w:ascii="Times New Roman" w:hAnsi="Times New Roman" w:cs="Times New Roman"/>
                <w:sz w:val="18"/>
                <w:szCs w:val="28"/>
              </w:rPr>
              <w:t>Strong WebSocket/SSE support and mature real-time libraries.</w:t>
            </w:r>
          </w:p>
        </w:tc>
        <w:tc>
          <w:tcPr>
            <w:tcW w:w="1927" w:type="dxa"/>
            <w:shd w:val="clear" w:color="auto" w:fill="FFFFFF" w:themeFill="background1"/>
            <w:tcMar>
              <w:top w:w="70" w:type="dxa"/>
              <w:left w:w="80" w:type="dxa"/>
              <w:bottom w:w="70" w:type="dxa"/>
              <w:right w:w="80" w:type="dxa"/>
            </w:tcMar>
            <w:vAlign w:val="center"/>
          </w:tcPr>
          <w:p w14:paraId="51EEFAD4" w14:textId="77777777" w:rsidR="0043396A" w:rsidRPr="00826C3C" w:rsidRDefault="0043396A" w:rsidP="00822C05">
            <w:pPr>
              <w:rPr>
                <w:rFonts w:ascii="Times New Roman" w:hAnsi="Times New Roman" w:cs="Times New Roman"/>
                <w:sz w:val="18"/>
                <w:szCs w:val="28"/>
              </w:rPr>
            </w:pPr>
            <w:r w:rsidRPr="00826C3C">
              <w:rPr>
                <w:rFonts w:ascii="Times New Roman" w:hAnsi="Times New Roman" w:cs="Times New Roman"/>
                <w:sz w:val="18"/>
                <w:szCs w:val="28"/>
              </w:rPr>
              <w:t>Strong networking options; implementation patterns may differ by platform.</w:t>
            </w:r>
          </w:p>
        </w:tc>
        <w:tc>
          <w:tcPr>
            <w:tcW w:w="1927" w:type="dxa"/>
            <w:shd w:val="clear" w:color="auto" w:fill="FFFFFF" w:themeFill="background1"/>
            <w:tcMar>
              <w:top w:w="70" w:type="dxa"/>
              <w:left w:w="80" w:type="dxa"/>
              <w:bottom w:w="70" w:type="dxa"/>
              <w:right w:w="80" w:type="dxa"/>
            </w:tcMar>
            <w:vAlign w:val="center"/>
          </w:tcPr>
          <w:p w14:paraId="581969CF" w14:textId="77777777" w:rsidR="0043396A" w:rsidRPr="00826C3C" w:rsidRDefault="0043396A" w:rsidP="00822C05">
            <w:pPr>
              <w:rPr>
                <w:rFonts w:ascii="Times New Roman" w:hAnsi="Times New Roman" w:cs="Times New Roman"/>
                <w:sz w:val="18"/>
                <w:szCs w:val="28"/>
              </w:rPr>
            </w:pPr>
            <w:r w:rsidRPr="00826C3C">
              <w:rPr>
                <w:rFonts w:ascii="Times New Roman" w:hAnsi="Times New Roman" w:cs="Times New Roman"/>
                <w:sz w:val="18"/>
                <w:szCs w:val="28"/>
              </w:rPr>
              <w:t>Strong Apple networking, but cross-platform parity requires separate implementations.</w:t>
            </w:r>
          </w:p>
        </w:tc>
      </w:tr>
      <w:tr w:rsidR="0043396A" w:rsidRPr="0043396A" w14:paraId="605331AE" w14:textId="77777777" w:rsidTr="001772DB">
        <w:trPr>
          <w:trHeight w:val="895"/>
          <w:jc w:val="center"/>
        </w:trPr>
        <w:tc>
          <w:tcPr>
            <w:tcW w:w="1329" w:type="dxa"/>
            <w:shd w:val="clear" w:color="auto" w:fill="FFFFFF" w:themeFill="background1"/>
            <w:tcMar>
              <w:top w:w="70" w:type="dxa"/>
              <w:left w:w="80" w:type="dxa"/>
              <w:bottom w:w="70" w:type="dxa"/>
              <w:right w:w="80" w:type="dxa"/>
            </w:tcMar>
            <w:vAlign w:val="center"/>
          </w:tcPr>
          <w:p w14:paraId="46A9F61A" w14:textId="77777777" w:rsidR="0043396A" w:rsidRPr="00826C3C" w:rsidRDefault="0043396A" w:rsidP="00822C05">
            <w:pPr>
              <w:rPr>
                <w:rFonts w:ascii="Times New Roman" w:hAnsi="Times New Roman" w:cs="Times New Roman"/>
                <w:sz w:val="18"/>
                <w:szCs w:val="28"/>
              </w:rPr>
            </w:pPr>
            <w:r w:rsidRPr="00826C3C">
              <w:rPr>
                <w:rFonts w:ascii="Times New Roman" w:hAnsi="Times New Roman" w:cs="Times New Roman"/>
                <w:b/>
                <w:sz w:val="18"/>
                <w:szCs w:val="28"/>
              </w:rPr>
              <w:t>Maintenance cost</w:t>
            </w:r>
          </w:p>
        </w:tc>
        <w:tc>
          <w:tcPr>
            <w:tcW w:w="1833" w:type="dxa"/>
            <w:shd w:val="clear" w:color="auto" w:fill="FFFFFF" w:themeFill="background1"/>
            <w:tcMar>
              <w:top w:w="70" w:type="dxa"/>
              <w:left w:w="80" w:type="dxa"/>
              <w:bottom w:w="70" w:type="dxa"/>
              <w:right w:w="80" w:type="dxa"/>
            </w:tcMar>
            <w:vAlign w:val="center"/>
          </w:tcPr>
          <w:p w14:paraId="015314D2" w14:textId="77777777" w:rsidR="0043396A" w:rsidRPr="00826C3C" w:rsidRDefault="0043396A" w:rsidP="00822C05">
            <w:pPr>
              <w:rPr>
                <w:rFonts w:ascii="Times New Roman" w:hAnsi="Times New Roman" w:cs="Times New Roman"/>
                <w:sz w:val="18"/>
                <w:szCs w:val="28"/>
              </w:rPr>
            </w:pPr>
            <w:r w:rsidRPr="00826C3C">
              <w:rPr>
                <w:rFonts w:ascii="Times New Roman" w:hAnsi="Times New Roman" w:cs="Times New Roman"/>
                <w:sz w:val="18"/>
                <w:szCs w:val="28"/>
              </w:rPr>
              <w:t>Low-to-moderate because one primary UI codebase serves three targets; native exceptions remain.</w:t>
            </w:r>
          </w:p>
        </w:tc>
        <w:tc>
          <w:tcPr>
            <w:tcW w:w="1833" w:type="dxa"/>
            <w:shd w:val="clear" w:color="auto" w:fill="FFFFFF" w:themeFill="background1"/>
            <w:tcMar>
              <w:top w:w="70" w:type="dxa"/>
              <w:left w:w="80" w:type="dxa"/>
              <w:bottom w:w="70" w:type="dxa"/>
              <w:right w:w="80" w:type="dxa"/>
            </w:tcMar>
            <w:vAlign w:val="center"/>
          </w:tcPr>
          <w:p w14:paraId="6B5279CE" w14:textId="77777777" w:rsidR="0043396A" w:rsidRPr="00826C3C" w:rsidRDefault="0043396A" w:rsidP="00822C05">
            <w:pPr>
              <w:rPr>
                <w:rFonts w:ascii="Times New Roman" w:hAnsi="Times New Roman" w:cs="Times New Roman"/>
                <w:sz w:val="18"/>
                <w:szCs w:val="28"/>
              </w:rPr>
            </w:pPr>
            <w:r w:rsidRPr="00826C3C">
              <w:rPr>
                <w:rFonts w:ascii="Times New Roman" w:hAnsi="Times New Roman" w:cs="Times New Roman"/>
                <w:sz w:val="18"/>
                <w:szCs w:val="28"/>
              </w:rPr>
              <w:t>Low-to-moderate, but native module/version compatibility can add maintenance.</w:t>
            </w:r>
          </w:p>
        </w:tc>
        <w:tc>
          <w:tcPr>
            <w:tcW w:w="1927" w:type="dxa"/>
            <w:shd w:val="clear" w:color="auto" w:fill="FFFFFF" w:themeFill="background1"/>
            <w:tcMar>
              <w:top w:w="70" w:type="dxa"/>
              <w:left w:w="80" w:type="dxa"/>
              <w:bottom w:w="70" w:type="dxa"/>
              <w:right w:w="80" w:type="dxa"/>
            </w:tcMar>
            <w:vAlign w:val="center"/>
          </w:tcPr>
          <w:p w14:paraId="5617B28C" w14:textId="77777777" w:rsidR="0043396A" w:rsidRPr="00826C3C" w:rsidRDefault="0043396A" w:rsidP="00822C05">
            <w:pPr>
              <w:rPr>
                <w:rFonts w:ascii="Times New Roman" w:hAnsi="Times New Roman" w:cs="Times New Roman"/>
                <w:sz w:val="18"/>
                <w:szCs w:val="28"/>
              </w:rPr>
            </w:pPr>
            <w:r w:rsidRPr="00826C3C">
              <w:rPr>
                <w:rFonts w:ascii="Times New Roman" w:hAnsi="Times New Roman" w:cs="Times New Roman"/>
                <w:sz w:val="18"/>
                <w:szCs w:val="28"/>
              </w:rPr>
              <w:t>Moderate: shared logic reduces duplication, while native UI/platform adaptation may remain.</w:t>
            </w:r>
          </w:p>
        </w:tc>
        <w:tc>
          <w:tcPr>
            <w:tcW w:w="1927" w:type="dxa"/>
            <w:shd w:val="clear" w:color="auto" w:fill="FFFFFF" w:themeFill="background1"/>
            <w:tcMar>
              <w:top w:w="70" w:type="dxa"/>
              <w:left w:w="80" w:type="dxa"/>
              <w:bottom w:w="70" w:type="dxa"/>
              <w:right w:w="80" w:type="dxa"/>
            </w:tcMar>
            <w:vAlign w:val="center"/>
          </w:tcPr>
          <w:p w14:paraId="66297AA6" w14:textId="77777777" w:rsidR="0043396A" w:rsidRPr="00826C3C" w:rsidRDefault="0043396A" w:rsidP="00822C05">
            <w:pPr>
              <w:rPr>
                <w:rFonts w:ascii="Times New Roman" w:hAnsi="Times New Roman" w:cs="Times New Roman"/>
                <w:sz w:val="18"/>
                <w:szCs w:val="28"/>
              </w:rPr>
            </w:pPr>
            <w:r w:rsidRPr="00826C3C">
              <w:rPr>
                <w:rFonts w:ascii="Times New Roman" w:hAnsi="Times New Roman" w:cs="Times New Roman"/>
                <w:sz w:val="18"/>
                <w:szCs w:val="28"/>
              </w:rPr>
              <w:t xml:space="preserve">High for </w:t>
            </w:r>
            <w:proofErr w:type="spellStart"/>
            <w:r w:rsidRPr="00826C3C">
              <w:rPr>
                <w:rFonts w:ascii="Times New Roman" w:hAnsi="Times New Roman" w:cs="Times New Roman"/>
                <w:sz w:val="18"/>
                <w:szCs w:val="28"/>
              </w:rPr>
              <w:t>FitFlow</w:t>
            </w:r>
            <w:proofErr w:type="spellEnd"/>
            <w:r w:rsidRPr="00826C3C">
              <w:rPr>
                <w:rFonts w:ascii="Times New Roman" w:hAnsi="Times New Roman" w:cs="Times New Roman"/>
                <w:sz w:val="18"/>
                <w:szCs w:val="28"/>
              </w:rPr>
              <w:t xml:space="preserve"> because Apple-only code must be supplemented by separate Android/web stacks.</w:t>
            </w:r>
          </w:p>
        </w:tc>
      </w:tr>
      <w:tr w:rsidR="0043396A" w:rsidRPr="0043396A" w14:paraId="3F3AF5A6" w14:textId="77777777" w:rsidTr="001772DB">
        <w:trPr>
          <w:trHeight w:val="1112"/>
          <w:jc w:val="center"/>
        </w:trPr>
        <w:tc>
          <w:tcPr>
            <w:tcW w:w="1329" w:type="dxa"/>
            <w:shd w:val="clear" w:color="auto" w:fill="FFFFFF" w:themeFill="background1"/>
            <w:tcMar>
              <w:top w:w="70" w:type="dxa"/>
              <w:left w:w="80" w:type="dxa"/>
              <w:bottom w:w="70" w:type="dxa"/>
              <w:right w:w="80" w:type="dxa"/>
            </w:tcMar>
            <w:vAlign w:val="center"/>
          </w:tcPr>
          <w:p w14:paraId="72A5D851" w14:textId="77777777" w:rsidR="0043396A" w:rsidRPr="00826C3C" w:rsidRDefault="0043396A" w:rsidP="00822C05">
            <w:pPr>
              <w:rPr>
                <w:rFonts w:ascii="Times New Roman" w:hAnsi="Times New Roman" w:cs="Times New Roman"/>
                <w:sz w:val="18"/>
                <w:szCs w:val="28"/>
              </w:rPr>
            </w:pPr>
            <w:r w:rsidRPr="00826C3C">
              <w:rPr>
                <w:rFonts w:ascii="Times New Roman" w:hAnsi="Times New Roman" w:cs="Times New Roman"/>
                <w:b/>
                <w:sz w:val="18"/>
                <w:szCs w:val="28"/>
              </w:rPr>
              <w:t>Security</w:t>
            </w:r>
          </w:p>
        </w:tc>
        <w:tc>
          <w:tcPr>
            <w:tcW w:w="1833" w:type="dxa"/>
            <w:shd w:val="clear" w:color="auto" w:fill="FFFFFF" w:themeFill="background1"/>
            <w:tcMar>
              <w:top w:w="70" w:type="dxa"/>
              <w:left w:w="80" w:type="dxa"/>
              <w:bottom w:w="70" w:type="dxa"/>
              <w:right w:w="80" w:type="dxa"/>
            </w:tcMar>
            <w:vAlign w:val="center"/>
          </w:tcPr>
          <w:p w14:paraId="5F68A225" w14:textId="77777777" w:rsidR="0043396A" w:rsidRPr="00826C3C" w:rsidRDefault="0043396A" w:rsidP="00822C05">
            <w:pPr>
              <w:rPr>
                <w:rFonts w:ascii="Times New Roman" w:hAnsi="Times New Roman" w:cs="Times New Roman"/>
                <w:sz w:val="18"/>
                <w:szCs w:val="28"/>
              </w:rPr>
            </w:pPr>
            <w:r w:rsidRPr="00826C3C">
              <w:rPr>
                <w:rFonts w:ascii="Times New Roman" w:hAnsi="Times New Roman" w:cs="Times New Roman"/>
                <w:sz w:val="18"/>
                <w:szCs w:val="28"/>
              </w:rPr>
              <w:t>Good when secure storage, TLS, token handling and backend authorization are implemented correctly; native channels require review.</w:t>
            </w:r>
          </w:p>
        </w:tc>
        <w:tc>
          <w:tcPr>
            <w:tcW w:w="1833" w:type="dxa"/>
            <w:shd w:val="clear" w:color="auto" w:fill="FFFFFF" w:themeFill="background1"/>
            <w:tcMar>
              <w:top w:w="70" w:type="dxa"/>
              <w:left w:w="80" w:type="dxa"/>
              <w:bottom w:w="70" w:type="dxa"/>
              <w:right w:w="80" w:type="dxa"/>
            </w:tcMar>
            <w:vAlign w:val="center"/>
          </w:tcPr>
          <w:p w14:paraId="4C21560F" w14:textId="77777777" w:rsidR="0043396A" w:rsidRPr="00826C3C" w:rsidRDefault="0043396A" w:rsidP="00822C05">
            <w:pPr>
              <w:rPr>
                <w:rFonts w:ascii="Times New Roman" w:hAnsi="Times New Roman" w:cs="Times New Roman"/>
                <w:sz w:val="18"/>
                <w:szCs w:val="28"/>
              </w:rPr>
            </w:pPr>
            <w:r w:rsidRPr="00826C3C">
              <w:rPr>
                <w:rFonts w:ascii="Times New Roman" w:hAnsi="Times New Roman" w:cs="Times New Roman"/>
                <w:sz w:val="18"/>
                <w:szCs w:val="28"/>
              </w:rPr>
              <w:t>Good with the same caveat; supply-chain and native dependency review are important.</w:t>
            </w:r>
          </w:p>
        </w:tc>
        <w:tc>
          <w:tcPr>
            <w:tcW w:w="1927" w:type="dxa"/>
            <w:shd w:val="clear" w:color="auto" w:fill="FFFFFF" w:themeFill="background1"/>
            <w:tcMar>
              <w:top w:w="70" w:type="dxa"/>
              <w:left w:w="80" w:type="dxa"/>
              <w:bottom w:w="70" w:type="dxa"/>
              <w:right w:w="80" w:type="dxa"/>
            </w:tcMar>
            <w:vAlign w:val="center"/>
          </w:tcPr>
          <w:p w14:paraId="35EF5784" w14:textId="77777777" w:rsidR="0043396A" w:rsidRPr="00826C3C" w:rsidRDefault="0043396A" w:rsidP="00822C05">
            <w:pPr>
              <w:rPr>
                <w:rFonts w:ascii="Times New Roman" w:hAnsi="Times New Roman" w:cs="Times New Roman"/>
                <w:sz w:val="18"/>
                <w:szCs w:val="28"/>
              </w:rPr>
            </w:pPr>
            <w:r w:rsidRPr="00826C3C">
              <w:rPr>
                <w:rFonts w:ascii="Times New Roman" w:hAnsi="Times New Roman" w:cs="Times New Roman"/>
                <w:sz w:val="18"/>
                <w:szCs w:val="28"/>
              </w:rPr>
              <w:t>Very good native security access and typed shared logic; still depends on backend and configuration.</w:t>
            </w:r>
          </w:p>
        </w:tc>
        <w:tc>
          <w:tcPr>
            <w:tcW w:w="1927" w:type="dxa"/>
            <w:shd w:val="clear" w:color="auto" w:fill="FFFFFF" w:themeFill="background1"/>
            <w:tcMar>
              <w:top w:w="70" w:type="dxa"/>
              <w:left w:w="80" w:type="dxa"/>
              <w:bottom w:w="70" w:type="dxa"/>
              <w:right w:w="80" w:type="dxa"/>
            </w:tcMar>
            <w:vAlign w:val="center"/>
          </w:tcPr>
          <w:p w14:paraId="39FD232B" w14:textId="77777777" w:rsidR="0043396A" w:rsidRPr="00826C3C" w:rsidRDefault="0043396A" w:rsidP="00822C05">
            <w:pPr>
              <w:rPr>
                <w:rFonts w:ascii="Times New Roman" w:hAnsi="Times New Roman" w:cs="Times New Roman"/>
                <w:sz w:val="18"/>
                <w:szCs w:val="28"/>
              </w:rPr>
            </w:pPr>
            <w:r w:rsidRPr="00826C3C">
              <w:rPr>
                <w:rFonts w:ascii="Times New Roman" w:hAnsi="Times New Roman" w:cs="Times New Roman"/>
                <w:sz w:val="18"/>
                <w:szCs w:val="28"/>
              </w:rPr>
              <w:t>Excellent Apple platform security capabilities, but not a complete cross-platform solution.</w:t>
            </w:r>
          </w:p>
        </w:tc>
      </w:tr>
    </w:tbl>
    <w:p w14:paraId="53EEB0A7" w14:textId="77777777" w:rsidR="0043396A" w:rsidRPr="00826C3C" w:rsidRDefault="0043396A" w:rsidP="0043396A">
      <w:pPr>
        <w:spacing w:after="0"/>
        <w:rPr>
          <w:rFonts w:ascii="Times New Roman" w:hAnsi="Times New Roman" w:cs="Times New Roman"/>
          <w:sz w:val="22"/>
          <w:szCs w:val="24"/>
        </w:rPr>
      </w:pPr>
    </w:p>
    <w:p w14:paraId="06FBDE39" w14:textId="77777777" w:rsidR="0043396A" w:rsidRPr="00826C3C" w:rsidRDefault="0043396A" w:rsidP="0043396A">
      <w:pPr>
        <w:pStyle w:val="Heading2"/>
        <w:rPr>
          <w:rFonts w:ascii="Times New Roman" w:hAnsi="Times New Roman" w:cs="Times New Roman"/>
          <w:color w:val="auto"/>
          <w:sz w:val="28"/>
          <w:szCs w:val="28"/>
        </w:rPr>
      </w:pPr>
      <w:r w:rsidRPr="00826C3C">
        <w:rPr>
          <w:rFonts w:ascii="Times New Roman" w:hAnsi="Times New Roman" w:cs="Times New Roman"/>
          <w:color w:val="auto"/>
          <w:sz w:val="28"/>
          <w:szCs w:val="28"/>
        </w:rPr>
        <w:t>2.2 Strengths and Weaknesses by Option</w:t>
      </w:r>
    </w:p>
    <w:p w14:paraId="0788E53C" w14:textId="77777777" w:rsidR="0043396A" w:rsidRPr="0043396A" w:rsidRDefault="0043396A" w:rsidP="0043396A">
      <w:pPr>
        <w:pStyle w:val="Heading3"/>
        <w:rPr>
          <w:rFonts w:ascii="Times New Roman" w:hAnsi="Times New Roman" w:cs="Times New Roman"/>
          <w:color w:val="auto"/>
        </w:rPr>
      </w:pPr>
      <w:r w:rsidRPr="0043396A">
        <w:rPr>
          <w:rFonts w:ascii="Times New Roman" w:hAnsi="Times New Roman" w:cs="Times New Roman"/>
          <w:color w:val="auto"/>
        </w:rPr>
        <w:t>Flutter</w:t>
      </w:r>
    </w:p>
    <w:p w14:paraId="29CEEEF0" w14:textId="77777777" w:rsidR="0043396A" w:rsidRPr="0043396A" w:rsidRDefault="0043396A" w:rsidP="0043396A">
      <w:pPr>
        <w:spacing w:line="259" w:lineRule="auto"/>
        <w:rPr>
          <w:rFonts w:ascii="Times New Roman" w:hAnsi="Times New Roman" w:cs="Times New Roman"/>
        </w:rPr>
      </w:pPr>
      <w:r w:rsidRPr="0043396A">
        <w:rPr>
          <w:rFonts w:ascii="Times New Roman" w:hAnsi="Times New Roman" w:cs="Times New Roman"/>
          <w:b/>
        </w:rPr>
        <w:t>Strengths:</w:t>
      </w:r>
    </w:p>
    <w:p w14:paraId="02B13340" w14:textId="77777777" w:rsidR="0043396A" w:rsidRPr="0043396A" w:rsidRDefault="0043396A" w:rsidP="0043396A">
      <w:pPr>
        <w:pStyle w:val="ListBullet2"/>
        <w:spacing w:line="276" w:lineRule="auto"/>
        <w:rPr>
          <w:rFonts w:ascii="Times New Roman" w:hAnsi="Times New Roman" w:cs="Times New Roman"/>
        </w:rPr>
      </w:pPr>
      <w:r w:rsidRPr="0043396A">
        <w:rPr>
          <w:rFonts w:ascii="Times New Roman" w:hAnsi="Times New Roman" w:cs="Times New Roman"/>
        </w:rPr>
        <w:t>Single Dart UI codebase can cover iOS, Android and web; consistent visual behavior across platforms.</w:t>
      </w:r>
    </w:p>
    <w:p w14:paraId="6307CB5B" w14:textId="77777777" w:rsidR="0043396A" w:rsidRPr="0043396A" w:rsidRDefault="0043396A" w:rsidP="0043396A">
      <w:pPr>
        <w:pStyle w:val="ListBullet2"/>
        <w:spacing w:line="276" w:lineRule="auto"/>
        <w:rPr>
          <w:rFonts w:ascii="Times New Roman" w:hAnsi="Times New Roman" w:cs="Times New Roman"/>
        </w:rPr>
      </w:pPr>
      <w:r w:rsidRPr="0043396A">
        <w:rPr>
          <w:rFonts w:ascii="Times New Roman" w:hAnsi="Times New Roman" w:cs="Times New Roman"/>
        </w:rPr>
        <w:t>High rendering performance and strong support for animations, charts, camera flows and frequent state changes.</w:t>
      </w:r>
    </w:p>
    <w:p w14:paraId="3D11493D" w14:textId="77777777" w:rsidR="0043396A" w:rsidRPr="0043396A" w:rsidRDefault="0043396A" w:rsidP="0043396A">
      <w:pPr>
        <w:pStyle w:val="ListBullet2"/>
        <w:spacing w:line="276" w:lineRule="auto"/>
        <w:rPr>
          <w:rFonts w:ascii="Times New Roman" w:hAnsi="Times New Roman" w:cs="Times New Roman"/>
        </w:rPr>
      </w:pPr>
      <w:r w:rsidRPr="0043396A">
        <w:rPr>
          <w:rFonts w:ascii="Times New Roman" w:hAnsi="Times New Roman" w:cs="Times New Roman"/>
        </w:rPr>
        <w:t>Platform channels/plugins allow direct access to HealthKit, Health Connect, native secure storage and device features.</w:t>
      </w:r>
    </w:p>
    <w:p w14:paraId="5B337835" w14:textId="77777777" w:rsidR="0043396A" w:rsidRPr="0043396A" w:rsidRDefault="0043396A" w:rsidP="0043396A">
      <w:pPr>
        <w:pStyle w:val="ListBullet2"/>
        <w:spacing w:line="276" w:lineRule="auto"/>
        <w:rPr>
          <w:rFonts w:ascii="Times New Roman" w:hAnsi="Times New Roman" w:cs="Times New Roman"/>
        </w:rPr>
      </w:pPr>
      <w:r w:rsidRPr="0043396A">
        <w:rPr>
          <w:rFonts w:ascii="Times New Roman" w:hAnsi="Times New Roman" w:cs="Times New Roman"/>
        </w:rPr>
        <w:t xml:space="preserve">A cohesive design system reduces divergence </w:t>
      </w:r>
      <w:proofErr w:type="gramStart"/>
      <w:r w:rsidRPr="0043396A">
        <w:rPr>
          <w:rFonts w:ascii="Times New Roman" w:hAnsi="Times New Roman" w:cs="Times New Roman"/>
        </w:rPr>
        <w:t>between the prototype</w:t>
      </w:r>
      <w:proofErr w:type="gramEnd"/>
      <w:r w:rsidRPr="0043396A">
        <w:rPr>
          <w:rFonts w:ascii="Times New Roman" w:hAnsi="Times New Roman" w:cs="Times New Roman"/>
        </w:rPr>
        <w:t xml:space="preserve"> and production implementation.</w:t>
      </w:r>
    </w:p>
    <w:p w14:paraId="60977B4B" w14:textId="77777777" w:rsidR="0043396A" w:rsidRPr="0043396A" w:rsidRDefault="0043396A" w:rsidP="0043396A">
      <w:pPr>
        <w:spacing w:line="259" w:lineRule="auto"/>
        <w:rPr>
          <w:rFonts w:ascii="Times New Roman" w:hAnsi="Times New Roman" w:cs="Times New Roman"/>
        </w:rPr>
      </w:pPr>
      <w:r w:rsidRPr="0043396A">
        <w:rPr>
          <w:rFonts w:ascii="Times New Roman" w:hAnsi="Times New Roman" w:cs="Times New Roman"/>
          <w:b/>
        </w:rPr>
        <w:t>Weaknesses:</w:t>
      </w:r>
    </w:p>
    <w:p w14:paraId="2E61D79F" w14:textId="77777777" w:rsidR="0043396A" w:rsidRPr="0043396A" w:rsidRDefault="0043396A" w:rsidP="0043396A">
      <w:pPr>
        <w:pStyle w:val="ListBullet2"/>
        <w:spacing w:line="276" w:lineRule="auto"/>
        <w:rPr>
          <w:rFonts w:ascii="Times New Roman" w:hAnsi="Times New Roman" w:cs="Times New Roman"/>
        </w:rPr>
      </w:pPr>
      <w:r w:rsidRPr="0043396A">
        <w:rPr>
          <w:rFonts w:ascii="Times New Roman" w:hAnsi="Times New Roman" w:cs="Times New Roman"/>
        </w:rPr>
        <w:t>Dart/Flutter may be new to the team.</w:t>
      </w:r>
    </w:p>
    <w:p w14:paraId="7A99AD66" w14:textId="77777777" w:rsidR="0043396A" w:rsidRPr="0043396A" w:rsidRDefault="0043396A" w:rsidP="0043396A">
      <w:pPr>
        <w:pStyle w:val="ListBullet2"/>
        <w:spacing w:line="276" w:lineRule="auto"/>
        <w:rPr>
          <w:rFonts w:ascii="Times New Roman" w:hAnsi="Times New Roman" w:cs="Times New Roman"/>
        </w:rPr>
      </w:pPr>
      <w:r w:rsidRPr="0043396A">
        <w:rPr>
          <w:rFonts w:ascii="Times New Roman" w:hAnsi="Times New Roman" w:cs="Times New Roman"/>
        </w:rPr>
        <w:t>Flutter web should be performance- and accessibility-tested on target browsers; content-heavy SEO sites may be better implemented separately.</w:t>
      </w:r>
    </w:p>
    <w:p w14:paraId="749E1C8F" w14:textId="77777777" w:rsidR="0043396A" w:rsidRPr="0043396A" w:rsidRDefault="0043396A" w:rsidP="0043396A">
      <w:pPr>
        <w:pStyle w:val="ListBullet2"/>
        <w:spacing w:line="276" w:lineRule="auto"/>
        <w:rPr>
          <w:rFonts w:ascii="Times New Roman" w:hAnsi="Times New Roman" w:cs="Times New Roman"/>
        </w:rPr>
      </w:pPr>
      <w:r w:rsidRPr="0043396A">
        <w:rPr>
          <w:rFonts w:ascii="Times New Roman" w:hAnsi="Times New Roman" w:cs="Times New Roman"/>
        </w:rPr>
        <w:t>Some health/device integrations still require platform-specific configuration or native code.</w:t>
      </w:r>
    </w:p>
    <w:p w14:paraId="70BA998D" w14:textId="77777777" w:rsidR="0043396A" w:rsidRPr="0043396A" w:rsidRDefault="0043396A" w:rsidP="0043396A">
      <w:pPr>
        <w:pStyle w:val="Heading3"/>
        <w:rPr>
          <w:rFonts w:ascii="Times New Roman" w:hAnsi="Times New Roman" w:cs="Times New Roman"/>
          <w:color w:val="auto"/>
        </w:rPr>
      </w:pPr>
      <w:r w:rsidRPr="0043396A">
        <w:rPr>
          <w:rFonts w:ascii="Times New Roman" w:hAnsi="Times New Roman" w:cs="Times New Roman"/>
          <w:color w:val="auto"/>
        </w:rPr>
        <w:t>React Native</w:t>
      </w:r>
    </w:p>
    <w:p w14:paraId="41A19CF3" w14:textId="77777777" w:rsidR="0043396A" w:rsidRPr="0043396A" w:rsidRDefault="0043396A" w:rsidP="0043396A">
      <w:pPr>
        <w:spacing w:line="259" w:lineRule="auto"/>
        <w:rPr>
          <w:rFonts w:ascii="Times New Roman" w:hAnsi="Times New Roman" w:cs="Times New Roman"/>
        </w:rPr>
      </w:pPr>
      <w:r w:rsidRPr="0043396A">
        <w:rPr>
          <w:rFonts w:ascii="Times New Roman" w:hAnsi="Times New Roman" w:cs="Times New Roman"/>
          <w:b/>
        </w:rPr>
        <w:t>Strengths:</w:t>
      </w:r>
    </w:p>
    <w:p w14:paraId="700EF150" w14:textId="77777777" w:rsidR="0043396A" w:rsidRPr="0043396A" w:rsidRDefault="0043396A" w:rsidP="0043396A">
      <w:pPr>
        <w:pStyle w:val="ListBullet2"/>
        <w:spacing w:line="276" w:lineRule="auto"/>
        <w:rPr>
          <w:rFonts w:ascii="Times New Roman" w:hAnsi="Times New Roman" w:cs="Times New Roman"/>
        </w:rPr>
      </w:pPr>
      <w:r w:rsidRPr="0043396A">
        <w:rPr>
          <w:rFonts w:ascii="Times New Roman" w:hAnsi="Times New Roman" w:cs="Times New Roman"/>
        </w:rPr>
        <w:t>Excellent developer velocity for React/TypeScript teams.</w:t>
      </w:r>
    </w:p>
    <w:p w14:paraId="084C7E81" w14:textId="77777777" w:rsidR="0043396A" w:rsidRPr="0043396A" w:rsidRDefault="0043396A" w:rsidP="0043396A">
      <w:pPr>
        <w:pStyle w:val="ListBullet2"/>
        <w:spacing w:line="276" w:lineRule="auto"/>
        <w:rPr>
          <w:rFonts w:ascii="Times New Roman" w:hAnsi="Times New Roman" w:cs="Times New Roman"/>
        </w:rPr>
      </w:pPr>
      <w:r w:rsidRPr="0043396A">
        <w:rPr>
          <w:rFonts w:ascii="Times New Roman" w:hAnsi="Times New Roman" w:cs="Times New Roman"/>
        </w:rPr>
        <w:t>Large ecosystem, strong mobile adoption and straightforward API/WebSocket integration.</w:t>
      </w:r>
    </w:p>
    <w:p w14:paraId="799DD8D3" w14:textId="77777777" w:rsidR="0043396A" w:rsidRPr="0043396A" w:rsidRDefault="0043396A" w:rsidP="0043396A">
      <w:pPr>
        <w:pStyle w:val="ListBullet2"/>
        <w:spacing w:line="276" w:lineRule="auto"/>
        <w:rPr>
          <w:rFonts w:ascii="Times New Roman" w:hAnsi="Times New Roman" w:cs="Times New Roman"/>
        </w:rPr>
      </w:pPr>
      <w:r w:rsidRPr="0043396A">
        <w:rPr>
          <w:rFonts w:ascii="Times New Roman" w:hAnsi="Times New Roman" w:cs="Times New Roman"/>
        </w:rPr>
        <w:t>React Native Web can share meaningful UI and logic with a web client.</w:t>
      </w:r>
    </w:p>
    <w:p w14:paraId="37941F2C" w14:textId="77777777" w:rsidR="0043396A" w:rsidRPr="0043396A" w:rsidRDefault="0043396A" w:rsidP="0043396A">
      <w:pPr>
        <w:spacing w:line="259" w:lineRule="auto"/>
        <w:rPr>
          <w:rFonts w:ascii="Times New Roman" w:hAnsi="Times New Roman" w:cs="Times New Roman"/>
        </w:rPr>
      </w:pPr>
      <w:r w:rsidRPr="0043396A">
        <w:rPr>
          <w:rFonts w:ascii="Times New Roman" w:hAnsi="Times New Roman" w:cs="Times New Roman"/>
          <w:b/>
        </w:rPr>
        <w:t>Weaknesses:</w:t>
      </w:r>
    </w:p>
    <w:p w14:paraId="487CB306" w14:textId="77777777" w:rsidR="0043396A" w:rsidRPr="0043396A" w:rsidRDefault="0043396A" w:rsidP="0043396A">
      <w:pPr>
        <w:pStyle w:val="ListBullet2"/>
        <w:spacing w:line="276" w:lineRule="auto"/>
        <w:rPr>
          <w:rFonts w:ascii="Times New Roman" w:hAnsi="Times New Roman" w:cs="Times New Roman"/>
        </w:rPr>
      </w:pPr>
      <w:r w:rsidRPr="0043396A">
        <w:rPr>
          <w:rFonts w:ascii="Times New Roman" w:hAnsi="Times New Roman" w:cs="Times New Roman"/>
        </w:rPr>
        <w:t>Platform differences and native-module compatibility can create upgrade/maintenance work.</w:t>
      </w:r>
    </w:p>
    <w:p w14:paraId="72ECD76D" w14:textId="77777777" w:rsidR="0043396A" w:rsidRPr="0043396A" w:rsidRDefault="0043396A" w:rsidP="0043396A">
      <w:pPr>
        <w:pStyle w:val="ListBullet2"/>
        <w:spacing w:line="276" w:lineRule="auto"/>
        <w:rPr>
          <w:rFonts w:ascii="Times New Roman" w:hAnsi="Times New Roman" w:cs="Times New Roman"/>
        </w:rPr>
      </w:pPr>
      <w:r w:rsidRPr="0043396A">
        <w:rPr>
          <w:rFonts w:ascii="Times New Roman" w:hAnsi="Times New Roman" w:cs="Times New Roman"/>
        </w:rPr>
        <w:t>Complex high-frequency UI or unusual native integrations may require profiling/native code.</w:t>
      </w:r>
    </w:p>
    <w:p w14:paraId="0311602C" w14:textId="77777777" w:rsidR="0043396A" w:rsidRDefault="0043396A" w:rsidP="0043396A">
      <w:pPr>
        <w:pStyle w:val="ListBullet2"/>
        <w:spacing w:line="276" w:lineRule="auto"/>
        <w:rPr>
          <w:rFonts w:ascii="Times New Roman" w:hAnsi="Times New Roman" w:cs="Times New Roman"/>
        </w:rPr>
      </w:pPr>
      <w:r w:rsidRPr="0043396A">
        <w:rPr>
          <w:rFonts w:ascii="Times New Roman" w:hAnsi="Times New Roman" w:cs="Times New Roman"/>
        </w:rPr>
        <w:t>Achieving perfectly consistent iOS/Android/web behavior can require more platform branching than a Flutter-first design.</w:t>
      </w:r>
    </w:p>
    <w:p w14:paraId="313FC396" w14:textId="77777777" w:rsidR="00826C3C" w:rsidRPr="0043396A" w:rsidRDefault="00826C3C" w:rsidP="00826C3C">
      <w:pPr>
        <w:pStyle w:val="ListBullet2"/>
        <w:numPr>
          <w:ilvl w:val="0"/>
          <w:numId w:val="0"/>
        </w:numPr>
        <w:spacing w:line="276" w:lineRule="auto"/>
        <w:ind w:left="720"/>
        <w:rPr>
          <w:rFonts w:ascii="Times New Roman" w:hAnsi="Times New Roman" w:cs="Times New Roman"/>
        </w:rPr>
      </w:pPr>
    </w:p>
    <w:p w14:paraId="4CA316EE" w14:textId="77777777" w:rsidR="0043396A" w:rsidRPr="0043396A" w:rsidRDefault="0043396A" w:rsidP="0043396A">
      <w:pPr>
        <w:pStyle w:val="Heading3"/>
        <w:rPr>
          <w:rFonts w:ascii="Times New Roman" w:hAnsi="Times New Roman" w:cs="Times New Roman"/>
          <w:color w:val="auto"/>
        </w:rPr>
      </w:pPr>
      <w:r w:rsidRPr="0043396A">
        <w:rPr>
          <w:rFonts w:ascii="Times New Roman" w:hAnsi="Times New Roman" w:cs="Times New Roman"/>
          <w:color w:val="auto"/>
        </w:rPr>
        <w:lastRenderedPageBreak/>
        <w:t>Kotlin Multiplatform</w:t>
      </w:r>
    </w:p>
    <w:p w14:paraId="27B382FA" w14:textId="77777777" w:rsidR="0043396A" w:rsidRPr="0043396A" w:rsidRDefault="0043396A" w:rsidP="0043396A">
      <w:pPr>
        <w:spacing w:line="259" w:lineRule="auto"/>
        <w:rPr>
          <w:rFonts w:ascii="Times New Roman" w:hAnsi="Times New Roman" w:cs="Times New Roman"/>
        </w:rPr>
      </w:pPr>
      <w:r w:rsidRPr="0043396A">
        <w:rPr>
          <w:rFonts w:ascii="Times New Roman" w:hAnsi="Times New Roman" w:cs="Times New Roman"/>
          <w:b/>
        </w:rPr>
        <w:t>Strengths:</w:t>
      </w:r>
    </w:p>
    <w:p w14:paraId="2CB48B7C" w14:textId="77777777" w:rsidR="0043396A" w:rsidRPr="0043396A" w:rsidRDefault="0043396A" w:rsidP="0043396A">
      <w:pPr>
        <w:pStyle w:val="ListBullet2"/>
        <w:spacing w:line="276" w:lineRule="auto"/>
        <w:rPr>
          <w:rFonts w:ascii="Times New Roman" w:hAnsi="Times New Roman" w:cs="Times New Roman"/>
        </w:rPr>
      </w:pPr>
      <w:r w:rsidRPr="0043396A">
        <w:rPr>
          <w:rFonts w:ascii="Times New Roman" w:hAnsi="Times New Roman" w:cs="Times New Roman"/>
        </w:rPr>
        <w:t>Strong option for sharing business logic while retaining native UI quality.</w:t>
      </w:r>
    </w:p>
    <w:p w14:paraId="2557E5A5" w14:textId="77777777" w:rsidR="0043396A" w:rsidRPr="0043396A" w:rsidRDefault="0043396A" w:rsidP="0043396A">
      <w:pPr>
        <w:pStyle w:val="ListBullet2"/>
        <w:spacing w:line="276" w:lineRule="auto"/>
        <w:rPr>
          <w:rFonts w:ascii="Times New Roman" w:hAnsi="Times New Roman" w:cs="Times New Roman"/>
        </w:rPr>
      </w:pPr>
      <w:r w:rsidRPr="0043396A">
        <w:rPr>
          <w:rFonts w:ascii="Times New Roman" w:hAnsi="Times New Roman" w:cs="Times New Roman"/>
        </w:rPr>
        <w:t>Excellent fit for Android/Kotlin expertise and typed shared domain/networking layers.</w:t>
      </w:r>
    </w:p>
    <w:p w14:paraId="3811BD5D" w14:textId="77777777" w:rsidR="0043396A" w:rsidRPr="0043396A" w:rsidRDefault="0043396A" w:rsidP="0043396A">
      <w:pPr>
        <w:pStyle w:val="ListBullet2"/>
        <w:spacing w:line="276" w:lineRule="auto"/>
        <w:rPr>
          <w:rFonts w:ascii="Times New Roman" w:hAnsi="Times New Roman" w:cs="Times New Roman"/>
        </w:rPr>
      </w:pPr>
      <w:r w:rsidRPr="0043396A">
        <w:rPr>
          <w:rFonts w:ascii="Times New Roman" w:hAnsi="Times New Roman" w:cs="Times New Roman"/>
        </w:rPr>
        <w:t>Native access and performance are strong for health/device integrations.</w:t>
      </w:r>
    </w:p>
    <w:p w14:paraId="1B9A6B22" w14:textId="77777777" w:rsidR="0043396A" w:rsidRPr="0043396A" w:rsidRDefault="0043396A" w:rsidP="0043396A">
      <w:pPr>
        <w:spacing w:line="259" w:lineRule="auto"/>
        <w:rPr>
          <w:rFonts w:ascii="Times New Roman" w:hAnsi="Times New Roman" w:cs="Times New Roman"/>
        </w:rPr>
      </w:pPr>
      <w:r w:rsidRPr="0043396A">
        <w:rPr>
          <w:rFonts w:ascii="Times New Roman" w:hAnsi="Times New Roman" w:cs="Times New Roman"/>
          <w:b/>
        </w:rPr>
        <w:t>Weaknesses:</w:t>
      </w:r>
    </w:p>
    <w:p w14:paraId="0E0CC2BC" w14:textId="77777777" w:rsidR="0043396A" w:rsidRPr="0043396A" w:rsidRDefault="0043396A" w:rsidP="0043396A">
      <w:pPr>
        <w:pStyle w:val="ListBullet2"/>
        <w:spacing w:line="276" w:lineRule="auto"/>
        <w:rPr>
          <w:rFonts w:ascii="Times New Roman" w:hAnsi="Times New Roman" w:cs="Times New Roman"/>
        </w:rPr>
      </w:pPr>
      <w:r w:rsidRPr="0043396A">
        <w:rPr>
          <w:rFonts w:ascii="Times New Roman" w:hAnsi="Times New Roman" w:cs="Times New Roman"/>
        </w:rPr>
        <w:t>A three-platform shared UI strategy is less straightforward than Flutter for this specific project.</w:t>
      </w:r>
    </w:p>
    <w:p w14:paraId="1A974F6F" w14:textId="77777777" w:rsidR="0043396A" w:rsidRPr="0043396A" w:rsidRDefault="0043396A" w:rsidP="0043396A">
      <w:pPr>
        <w:pStyle w:val="ListBullet2"/>
        <w:spacing w:line="276" w:lineRule="auto"/>
        <w:rPr>
          <w:rFonts w:ascii="Times New Roman" w:hAnsi="Times New Roman" w:cs="Times New Roman"/>
        </w:rPr>
      </w:pPr>
      <w:r w:rsidRPr="0043396A">
        <w:rPr>
          <w:rFonts w:ascii="Times New Roman" w:hAnsi="Times New Roman" w:cs="Times New Roman"/>
        </w:rPr>
        <w:t>Team may still maintain platform-specific UI or adapters, increasing cost.</w:t>
      </w:r>
    </w:p>
    <w:p w14:paraId="39CF2473" w14:textId="77777777" w:rsidR="0043396A" w:rsidRPr="0043396A" w:rsidRDefault="0043396A" w:rsidP="0043396A">
      <w:pPr>
        <w:pStyle w:val="ListBullet2"/>
        <w:spacing w:line="276" w:lineRule="auto"/>
        <w:rPr>
          <w:rFonts w:ascii="Times New Roman" w:hAnsi="Times New Roman" w:cs="Times New Roman"/>
        </w:rPr>
      </w:pPr>
      <w:r w:rsidRPr="0043396A">
        <w:rPr>
          <w:rFonts w:ascii="Times New Roman" w:hAnsi="Times New Roman" w:cs="Times New Roman"/>
        </w:rPr>
        <w:t>Learning multiplatform project structure, interop and build tooling adds overhead.</w:t>
      </w:r>
    </w:p>
    <w:p w14:paraId="5AB6226C" w14:textId="77777777" w:rsidR="0043396A" w:rsidRPr="0043396A" w:rsidRDefault="0043396A" w:rsidP="0043396A">
      <w:pPr>
        <w:pStyle w:val="Heading3"/>
        <w:rPr>
          <w:rFonts w:ascii="Times New Roman" w:hAnsi="Times New Roman" w:cs="Times New Roman"/>
          <w:color w:val="auto"/>
        </w:rPr>
      </w:pPr>
      <w:r w:rsidRPr="0043396A">
        <w:rPr>
          <w:rFonts w:ascii="Times New Roman" w:hAnsi="Times New Roman" w:cs="Times New Roman"/>
          <w:color w:val="auto"/>
        </w:rPr>
        <w:t xml:space="preserve">Swift / </w:t>
      </w:r>
      <w:proofErr w:type="spellStart"/>
      <w:r w:rsidRPr="0043396A">
        <w:rPr>
          <w:rFonts w:ascii="Times New Roman" w:hAnsi="Times New Roman" w:cs="Times New Roman"/>
          <w:color w:val="auto"/>
        </w:rPr>
        <w:t>SwiftUI</w:t>
      </w:r>
      <w:proofErr w:type="spellEnd"/>
    </w:p>
    <w:p w14:paraId="1853707D" w14:textId="77777777" w:rsidR="0043396A" w:rsidRPr="0043396A" w:rsidRDefault="0043396A" w:rsidP="0043396A">
      <w:pPr>
        <w:spacing w:line="259" w:lineRule="auto"/>
        <w:rPr>
          <w:rFonts w:ascii="Times New Roman" w:hAnsi="Times New Roman" w:cs="Times New Roman"/>
        </w:rPr>
      </w:pPr>
      <w:r w:rsidRPr="0043396A">
        <w:rPr>
          <w:rFonts w:ascii="Times New Roman" w:hAnsi="Times New Roman" w:cs="Times New Roman"/>
          <w:b/>
        </w:rPr>
        <w:t>Strengths:</w:t>
      </w:r>
    </w:p>
    <w:p w14:paraId="540F2A6D" w14:textId="77777777" w:rsidR="0043396A" w:rsidRPr="0043396A" w:rsidRDefault="0043396A" w:rsidP="0043396A">
      <w:pPr>
        <w:pStyle w:val="ListBullet2"/>
        <w:spacing w:line="276" w:lineRule="auto"/>
        <w:rPr>
          <w:rFonts w:ascii="Times New Roman" w:hAnsi="Times New Roman" w:cs="Times New Roman"/>
        </w:rPr>
      </w:pPr>
      <w:r w:rsidRPr="0043396A">
        <w:rPr>
          <w:rFonts w:ascii="Times New Roman" w:hAnsi="Times New Roman" w:cs="Times New Roman"/>
        </w:rPr>
        <w:t>Best-in-class Apple-native integration, performance, accessibility APIs and HealthKit/Core ML access.</w:t>
      </w:r>
    </w:p>
    <w:p w14:paraId="64DB6838" w14:textId="77777777" w:rsidR="0043396A" w:rsidRPr="0043396A" w:rsidRDefault="0043396A" w:rsidP="0043396A">
      <w:pPr>
        <w:pStyle w:val="ListBullet2"/>
        <w:spacing w:line="276" w:lineRule="auto"/>
        <w:rPr>
          <w:rFonts w:ascii="Times New Roman" w:hAnsi="Times New Roman" w:cs="Times New Roman"/>
        </w:rPr>
      </w:pPr>
      <w:r w:rsidRPr="0043396A">
        <w:rPr>
          <w:rFonts w:ascii="Times New Roman" w:hAnsi="Times New Roman" w:cs="Times New Roman"/>
        </w:rPr>
        <w:t>Modern declarative UI and strong security tooling for iOS.</w:t>
      </w:r>
    </w:p>
    <w:p w14:paraId="503A1744" w14:textId="77777777" w:rsidR="0043396A" w:rsidRPr="0043396A" w:rsidRDefault="0043396A" w:rsidP="0043396A">
      <w:pPr>
        <w:spacing w:line="259" w:lineRule="auto"/>
        <w:rPr>
          <w:rFonts w:ascii="Times New Roman" w:hAnsi="Times New Roman" w:cs="Times New Roman"/>
        </w:rPr>
      </w:pPr>
      <w:r w:rsidRPr="0043396A">
        <w:rPr>
          <w:rFonts w:ascii="Times New Roman" w:hAnsi="Times New Roman" w:cs="Times New Roman"/>
          <w:b/>
        </w:rPr>
        <w:t>Weaknesses:</w:t>
      </w:r>
    </w:p>
    <w:p w14:paraId="5F9B6D42" w14:textId="77777777" w:rsidR="0043396A" w:rsidRPr="0043396A" w:rsidRDefault="0043396A" w:rsidP="0043396A">
      <w:pPr>
        <w:pStyle w:val="ListBullet2"/>
        <w:spacing w:line="276" w:lineRule="auto"/>
        <w:rPr>
          <w:rFonts w:ascii="Times New Roman" w:hAnsi="Times New Roman" w:cs="Times New Roman"/>
        </w:rPr>
      </w:pPr>
      <w:r w:rsidRPr="0043396A">
        <w:rPr>
          <w:rFonts w:ascii="Times New Roman" w:hAnsi="Times New Roman" w:cs="Times New Roman"/>
        </w:rPr>
        <w:t>Does not provide a reusable Android implementation.</w:t>
      </w:r>
    </w:p>
    <w:p w14:paraId="68BB69D8" w14:textId="77777777" w:rsidR="0043396A" w:rsidRPr="0043396A" w:rsidRDefault="0043396A" w:rsidP="0043396A">
      <w:pPr>
        <w:pStyle w:val="ListBullet2"/>
        <w:spacing w:line="276" w:lineRule="auto"/>
        <w:rPr>
          <w:rFonts w:ascii="Times New Roman" w:hAnsi="Times New Roman" w:cs="Times New Roman"/>
        </w:rPr>
      </w:pPr>
      <w:r w:rsidRPr="0043396A">
        <w:rPr>
          <w:rFonts w:ascii="Times New Roman" w:hAnsi="Times New Roman" w:cs="Times New Roman"/>
        </w:rPr>
        <w:t xml:space="preserve">Does not provide </w:t>
      </w:r>
      <w:proofErr w:type="spellStart"/>
      <w:r w:rsidRPr="0043396A">
        <w:rPr>
          <w:rFonts w:ascii="Times New Roman" w:hAnsi="Times New Roman" w:cs="Times New Roman"/>
        </w:rPr>
        <w:t>FitFlow's</w:t>
      </w:r>
      <w:proofErr w:type="spellEnd"/>
      <w:r w:rsidRPr="0043396A">
        <w:rPr>
          <w:rFonts w:ascii="Times New Roman" w:hAnsi="Times New Roman" w:cs="Times New Roman"/>
        </w:rPr>
        <w:t xml:space="preserve"> required shared web experience.</w:t>
      </w:r>
    </w:p>
    <w:p w14:paraId="78D880BF" w14:textId="77777777" w:rsidR="0043396A" w:rsidRPr="0043396A" w:rsidRDefault="0043396A" w:rsidP="0043396A">
      <w:pPr>
        <w:pStyle w:val="ListBullet2"/>
        <w:spacing w:line="276" w:lineRule="auto"/>
        <w:rPr>
          <w:rFonts w:ascii="Times New Roman" w:hAnsi="Times New Roman" w:cs="Times New Roman"/>
        </w:rPr>
      </w:pPr>
      <w:r w:rsidRPr="0043396A">
        <w:rPr>
          <w:rFonts w:ascii="Times New Roman" w:hAnsi="Times New Roman" w:cs="Times New Roman"/>
        </w:rPr>
        <w:t xml:space="preserve">Using </w:t>
      </w:r>
      <w:proofErr w:type="spellStart"/>
      <w:r w:rsidRPr="0043396A">
        <w:rPr>
          <w:rFonts w:ascii="Times New Roman" w:hAnsi="Times New Roman" w:cs="Times New Roman"/>
        </w:rPr>
        <w:t>SwiftUI</w:t>
      </w:r>
      <w:proofErr w:type="spellEnd"/>
      <w:r w:rsidRPr="0043396A">
        <w:rPr>
          <w:rFonts w:ascii="Times New Roman" w:hAnsi="Times New Roman" w:cs="Times New Roman"/>
        </w:rPr>
        <w:t xml:space="preserve"> as the main approach would force at least two additional frontend stacks, increasing design drift and maintenance cost.</w:t>
      </w:r>
    </w:p>
    <w:p w14:paraId="24D01434" w14:textId="77777777" w:rsidR="0043396A" w:rsidRPr="0043396A" w:rsidRDefault="0043396A" w:rsidP="0043396A">
      <w:pPr>
        <w:pStyle w:val="Heading2"/>
        <w:rPr>
          <w:rFonts w:ascii="Times New Roman" w:hAnsi="Times New Roman" w:cs="Times New Roman"/>
          <w:color w:val="auto"/>
        </w:rPr>
      </w:pPr>
      <w:r w:rsidRPr="0043396A">
        <w:rPr>
          <w:rFonts w:ascii="Times New Roman" w:hAnsi="Times New Roman" w:cs="Times New Roman"/>
          <w:color w:val="auto"/>
        </w:rPr>
        <w:t>2.3 Frontend Recommendation</w:t>
      </w:r>
    </w:p>
    <w:tbl>
      <w:tblPr>
        <w:tblW w:w="0" w:type="auto"/>
        <w:jc w:val="center"/>
        <w:shd w:val="clear" w:color="auto" w:fill="FFFFFF" w:themeFill="background1"/>
        <w:tblLayout w:type="fixed"/>
        <w:tblLook w:val="04A0" w:firstRow="1" w:lastRow="0" w:firstColumn="1" w:lastColumn="0" w:noHBand="0" w:noVBand="1"/>
      </w:tblPr>
      <w:tblGrid>
        <w:gridCol w:w="9922"/>
      </w:tblGrid>
      <w:tr w:rsidR="0043396A" w:rsidRPr="0043396A" w14:paraId="3D579C9F" w14:textId="77777777" w:rsidTr="00826C3C">
        <w:trPr>
          <w:jc w:val="center"/>
        </w:trPr>
        <w:tc>
          <w:tcPr>
            <w:tcW w:w="9922" w:type="dxa"/>
            <w:shd w:val="clear" w:color="auto" w:fill="DBE5F1" w:themeFill="accent1" w:themeFillTint="33"/>
            <w:tcMar>
              <w:top w:w="100" w:type="dxa"/>
              <w:left w:w="120" w:type="dxa"/>
              <w:bottom w:w="100" w:type="dxa"/>
              <w:right w:w="120" w:type="dxa"/>
            </w:tcMar>
          </w:tcPr>
          <w:p w14:paraId="5DA3C942" w14:textId="77777777" w:rsidR="0043396A" w:rsidRPr="0043396A" w:rsidRDefault="0043396A" w:rsidP="00826C3C">
            <w:pPr>
              <w:spacing w:after="60"/>
              <w:jc w:val="both"/>
              <w:rPr>
                <w:rFonts w:ascii="Times New Roman" w:hAnsi="Times New Roman" w:cs="Times New Roman"/>
              </w:rPr>
            </w:pPr>
            <w:r w:rsidRPr="0043396A">
              <w:rPr>
                <w:rFonts w:ascii="Times New Roman" w:hAnsi="Times New Roman" w:cs="Times New Roman"/>
                <w:b/>
              </w:rPr>
              <w:t>Recommended frontend: Flutter</w:t>
            </w:r>
          </w:p>
          <w:p w14:paraId="6F6CD5EB" w14:textId="77777777" w:rsidR="0043396A" w:rsidRPr="0043396A" w:rsidRDefault="0043396A" w:rsidP="00826C3C">
            <w:pPr>
              <w:spacing w:after="0"/>
              <w:jc w:val="both"/>
              <w:rPr>
                <w:rFonts w:ascii="Times New Roman" w:hAnsi="Times New Roman" w:cs="Times New Roman"/>
              </w:rPr>
            </w:pPr>
            <w:r w:rsidRPr="00826C3C">
              <w:rPr>
                <w:rFonts w:ascii="Times New Roman" w:hAnsi="Times New Roman" w:cs="Times New Roman"/>
                <w:sz w:val="22"/>
                <w:szCs w:val="24"/>
              </w:rPr>
              <w:t xml:space="preserve">Use Flutter as the primary </w:t>
            </w:r>
            <w:proofErr w:type="spellStart"/>
            <w:r w:rsidRPr="00826C3C">
              <w:rPr>
                <w:rFonts w:ascii="Times New Roman" w:hAnsi="Times New Roman" w:cs="Times New Roman"/>
                <w:sz w:val="22"/>
                <w:szCs w:val="24"/>
              </w:rPr>
              <w:t>FitFlow</w:t>
            </w:r>
            <w:proofErr w:type="spellEnd"/>
            <w:r w:rsidRPr="00826C3C">
              <w:rPr>
                <w:rFonts w:ascii="Times New Roman" w:hAnsi="Times New Roman" w:cs="Times New Roman"/>
                <w:sz w:val="22"/>
                <w:szCs w:val="24"/>
              </w:rPr>
              <w:t xml:space="preserve"> client for iOS, Android and the authenticated web application. Keep native adapters/plugins for HealthKit, Health Connect, camera permissions, secure storage and push notifications. This gives the redesign one maintainable UI system while preserving access to platform-specific capabilities. React Native is the strongest alternative if the implementation team has substantially more React/TypeScript experience.</w:t>
            </w:r>
          </w:p>
        </w:tc>
      </w:tr>
    </w:tbl>
    <w:p w14:paraId="6003B848" w14:textId="09C17900" w:rsidR="00826C3C" w:rsidRDefault="0043396A" w:rsidP="00826C3C">
      <w:pPr>
        <w:spacing w:line="259" w:lineRule="auto"/>
        <w:jc w:val="both"/>
        <w:rPr>
          <w:rFonts w:ascii="Times New Roman" w:hAnsi="Times New Roman" w:cs="Times New Roman"/>
          <w:sz w:val="22"/>
          <w:szCs w:val="24"/>
        </w:rPr>
      </w:pPr>
      <w:r w:rsidRPr="00826C3C">
        <w:rPr>
          <w:rFonts w:ascii="Times New Roman" w:hAnsi="Times New Roman" w:cs="Times New Roman"/>
          <w:sz w:val="22"/>
          <w:szCs w:val="24"/>
        </w:rPr>
        <w:t>The recommendation is not based on code reuse alone. It aligns directly with the earlier HCI findings: low-friction repeated tasks benefit from predictable mobile performance; AI plan and nutrition flows need rich camera/state handling; privacy badges and explanation panels should behave consistently across platforms; and the web experience should reuse the same interaction model instead of becoming a separate design. Flutter also permits an intentionally hybrid approach: share most presentation/business logic while keeping the few health-device integrations native where required.</w:t>
      </w:r>
    </w:p>
    <w:p w14:paraId="67BA975B" w14:textId="77777777" w:rsidR="00826C3C" w:rsidRDefault="00826C3C" w:rsidP="00826C3C">
      <w:pPr>
        <w:spacing w:line="259" w:lineRule="auto"/>
        <w:jc w:val="both"/>
        <w:rPr>
          <w:rFonts w:ascii="Times New Roman" w:hAnsi="Times New Roman" w:cs="Times New Roman"/>
          <w:sz w:val="22"/>
          <w:szCs w:val="24"/>
        </w:rPr>
      </w:pPr>
    </w:p>
    <w:p w14:paraId="710C466F" w14:textId="77777777" w:rsidR="00826C3C" w:rsidRPr="00826C3C" w:rsidRDefault="00826C3C" w:rsidP="00826C3C">
      <w:pPr>
        <w:spacing w:line="259" w:lineRule="auto"/>
        <w:jc w:val="both"/>
        <w:rPr>
          <w:rFonts w:ascii="Times New Roman" w:hAnsi="Times New Roman" w:cs="Times New Roman"/>
          <w:sz w:val="22"/>
          <w:szCs w:val="24"/>
        </w:rPr>
      </w:pPr>
    </w:p>
    <w:p w14:paraId="4E6C7C1F" w14:textId="77777777" w:rsidR="00826C3C" w:rsidRDefault="00826C3C" w:rsidP="0043396A">
      <w:pPr>
        <w:spacing w:line="259" w:lineRule="auto"/>
        <w:rPr>
          <w:rFonts w:ascii="Times New Roman" w:hAnsi="Times New Roman" w:cs="Times New Roman"/>
        </w:rPr>
      </w:pPr>
    </w:p>
    <w:p w14:paraId="1A8A9F77" w14:textId="77777777" w:rsidR="00826C3C" w:rsidRDefault="00826C3C" w:rsidP="0043396A">
      <w:pPr>
        <w:spacing w:line="259" w:lineRule="auto"/>
        <w:rPr>
          <w:rFonts w:ascii="Times New Roman" w:hAnsi="Times New Roman" w:cs="Times New Roman"/>
        </w:rPr>
      </w:pPr>
    </w:p>
    <w:p w14:paraId="50D0D558" w14:textId="77777777" w:rsidR="00826C3C" w:rsidRDefault="00826C3C" w:rsidP="0043396A">
      <w:pPr>
        <w:spacing w:line="259" w:lineRule="auto"/>
        <w:rPr>
          <w:rFonts w:ascii="Times New Roman" w:hAnsi="Times New Roman" w:cs="Times New Roman"/>
        </w:rPr>
      </w:pPr>
    </w:p>
    <w:p w14:paraId="1E82C7B3" w14:textId="77777777" w:rsidR="00826C3C" w:rsidRPr="0043396A" w:rsidRDefault="00826C3C" w:rsidP="0043396A">
      <w:pPr>
        <w:spacing w:line="259" w:lineRule="auto"/>
        <w:rPr>
          <w:rFonts w:ascii="Times New Roman" w:hAnsi="Times New Roman" w:cs="Times New Roman"/>
        </w:rPr>
      </w:pPr>
    </w:p>
    <w:p w14:paraId="22CA1543" w14:textId="77777777" w:rsidR="0043396A" w:rsidRPr="0043396A" w:rsidRDefault="0043396A" w:rsidP="0043396A">
      <w:pPr>
        <w:pStyle w:val="Heading1"/>
        <w:rPr>
          <w:rFonts w:ascii="Times New Roman" w:hAnsi="Times New Roman" w:cs="Times New Roman"/>
          <w:color w:val="auto"/>
        </w:rPr>
      </w:pPr>
      <w:r w:rsidRPr="0043396A">
        <w:rPr>
          <w:rFonts w:ascii="Times New Roman" w:hAnsi="Times New Roman" w:cs="Times New Roman"/>
          <w:color w:val="auto"/>
        </w:rPr>
        <w:lastRenderedPageBreak/>
        <w:t>3. Activity 2 - Compare Backend, Database and Authentication Options</w:t>
      </w:r>
    </w:p>
    <w:p w14:paraId="3D9E6350" w14:textId="77777777" w:rsidR="0043396A" w:rsidRPr="00826C3C" w:rsidRDefault="0043396A" w:rsidP="0043396A">
      <w:pPr>
        <w:pStyle w:val="Heading2"/>
        <w:rPr>
          <w:rFonts w:ascii="Times New Roman" w:hAnsi="Times New Roman" w:cs="Times New Roman"/>
          <w:color w:val="auto"/>
          <w:sz w:val="28"/>
          <w:szCs w:val="28"/>
        </w:rPr>
      </w:pPr>
      <w:r w:rsidRPr="00826C3C">
        <w:rPr>
          <w:rFonts w:ascii="Times New Roman" w:hAnsi="Times New Roman" w:cs="Times New Roman"/>
          <w:color w:val="auto"/>
          <w:sz w:val="28"/>
          <w:szCs w:val="28"/>
        </w:rPr>
        <w:t>3.1 Backend Framework Comparison</w:t>
      </w:r>
    </w:p>
    <w:tbl>
      <w:tblPr>
        <w:tblStyle w:val="TableGrid"/>
        <w:tblW w:w="0" w:type="auto"/>
        <w:jc w:val="center"/>
        <w:tblLayout w:type="fixed"/>
        <w:tblLook w:val="04A0" w:firstRow="1" w:lastRow="0" w:firstColumn="1" w:lastColumn="0" w:noHBand="0" w:noVBand="1"/>
      </w:tblPr>
      <w:tblGrid>
        <w:gridCol w:w="1578"/>
        <w:gridCol w:w="2631"/>
        <w:gridCol w:w="2368"/>
        <w:gridCol w:w="2170"/>
      </w:tblGrid>
      <w:tr w:rsidR="0043396A" w:rsidRPr="0043396A" w14:paraId="33C8CE20" w14:textId="77777777" w:rsidTr="00826C3C">
        <w:trPr>
          <w:trHeight w:val="377"/>
          <w:tblHeader/>
          <w:jc w:val="center"/>
        </w:trPr>
        <w:tc>
          <w:tcPr>
            <w:tcW w:w="1578" w:type="dxa"/>
            <w:shd w:val="clear" w:color="auto" w:fill="000000" w:themeFill="text1"/>
            <w:tcMar>
              <w:top w:w="70" w:type="dxa"/>
              <w:left w:w="80" w:type="dxa"/>
              <w:bottom w:w="70" w:type="dxa"/>
              <w:right w:w="80" w:type="dxa"/>
            </w:tcMar>
            <w:vAlign w:val="center"/>
          </w:tcPr>
          <w:p w14:paraId="0054C1D8" w14:textId="77777777" w:rsidR="0043396A" w:rsidRPr="00826C3C" w:rsidRDefault="0043396A" w:rsidP="00822C05">
            <w:pPr>
              <w:jc w:val="center"/>
              <w:rPr>
                <w:rFonts w:ascii="Times New Roman" w:hAnsi="Times New Roman" w:cs="Times New Roman"/>
                <w:sz w:val="22"/>
                <w:szCs w:val="32"/>
              </w:rPr>
            </w:pPr>
            <w:r w:rsidRPr="00826C3C">
              <w:rPr>
                <w:rFonts w:ascii="Times New Roman" w:hAnsi="Times New Roman" w:cs="Times New Roman"/>
                <w:b/>
                <w:sz w:val="22"/>
                <w:szCs w:val="32"/>
              </w:rPr>
              <w:t>Option</w:t>
            </w:r>
          </w:p>
        </w:tc>
        <w:tc>
          <w:tcPr>
            <w:tcW w:w="2631" w:type="dxa"/>
            <w:shd w:val="clear" w:color="auto" w:fill="000000" w:themeFill="text1"/>
            <w:tcMar>
              <w:top w:w="70" w:type="dxa"/>
              <w:left w:w="80" w:type="dxa"/>
              <w:bottom w:w="70" w:type="dxa"/>
              <w:right w:w="80" w:type="dxa"/>
            </w:tcMar>
            <w:vAlign w:val="center"/>
          </w:tcPr>
          <w:p w14:paraId="4E9D1D69" w14:textId="77777777" w:rsidR="0043396A" w:rsidRPr="00826C3C" w:rsidRDefault="0043396A" w:rsidP="00822C05">
            <w:pPr>
              <w:jc w:val="center"/>
              <w:rPr>
                <w:rFonts w:ascii="Times New Roman" w:hAnsi="Times New Roman" w:cs="Times New Roman"/>
                <w:sz w:val="22"/>
                <w:szCs w:val="32"/>
              </w:rPr>
            </w:pPr>
            <w:r w:rsidRPr="00826C3C">
              <w:rPr>
                <w:rFonts w:ascii="Times New Roman" w:hAnsi="Times New Roman" w:cs="Times New Roman"/>
                <w:b/>
                <w:sz w:val="22"/>
                <w:szCs w:val="32"/>
              </w:rPr>
              <w:t>Strengths</w:t>
            </w:r>
          </w:p>
        </w:tc>
        <w:tc>
          <w:tcPr>
            <w:tcW w:w="2368" w:type="dxa"/>
            <w:shd w:val="clear" w:color="auto" w:fill="000000" w:themeFill="text1"/>
            <w:tcMar>
              <w:top w:w="70" w:type="dxa"/>
              <w:left w:w="80" w:type="dxa"/>
              <w:bottom w:w="70" w:type="dxa"/>
              <w:right w:w="80" w:type="dxa"/>
            </w:tcMar>
            <w:vAlign w:val="center"/>
          </w:tcPr>
          <w:p w14:paraId="7C7E29D9" w14:textId="77777777" w:rsidR="0043396A" w:rsidRPr="00826C3C" w:rsidRDefault="0043396A" w:rsidP="00822C05">
            <w:pPr>
              <w:jc w:val="center"/>
              <w:rPr>
                <w:rFonts w:ascii="Times New Roman" w:hAnsi="Times New Roman" w:cs="Times New Roman"/>
                <w:sz w:val="22"/>
                <w:szCs w:val="32"/>
              </w:rPr>
            </w:pPr>
            <w:r w:rsidRPr="00826C3C">
              <w:rPr>
                <w:rFonts w:ascii="Times New Roman" w:hAnsi="Times New Roman" w:cs="Times New Roman"/>
                <w:b/>
                <w:sz w:val="22"/>
                <w:szCs w:val="32"/>
              </w:rPr>
              <w:t>Weaknesses</w:t>
            </w:r>
          </w:p>
        </w:tc>
        <w:tc>
          <w:tcPr>
            <w:tcW w:w="2170" w:type="dxa"/>
            <w:shd w:val="clear" w:color="auto" w:fill="000000" w:themeFill="text1"/>
            <w:tcMar>
              <w:top w:w="70" w:type="dxa"/>
              <w:left w:w="80" w:type="dxa"/>
              <w:bottom w:w="70" w:type="dxa"/>
              <w:right w:w="80" w:type="dxa"/>
            </w:tcMar>
            <w:vAlign w:val="center"/>
          </w:tcPr>
          <w:p w14:paraId="0F1856DB" w14:textId="77777777" w:rsidR="0043396A" w:rsidRPr="00826C3C" w:rsidRDefault="0043396A" w:rsidP="00822C05">
            <w:pPr>
              <w:jc w:val="center"/>
              <w:rPr>
                <w:rFonts w:ascii="Times New Roman" w:hAnsi="Times New Roman" w:cs="Times New Roman"/>
                <w:sz w:val="22"/>
                <w:szCs w:val="32"/>
              </w:rPr>
            </w:pPr>
            <w:proofErr w:type="spellStart"/>
            <w:r w:rsidRPr="00826C3C">
              <w:rPr>
                <w:rFonts w:ascii="Times New Roman" w:hAnsi="Times New Roman" w:cs="Times New Roman"/>
                <w:b/>
                <w:sz w:val="22"/>
                <w:szCs w:val="32"/>
              </w:rPr>
              <w:t>FitFlow</w:t>
            </w:r>
            <w:proofErr w:type="spellEnd"/>
            <w:r w:rsidRPr="00826C3C">
              <w:rPr>
                <w:rFonts w:ascii="Times New Roman" w:hAnsi="Times New Roman" w:cs="Times New Roman"/>
                <w:b/>
                <w:sz w:val="22"/>
                <w:szCs w:val="32"/>
              </w:rPr>
              <w:t xml:space="preserve"> assessment</w:t>
            </w:r>
          </w:p>
        </w:tc>
      </w:tr>
      <w:tr w:rsidR="0043396A" w:rsidRPr="0043396A" w14:paraId="71AFCE7D" w14:textId="77777777" w:rsidTr="001772DB">
        <w:trPr>
          <w:trHeight w:val="1116"/>
          <w:jc w:val="center"/>
        </w:trPr>
        <w:tc>
          <w:tcPr>
            <w:tcW w:w="1578" w:type="dxa"/>
            <w:shd w:val="clear" w:color="auto" w:fill="FFFFFF" w:themeFill="background1"/>
            <w:tcMar>
              <w:top w:w="70" w:type="dxa"/>
              <w:left w:w="80" w:type="dxa"/>
              <w:bottom w:w="70" w:type="dxa"/>
              <w:right w:w="80" w:type="dxa"/>
            </w:tcMar>
            <w:vAlign w:val="center"/>
          </w:tcPr>
          <w:p w14:paraId="39986ECD" w14:textId="77777777" w:rsidR="0043396A" w:rsidRPr="00826C3C" w:rsidRDefault="0043396A" w:rsidP="00822C05">
            <w:pPr>
              <w:rPr>
                <w:rFonts w:ascii="Times New Roman" w:hAnsi="Times New Roman" w:cs="Times New Roman"/>
                <w:sz w:val="20"/>
                <w:szCs w:val="28"/>
              </w:rPr>
            </w:pPr>
            <w:r w:rsidRPr="00826C3C">
              <w:rPr>
                <w:rFonts w:ascii="Times New Roman" w:hAnsi="Times New Roman" w:cs="Times New Roman"/>
                <w:b/>
                <w:sz w:val="20"/>
                <w:szCs w:val="28"/>
              </w:rPr>
              <w:t xml:space="preserve">Node.js / </w:t>
            </w:r>
            <w:proofErr w:type="spellStart"/>
            <w:r w:rsidRPr="00826C3C">
              <w:rPr>
                <w:rFonts w:ascii="Times New Roman" w:hAnsi="Times New Roman" w:cs="Times New Roman"/>
                <w:b/>
                <w:sz w:val="20"/>
                <w:szCs w:val="28"/>
              </w:rPr>
              <w:t>NestJS</w:t>
            </w:r>
            <w:proofErr w:type="spellEnd"/>
          </w:p>
        </w:tc>
        <w:tc>
          <w:tcPr>
            <w:tcW w:w="2631" w:type="dxa"/>
            <w:shd w:val="clear" w:color="auto" w:fill="FFFFFF" w:themeFill="background1"/>
            <w:tcMar>
              <w:top w:w="70" w:type="dxa"/>
              <w:left w:w="80" w:type="dxa"/>
              <w:bottom w:w="70" w:type="dxa"/>
              <w:right w:w="80" w:type="dxa"/>
            </w:tcMar>
            <w:vAlign w:val="center"/>
          </w:tcPr>
          <w:p w14:paraId="27DF8BC3" w14:textId="77777777" w:rsidR="0043396A" w:rsidRPr="00826C3C" w:rsidRDefault="0043396A" w:rsidP="00822C05">
            <w:pPr>
              <w:rPr>
                <w:rFonts w:ascii="Times New Roman" w:hAnsi="Times New Roman" w:cs="Times New Roman"/>
                <w:sz w:val="20"/>
                <w:szCs w:val="28"/>
              </w:rPr>
            </w:pPr>
            <w:r w:rsidRPr="00826C3C">
              <w:rPr>
                <w:rFonts w:ascii="Times New Roman" w:hAnsi="Times New Roman" w:cs="Times New Roman"/>
                <w:sz w:val="20"/>
                <w:szCs w:val="28"/>
              </w:rPr>
              <w:t>TypeScript; opinionated modules, DI, guards and validation; excellent WebSocket support; strong ecosystem.</w:t>
            </w:r>
          </w:p>
        </w:tc>
        <w:tc>
          <w:tcPr>
            <w:tcW w:w="2368" w:type="dxa"/>
            <w:shd w:val="clear" w:color="auto" w:fill="FFFFFF" w:themeFill="background1"/>
            <w:tcMar>
              <w:top w:w="70" w:type="dxa"/>
              <w:left w:w="80" w:type="dxa"/>
              <w:bottom w:w="70" w:type="dxa"/>
              <w:right w:w="80" w:type="dxa"/>
            </w:tcMar>
            <w:vAlign w:val="center"/>
          </w:tcPr>
          <w:p w14:paraId="460170C9" w14:textId="77777777" w:rsidR="0043396A" w:rsidRPr="00826C3C" w:rsidRDefault="0043396A" w:rsidP="00822C05">
            <w:pPr>
              <w:rPr>
                <w:rFonts w:ascii="Times New Roman" w:hAnsi="Times New Roman" w:cs="Times New Roman"/>
                <w:sz w:val="20"/>
                <w:szCs w:val="28"/>
              </w:rPr>
            </w:pPr>
            <w:r w:rsidRPr="00826C3C">
              <w:rPr>
                <w:rFonts w:ascii="Times New Roman" w:hAnsi="Times New Roman" w:cs="Times New Roman"/>
                <w:sz w:val="20"/>
                <w:szCs w:val="28"/>
              </w:rPr>
              <w:t xml:space="preserve">CPU-heavy model inference should be moved out of the Node process; </w:t>
            </w:r>
            <w:proofErr w:type="spellStart"/>
            <w:r w:rsidRPr="00826C3C">
              <w:rPr>
                <w:rFonts w:ascii="Times New Roman" w:hAnsi="Times New Roman" w:cs="Times New Roman"/>
                <w:sz w:val="20"/>
                <w:szCs w:val="28"/>
              </w:rPr>
              <w:t>npm</w:t>
            </w:r>
            <w:proofErr w:type="spellEnd"/>
            <w:r w:rsidRPr="00826C3C">
              <w:rPr>
                <w:rFonts w:ascii="Times New Roman" w:hAnsi="Times New Roman" w:cs="Times New Roman"/>
                <w:sz w:val="20"/>
                <w:szCs w:val="28"/>
              </w:rPr>
              <w:t xml:space="preserve"> supply-chain governance is required.</w:t>
            </w:r>
          </w:p>
        </w:tc>
        <w:tc>
          <w:tcPr>
            <w:tcW w:w="2170" w:type="dxa"/>
            <w:shd w:val="clear" w:color="auto" w:fill="FFFFFF" w:themeFill="background1"/>
            <w:tcMar>
              <w:top w:w="70" w:type="dxa"/>
              <w:left w:w="80" w:type="dxa"/>
              <w:bottom w:w="70" w:type="dxa"/>
              <w:right w:w="80" w:type="dxa"/>
            </w:tcMar>
            <w:vAlign w:val="center"/>
          </w:tcPr>
          <w:p w14:paraId="4050AAA8" w14:textId="77777777" w:rsidR="0043396A" w:rsidRPr="00826C3C" w:rsidRDefault="0043396A" w:rsidP="00822C05">
            <w:pPr>
              <w:rPr>
                <w:rFonts w:ascii="Times New Roman" w:hAnsi="Times New Roman" w:cs="Times New Roman"/>
                <w:sz w:val="20"/>
                <w:szCs w:val="28"/>
              </w:rPr>
            </w:pPr>
            <w:r w:rsidRPr="00826C3C">
              <w:rPr>
                <w:rFonts w:ascii="Times New Roman" w:hAnsi="Times New Roman" w:cs="Times New Roman"/>
                <w:sz w:val="20"/>
                <w:szCs w:val="28"/>
              </w:rPr>
              <w:t>Excellent main product API for workouts, nutrition, community, authorization and real-time features.</w:t>
            </w:r>
          </w:p>
        </w:tc>
      </w:tr>
      <w:tr w:rsidR="0043396A" w:rsidRPr="0043396A" w14:paraId="162865DB" w14:textId="77777777" w:rsidTr="001772DB">
        <w:trPr>
          <w:trHeight w:val="881"/>
          <w:jc w:val="center"/>
        </w:trPr>
        <w:tc>
          <w:tcPr>
            <w:tcW w:w="1578" w:type="dxa"/>
            <w:shd w:val="clear" w:color="auto" w:fill="FFFFFF" w:themeFill="background1"/>
            <w:tcMar>
              <w:top w:w="70" w:type="dxa"/>
              <w:left w:w="80" w:type="dxa"/>
              <w:bottom w:w="70" w:type="dxa"/>
              <w:right w:w="80" w:type="dxa"/>
            </w:tcMar>
            <w:vAlign w:val="center"/>
          </w:tcPr>
          <w:p w14:paraId="00917AFD" w14:textId="77777777" w:rsidR="0043396A" w:rsidRPr="00826C3C" w:rsidRDefault="0043396A" w:rsidP="00822C05">
            <w:pPr>
              <w:rPr>
                <w:rFonts w:ascii="Times New Roman" w:hAnsi="Times New Roman" w:cs="Times New Roman"/>
                <w:sz w:val="20"/>
                <w:szCs w:val="28"/>
              </w:rPr>
            </w:pPr>
            <w:r w:rsidRPr="00826C3C">
              <w:rPr>
                <w:rFonts w:ascii="Times New Roman" w:hAnsi="Times New Roman" w:cs="Times New Roman"/>
                <w:b/>
                <w:sz w:val="20"/>
                <w:szCs w:val="28"/>
              </w:rPr>
              <w:t xml:space="preserve">Python / </w:t>
            </w:r>
            <w:proofErr w:type="spellStart"/>
            <w:r w:rsidRPr="00826C3C">
              <w:rPr>
                <w:rFonts w:ascii="Times New Roman" w:hAnsi="Times New Roman" w:cs="Times New Roman"/>
                <w:b/>
                <w:sz w:val="20"/>
                <w:szCs w:val="28"/>
              </w:rPr>
              <w:t>FastAPI</w:t>
            </w:r>
            <w:proofErr w:type="spellEnd"/>
          </w:p>
        </w:tc>
        <w:tc>
          <w:tcPr>
            <w:tcW w:w="2631" w:type="dxa"/>
            <w:shd w:val="clear" w:color="auto" w:fill="FFFFFF" w:themeFill="background1"/>
            <w:tcMar>
              <w:top w:w="70" w:type="dxa"/>
              <w:left w:w="80" w:type="dxa"/>
              <w:bottom w:w="70" w:type="dxa"/>
              <w:right w:w="80" w:type="dxa"/>
            </w:tcMar>
            <w:vAlign w:val="center"/>
          </w:tcPr>
          <w:p w14:paraId="6827ECD6" w14:textId="77777777" w:rsidR="0043396A" w:rsidRPr="00826C3C" w:rsidRDefault="0043396A" w:rsidP="00822C05">
            <w:pPr>
              <w:rPr>
                <w:rFonts w:ascii="Times New Roman" w:hAnsi="Times New Roman" w:cs="Times New Roman"/>
                <w:sz w:val="20"/>
                <w:szCs w:val="28"/>
              </w:rPr>
            </w:pPr>
            <w:r w:rsidRPr="00826C3C">
              <w:rPr>
                <w:rFonts w:ascii="Times New Roman" w:hAnsi="Times New Roman" w:cs="Times New Roman"/>
                <w:sz w:val="20"/>
                <w:szCs w:val="28"/>
              </w:rPr>
              <w:t>Very fast development; type-driven validation/</w:t>
            </w:r>
            <w:proofErr w:type="spellStart"/>
            <w:r w:rsidRPr="00826C3C">
              <w:rPr>
                <w:rFonts w:ascii="Times New Roman" w:hAnsi="Times New Roman" w:cs="Times New Roman"/>
                <w:sz w:val="20"/>
                <w:szCs w:val="28"/>
              </w:rPr>
              <w:t>OpenAPI</w:t>
            </w:r>
            <w:proofErr w:type="spellEnd"/>
            <w:r w:rsidRPr="00826C3C">
              <w:rPr>
                <w:rFonts w:ascii="Times New Roman" w:hAnsi="Times New Roman" w:cs="Times New Roman"/>
                <w:sz w:val="20"/>
                <w:szCs w:val="28"/>
              </w:rPr>
              <w:t>; async support; direct access to Python AI/ML libraries.</w:t>
            </w:r>
          </w:p>
        </w:tc>
        <w:tc>
          <w:tcPr>
            <w:tcW w:w="2368" w:type="dxa"/>
            <w:shd w:val="clear" w:color="auto" w:fill="FFFFFF" w:themeFill="background1"/>
            <w:tcMar>
              <w:top w:w="70" w:type="dxa"/>
              <w:left w:w="80" w:type="dxa"/>
              <w:bottom w:w="70" w:type="dxa"/>
              <w:right w:w="80" w:type="dxa"/>
            </w:tcMar>
            <w:vAlign w:val="center"/>
          </w:tcPr>
          <w:p w14:paraId="5EB5BF09" w14:textId="77777777" w:rsidR="0043396A" w:rsidRPr="00826C3C" w:rsidRDefault="0043396A" w:rsidP="00822C05">
            <w:pPr>
              <w:rPr>
                <w:rFonts w:ascii="Times New Roman" w:hAnsi="Times New Roman" w:cs="Times New Roman"/>
                <w:sz w:val="20"/>
                <w:szCs w:val="28"/>
              </w:rPr>
            </w:pPr>
            <w:r w:rsidRPr="00826C3C">
              <w:rPr>
                <w:rFonts w:ascii="Times New Roman" w:hAnsi="Times New Roman" w:cs="Times New Roman"/>
                <w:sz w:val="20"/>
                <w:szCs w:val="28"/>
              </w:rPr>
              <w:t xml:space="preserve">Less prescriptive enterprise structure than </w:t>
            </w:r>
            <w:proofErr w:type="spellStart"/>
            <w:r w:rsidRPr="00826C3C">
              <w:rPr>
                <w:rFonts w:ascii="Times New Roman" w:hAnsi="Times New Roman" w:cs="Times New Roman"/>
                <w:sz w:val="20"/>
                <w:szCs w:val="28"/>
              </w:rPr>
              <w:t>NestJS</w:t>
            </w:r>
            <w:proofErr w:type="spellEnd"/>
            <w:r w:rsidRPr="00826C3C">
              <w:rPr>
                <w:rFonts w:ascii="Times New Roman" w:hAnsi="Times New Roman" w:cs="Times New Roman"/>
                <w:sz w:val="20"/>
                <w:szCs w:val="28"/>
              </w:rPr>
              <w:t>; CPU-heavy work still needs process/worker management.</w:t>
            </w:r>
          </w:p>
        </w:tc>
        <w:tc>
          <w:tcPr>
            <w:tcW w:w="2170" w:type="dxa"/>
            <w:shd w:val="clear" w:color="auto" w:fill="FFFFFF" w:themeFill="background1"/>
            <w:tcMar>
              <w:top w:w="70" w:type="dxa"/>
              <w:left w:w="80" w:type="dxa"/>
              <w:bottom w:w="70" w:type="dxa"/>
              <w:right w:w="80" w:type="dxa"/>
            </w:tcMar>
            <w:vAlign w:val="center"/>
          </w:tcPr>
          <w:p w14:paraId="7D6E93C8" w14:textId="77777777" w:rsidR="0043396A" w:rsidRPr="00826C3C" w:rsidRDefault="0043396A" w:rsidP="00822C05">
            <w:pPr>
              <w:rPr>
                <w:rFonts w:ascii="Times New Roman" w:hAnsi="Times New Roman" w:cs="Times New Roman"/>
                <w:sz w:val="20"/>
                <w:szCs w:val="28"/>
              </w:rPr>
            </w:pPr>
            <w:r w:rsidRPr="00826C3C">
              <w:rPr>
                <w:rFonts w:ascii="Times New Roman" w:hAnsi="Times New Roman" w:cs="Times New Roman"/>
                <w:sz w:val="20"/>
                <w:szCs w:val="28"/>
              </w:rPr>
              <w:t>Excellent AI microservice; also viable as a full API for a Python-centered team.</w:t>
            </w:r>
          </w:p>
        </w:tc>
      </w:tr>
      <w:tr w:rsidR="0043396A" w:rsidRPr="0043396A" w14:paraId="31400390" w14:textId="77777777" w:rsidTr="001772DB">
        <w:trPr>
          <w:trHeight w:val="1134"/>
          <w:jc w:val="center"/>
        </w:trPr>
        <w:tc>
          <w:tcPr>
            <w:tcW w:w="1578" w:type="dxa"/>
            <w:shd w:val="clear" w:color="auto" w:fill="FFFFFF" w:themeFill="background1"/>
            <w:tcMar>
              <w:top w:w="70" w:type="dxa"/>
              <w:left w:w="80" w:type="dxa"/>
              <w:bottom w:w="70" w:type="dxa"/>
              <w:right w:w="80" w:type="dxa"/>
            </w:tcMar>
            <w:vAlign w:val="center"/>
          </w:tcPr>
          <w:p w14:paraId="26D84253" w14:textId="77777777" w:rsidR="0043396A" w:rsidRPr="00826C3C" w:rsidRDefault="0043396A" w:rsidP="00822C05">
            <w:pPr>
              <w:rPr>
                <w:rFonts w:ascii="Times New Roman" w:hAnsi="Times New Roman" w:cs="Times New Roman"/>
                <w:sz w:val="20"/>
                <w:szCs w:val="28"/>
              </w:rPr>
            </w:pPr>
            <w:r w:rsidRPr="00826C3C">
              <w:rPr>
                <w:rFonts w:ascii="Times New Roman" w:hAnsi="Times New Roman" w:cs="Times New Roman"/>
                <w:b/>
                <w:sz w:val="20"/>
                <w:szCs w:val="28"/>
              </w:rPr>
              <w:t>Go</w:t>
            </w:r>
          </w:p>
        </w:tc>
        <w:tc>
          <w:tcPr>
            <w:tcW w:w="2631" w:type="dxa"/>
            <w:shd w:val="clear" w:color="auto" w:fill="FFFFFF" w:themeFill="background1"/>
            <w:tcMar>
              <w:top w:w="70" w:type="dxa"/>
              <w:left w:w="80" w:type="dxa"/>
              <w:bottom w:w="70" w:type="dxa"/>
              <w:right w:w="80" w:type="dxa"/>
            </w:tcMar>
            <w:vAlign w:val="center"/>
          </w:tcPr>
          <w:p w14:paraId="517533BB" w14:textId="77777777" w:rsidR="0043396A" w:rsidRPr="00826C3C" w:rsidRDefault="0043396A" w:rsidP="00822C05">
            <w:pPr>
              <w:rPr>
                <w:rFonts w:ascii="Times New Roman" w:hAnsi="Times New Roman" w:cs="Times New Roman"/>
                <w:sz w:val="20"/>
                <w:szCs w:val="28"/>
              </w:rPr>
            </w:pPr>
            <w:r w:rsidRPr="00826C3C">
              <w:rPr>
                <w:rFonts w:ascii="Times New Roman" w:hAnsi="Times New Roman" w:cs="Times New Roman"/>
                <w:sz w:val="20"/>
                <w:szCs w:val="28"/>
              </w:rPr>
              <w:t>High throughput, low memory use, simple deployment and excellent concurrency.</w:t>
            </w:r>
          </w:p>
        </w:tc>
        <w:tc>
          <w:tcPr>
            <w:tcW w:w="2368" w:type="dxa"/>
            <w:shd w:val="clear" w:color="auto" w:fill="FFFFFF" w:themeFill="background1"/>
            <w:tcMar>
              <w:top w:w="70" w:type="dxa"/>
              <w:left w:w="80" w:type="dxa"/>
              <w:bottom w:w="70" w:type="dxa"/>
              <w:right w:w="80" w:type="dxa"/>
            </w:tcMar>
            <w:vAlign w:val="center"/>
          </w:tcPr>
          <w:p w14:paraId="184E7503" w14:textId="77777777" w:rsidR="0043396A" w:rsidRPr="00826C3C" w:rsidRDefault="0043396A" w:rsidP="00822C05">
            <w:pPr>
              <w:rPr>
                <w:rFonts w:ascii="Times New Roman" w:hAnsi="Times New Roman" w:cs="Times New Roman"/>
                <w:sz w:val="20"/>
                <w:szCs w:val="28"/>
              </w:rPr>
            </w:pPr>
            <w:r w:rsidRPr="00826C3C">
              <w:rPr>
                <w:rFonts w:ascii="Times New Roman" w:hAnsi="Times New Roman" w:cs="Times New Roman"/>
                <w:sz w:val="20"/>
                <w:szCs w:val="28"/>
              </w:rPr>
              <w:t>Slower feature iteration for many product teams; smaller direct ML ecosystem; more boilerplate for product APIs.</w:t>
            </w:r>
          </w:p>
        </w:tc>
        <w:tc>
          <w:tcPr>
            <w:tcW w:w="2170" w:type="dxa"/>
            <w:shd w:val="clear" w:color="auto" w:fill="FFFFFF" w:themeFill="background1"/>
            <w:tcMar>
              <w:top w:w="70" w:type="dxa"/>
              <w:left w:w="80" w:type="dxa"/>
              <w:bottom w:w="70" w:type="dxa"/>
              <w:right w:w="80" w:type="dxa"/>
            </w:tcMar>
            <w:vAlign w:val="center"/>
          </w:tcPr>
          <w:p w14:paraId="14EBB308" w14:textId="77777777" w:rsidR="0043396A" w:rsidRPr="00826C3C" w:rsidRDefault="0043396A" w:rsidP="00822C05">
            <w:pPr>
              <w:rPr>
                <w:rFonts w:ascii="Times New Roman" w:hAnsi="Times New Roman" w:cs="Times New Roman"/>
                <w:sz w:val="20"/>
                <w:szCs w:val="28"/>
              </w:rPr>
            </w:pPr>
            <w:r w:rsidRPr="00826C3C">
              <w:rPr>
                <w:rFonts w:ascii="Times New Roman" w:hAnsi="Times New Roman" w:cs="Times New Roman"/>
                <w:sz w:val="20"/>
                <w:szCs w:val="28"/>
              </w:rPr>
              <w:t xml:space="preserve">Strong performance-sensitive service option, but less beneficial than a </w:t>
            </w:r>
            <w:proofErr w:type="spellStart"/>
            <w:r w:rsidRPr="00826C3C">
              <w:rPr>
                <w:rFonts w:ascii="Times New Roman" w:hAnsi="Times New Roman" w:cs="Times New Roman"/>
                <w:sz w:val="20"/>
                <w:szCs w:val="28"/>
              </w:rPr>
              <w:t>NestJS</w:t>
            </w:r>
            <w:proofErr w:type="spellEnd"/>
            <w:r w:rsidRPr="00826C3C">
              <w:rPr>
                <w:rFonts w:ascii="Times New Roman" w:hAnsi="Times New Roman" w:cs="Times New Roman"/>
                <w:sz w:val="20"/>
                <w:szCs w:val="28"/>
              </w:rPr>
              <w:t xml:space="preserve"> + </w:t>
            </w:r>
            <w:proofErr w:type="spellStart"/>
            <w:r w:rsidRPr="00826C3C">
              <w:rPr>
                <w:rFonts w:ascii="Times New Roman" w:hAnsi="Times New Roman" w:cs="Times New Roman"/>
                <w:sz w:val="20"/>
                <w:szCs w:val="28"/>
              </w:rPr>
              <w:t>FastAPI</w:t>
            </w:r>
            <w:proofErr w:type="spellEnd"/>
            <w:r w:rsidRPr="00826C3C">
              <w:rPr>
                <w:rFonts w:ascii="Times New Roman" w:hAnsi="Times New Roman" w:cs="Times New Roman"/>
                <w:sz w:val="20"/>
                <w:szCs w:val="28"/>
              </w:rPr>
              <w:t xml:space="preserve"> split for </w:t>
            </w:r>
            <w:proofErr w:type="spellStart"/>
            <w:r w:rsidRPr="00826C3C">
              <w:rPr>
                <w:rFonts w:ascii="Times New Roman" w:hAnsi="Times New Roman" w:cs="Times New Roman"/>
                <w:sz w:val="20"/>
                <w:szCs w:val="28"/>
              </w:rPr>
              <w:t>FitFlow</w:t>
            </w:r>
            <w:proofErr w:type="spellEnd"/>
            <w:r w:rsidRPr="00826C3C">
              <w:rPr>
                <w:rFonts w:ascii="Times New Roman" w:hAnsi="Times New Roman" w:cs="Times New Roman"/>
                <w:sz w:val="20"/>
                <w:szCs w:val="28"/>
              </w:rPr>
              <w:t>.</w:t>
            </w:r>
          </w:p>
        </w:tc>
      </w:tr>
    </w:tbl>
    <w:p w14:paraId="7FD573FD" w14:textId="77777777" w:rsidR="0043396A" w:rsidRPr="0043396A" w:rsidRDefault="0043396A" w:rsidP="0043396A">
      <w:pPr>
        <w:spacing w:after="0"/>
        <w:rPr>
          <w:rFonts w:ascii="Times New Roman" w:hAnsi="Times New Roman" w:cs="Times New Roman"/>
        </w:rPr>
      </w:pPr>
    </w:p>
    <w:p w14:paraId="3ACFB875" w14:textId="77777777" w:rsidR="0043396A" w:rsidRPr="00826C3C" w:rsidRDefault="0043396A" w:rsidP="0043396A">
      <w:pPr>
        <w:pStyle w:val="Heading2"/>
        <w:rPr>
          <w:rFonts w:ascii="Times New Roman" w:hAnsi="Times New Roman" w:cs="Times New Roman"/>
          <w:color w:val="auto"/>
          <w:sz w:val="28"/>
          <w:szCs w:val="28"/>
        </w:rPr>
      </w:pPr>
      <w:r w:rsidRPr="00826C3C">
        <w:rPr>
          <w:rFonts w:ascii="Times New Roman" w:hAnsi="Times New Roman" w:cs="Times New Roman"/>
          <w:color w:val="auto"/>
          <w:sz w:val="28"/>
          <w:szCs w:val="28"/>
        </w:rPr>
        <w:t>3.2 Database Comparison</w:t>
      </w:r>
    </w:p>
    <w:tbl>
      <w:tblPr>
        <w:tblStyle w:val="TableGrid"/>
        <w:tblW w:w="0" w:type="auto"/>
        <w:jc w:val="center"/>
        <w:tblLayout w:type="fixed"/>
        <w:tblLook w:val="04A0" w:firstRow="1" w:lastRow="0" w:firstColumn="1" w:lastColumn="0" w:noHBand="0" w:noVBand="1"/>
      </w:tblPr>
      <w:tblGrid>
        <w:gridCol w:w="1645"/>
        <w:gridCol w:w="2500"/>
        <w:gridCol w:w="2303"/>
        <w:gridCol w:w="2303"/>
      </w:tblGrid>
      <w:tr w:rsidR="0043396A" w:rsidRPr="0043396A" w14:paraId="5230AD0D" w14:textId="77777777" w:rsidTr="00826C3C">
        <w:trPr>
          <w:trHeight w:val="375"/>
          <w:tblHeader/>
          <w:jc w:val="center"/>
        </w:trPr>
        <w:tc>
          <w:tcPr>
            <w:tcW w:w="1645" w:type="dxa"/>
            <w:shd w:val="clear" w:color="auto" w:fill="000000" w:themeFill="text1"/>
            <w:tcMar>
              <w:top w:w="70" w:type="dxa"/>
              <w:left w:w="80" w:type="dxa"/>
              <w:bottom w:w="70" w:type="dxa"/>
              <w:right w:w="80" w:type="dxa"/>
            </w:tcMar>
            <w:vAlign w:val="center"/>
          </w:tcPr>
          <w:p w14:paraId="4DE42A9C" w14:textId="77777777" w:rsidR="0043396A" w:rsidRPr="00826C3C" w:rsidRDefault="0043396A" w:rsidP="00822C05">
            <w:pPr>
              <w:jc w:val="center"/>
              <w:rPr>
                <w:rFonts w:ascii="Times New Roman" w:hAnsi="Times New Roman" w:cs="Times New Roman"/>
                <w:sz w:val="22"/>
                <w:szCs w:val="36"/>
              </w:rPr>
            </w:pPr>
            <w:r w:rsidRPr="00826C3C">
              <w:rPr>
                <w:rFonts w:ascii="Times New Roman" w:hAnsi="Times New Roman" w:cs="Times New Roman"/>
                <w:b/>
                <w:sz w:val="22"/>
                <w:szCs w:val="36"/>
              </w:rPr>
              <w:t>Database</w:t>
            </w:r>
          </w:p>
        </w:tc>
        <w:tc>
          <w:tcPr>
            <w:tcW w:w="2500" w:type="dxa"/>
            <w:shd w:val="clear" w:color="auto" w:fill="000000" w:themeFill="text1"/>
            <w:tcMar>
              <w:top w:w="70" w:type="dxa"/>
              <w:left w:w="80" w:type="dxa"/>
              <w:bottom w:w="70" w:type="dxa"/>
              <w:right w:w="80" w:type="dxa"/>
            </w:tcMar>
            <w:vAlign w:val="center"/>
          </w:tcPr>
          <w:p w14:paraId="45436ECD" w14:textId="77777777" w:rsidR="0043396A" w:rsidRPr="00826C3C" w:rsidRDefault="0043396A" w:rsidP="00822C05">
            <w:pPr>
              <w:jc w:val="center"/>
              <w:rPr>
                <w:rFonts w:ascii="Times New Roman" w:hAnsi="Times New Roman" w:cs="Times New Roman"/>
                <w:sz w:val="22"/>
                <w:szCs w:val="36"/>
              </w:rPr>
            </w:pPr>
            <w:r w:rsidRPr="00826C3C">
              <w:rPr>
                <w:rFonts w:ascii="Times New Roman" w:hAnsi="Times New Roman" w:cs="Times New Roman"/>
                <w:b/>
                <w:sz w:val="22"/>
                <w:szCs w:val="36"/>
              </w:rPr>
              <w:t>Strengths</w:t>
            </w:r>
          </w:p>
        </w:tc>
        <w:tc>
          <w:tcPr>
            <w:tcW w:w="2303" w:type="dxa"/>
            <w:shd w:val="clear" w:color="auto" w:fill="000000" w:themeFill="text1"/>
            <w:tcMar>
              <w:top w:w="70" w:type="dxa"/>
              <w:left w:w="80" w:type="dxa"/>
              <w:bottom w:w="70" w:type="dxa"/>
              <w:right w:w="80" w:type="dxa"/>
            </w:tcMar>
            <w:vAlign w:val="center"/>
          </w:tcPr>
          <w:p w14:paraId="46FE76EE" w14:textId="77777777" w:rsidR="0043396A" w:rsidRPr="00826C3C" w:rsidRDefault="0043396A" w:rsidP="00822C05">
            <w:pPr>
              <w:jc w:val="center"/>
              <w:rPr>
                <w:rFonts w:ascii="Times New Roman" w:hAnsi="Times New Roman" w:cs="Times New Roman"/>
                <w:sz w:val="22"/>
                <w:szCs w:val="36"/>
              </w:rPr>
            </w:pPr>
            <w:r w:rsidRPr="00826C3C">
              <w:rPr>
                <w:rFonts w:ascii="Times New Roman" w:hAnsi="Times New Roman" w:cs="Times New Roman"/>
                <w:b/>
                <w:sz w:val="22"/>
                <w:szCs w:val="36"/>
              </w:rPr>
              <w:t>Weaknesses</w:t>
            </w:r>
          </w:p>
        </w:tc>
        <w:tc>
          <w:tcPr>
            <w:tcW w:w="2303" w:type="dxa"/>
            <w:shd w:val="clear" w:color="auto" w:fill="000000" w:themeFill="text1"/>
            <w:tcMar>
              <w:top w:w="70" w:type="dxa"/>
              <w:left w:w="80" w:type="dxa"/>
              <w:bottom w:w="70" w:type="dxa"/>
              <w:right w:w="80" w:type="dxa"/>
            </w:tcMar>
            <w:vAlign w:val="center"/>
          </w:tcPr>
          <w:p w14:paraId="2B2554BD" w14:textId="77777777" w:rsidR="0043396A" w:rsidRPr="00826C3C" w:rsidRDefault="0043396A" w:rsidP="00822C05">
            <w:pPr>
              <w:jc w:val="center"/>
              <w:rPr>
                <w:rFonts w:ascii="Times New Roman" w:hAnsi="Times New Roman" w:cs="Times New Roman"/>
                <w:sz w:val="22"/>
                <w:szCs w:val="36"/>
              </w:rPr>
            </w:pPr>
            <w:proofErr w:type="spellStart"/>
            <w:r w:rsidRPr="00826C3C">
              <w:rPr>
                <w:rFonts w:ascii="Times New Roman" w:hAnsi="Times New Roman" w:cs="Times New Roman"/>
                <w:b/>
                <w:sz w:val="22"/>
                <w:szCs w:val="36"/>
              </w:rPr>
              <w:t>FitFlow</w:t>
            </w:r>
            <w:proofErr w:type="spellEnd"/>
            <w:r w:rsidRPr="00826C3C">
              <w:rPr>
                <w:rFonts w:ascii="Times New Roman" w:hAnsi="Times New Roman" w:cs="Times New Roman"/>
                <w:b/>
                <w:sz w:val="22"/>
                <w:szCs w:val="36"/>
              </w:rPr>
              <w:t xml:space="preserve"> assessment</w:t>
            </w:r>
          </w:p>
        </w:tc>
      </w:tr>
      <w:tr w:rsidR="0043396A" w:rsidRPr="0043396A" w14:paraId="2AAD55CF" w14:textId="77777777" w:rsidTr="001772DB">
        <w:trPr>
          <w:trHeight w:val="1756"/>
          <w:jc w:val="center"/>
        </w:trPr>
        <w:tc>
          <w:tcPr>
            <w:tcW w:w="1645" w:type="dxa"/>
            <w:shd w:val="clear" w:color="auto" w:fill="FFFFFF" w:themeFill="background1"/>
            <w:tcMar>
              <w:top w:w="70" w:type="dxa"/>
              <w:left w:w="80" w:type="dxa"/>
              <w:bottom w:w="70" w:type="dxa"/>
              <w:right w:w="80" w:type="dxa"/>
            </w:tcMar>
            <w:vAlign w:val="center"/>
          </w:tcPr>
          <w:p w14:paraId="306BB61F" w14:textId="77777777" w:rsidR="0043396A" w:rsidRPr="00826C3C" w:rsidRDefault="0043396A" w:rsidP="00822C05">
            <w:pPr>
              <w:rPr>
                <w:rFonts w:ascii="Times New Roman" w:hAnsi="Times New Roman" w:cs="Times New Roman"/>
                <w:sz w:val="20"/>
                <w:szCs w:val="32"/>
              </w:rPr>
            </w:pPr>
            <w:r w:rsidRPr="00826C3C">
              <w:rPr>
                <w:rFonts w:ascii="Times New Roman" w:hAnsi="Times New Roman" w:cs="Times New Roman"/>
                <w:b/>
                <w:sz w:val="20"/>
                <w:szCs w:val="32"/>
              </w:rPr>
              <w:t>PostgreSQL</w:t>
            </w:r>
          </w:p>
        </w:tc>
        <w:tc>
          <w:tcPr>
            <w:tcW w:w="2500" w:type="dxa"/>
            <w:shd w:val="clear" w:color="auto" w:fill="FFFFFF" w:themeFill="background1"/>
            <w:tcMar>
              <w:top w:w="70" w:type="dxa"/>
              <w:left w:w="80" w:type="dxa"/>
              <w:bottom w:w="70" w:type="dxa"/>
              <w:right w:w="80" w:type="dxa"/>
            </w:tcMar>
            <w:vAlign w:val="center"/>
          </w:tcPr>
          <w:p w14:paraId="2F369A68" w14:textId="77777777" w:rsidR="0043396A" w:rsidRPr="00826C3C" w:rsidRDefault="0043396A" w:rsidP="00822C05">
            <w:pPr>
              <w:rPr>
                <w:rFonts w:ascii="Times New Roman" w:hAnsi="Times New Roman" w:cs="Times New Roman"/>
                <w:sz w:val="20"/>
                <w:szCs w:val="32"/>
              </w:rPr>
            </w:pPr>
            <w:r w:rsidRPr="00826C3C">
              <w:rPr>
                <w:rFonts w:ascii="Times New Roman" w:hAnsi="Times New Roman" w:cs="Times New Roman"/>
                <w:sz w:val="20"/>
                <w:szCs w:val="32"/>
              </w:rPr>
              <w:t>ACID transactions, foreign keys, constraints, SQL analytics, JSONB, row/role controls, mature backup/replication.</w:t>
            </w:r>
          </w:p>
        </w:tc>
        <w:tc>
          <w:tcPr>
            <w:tcW w:w="2303" w:type="dxa"/>
            <w:shd w:val="clear" w:color="auto" w:fill="FFFFFF" w:themeFill="background1"/>
            <w:tcMar>
              <w:top w:w="70" w:type="dxa"/>
              <w:left w:w="80" w:type="dxa"/>
              <w:bottom w:w="70" w:type="dxa"/>
              <w:right w:w="80" w:type="dxa"/>
            </w:tcMar>
            <w:vAlign w:val="center"/>
          </w:tcPr>
          <w:p w14:paraId="5CCE44C5" w14:textId="77777777" w:rsidR="0043396A" w:rsidRPr="00826C3C" w:rsidRDefault="0043396A" w:rsidP="00822C05">
            <w:pPr>
              <w:rPr>
                <w:rFonts w:ascii="Times New Roman" w:hAnsi="Times New Roman" w:cs="Times New Roman"/>
                <w:sz w:val="20"/>
                <w:szCs w:val="32"/>
              </w:rPr>
            </w:pPr>
            <w:r w:rsidRPr="00826C3C">
              <w:rPr>
                <w:rFonts w:ascii="Times New Roman" w:hAnsi="Times New Roman" w:cs="Times New Roman"/>
                <w:sz w:val="20"/>
                <w:szCs w:val="32"/>
              </w:rPr>
              <w:t>Scaling requires deliberate indexing, pooling and replica/sharding strategy; not a built-in client real-time database.</w:t>
            </w:r>
          </w:p>
        </w:tc>
        <w:tc>
          <w:tcPr>
            <w:tcW w:w="2303" w:type="dxa"/>
            <w:shd w:val="clear" w:color="auto" w:fill="FFFFFF" w:themeFill="background1"/>
            <w:tcMar>
              <w:top w:w="70" w:type="dxa"/>
              <w:left w:w="80" w:type="dxa"/>
              <w:bottom w:w="70" w:type="dxa"/>
              <w:right w:w="80" w:type="dxa"/>
            </w:tcMar>
            <w:vAlign w:val="center"/>
          </w:tcPr>
          <w:p w14:paraId="70313439" w14:textId="77777777" w:rsidR="0043396A" w:rsidRPr="00826C3C" w:rsidRDefault="0043396A" w:rsidP="00822C05">
            <w:pPr>
              <w:rPr>
                <w:rFonts w:ascii="Times New Roman" w:hAnsi="Times New Roman" w:cs="Times New Roman"/>
                <w:sz w:val="20"/>
                <w:szCs w:val="32"/>
              </w:rPr>
            </w:pPr>
            <w:r w:rsidRPr="00826C3C">
              <w:rPr>
                <w:rFonts w:ascii="Times New Roman" w:hAnsi="Times New Roman" w:cs="Times New Roman"/>
                <w:sz w:val="20"/>
                <w:szCs w:val="32"/>
              </w:rPr>
              <w:t>Strongest fit for user identity links, consent, plans, nutrition entries, challenge membership and audit metadata. Real-time is provided through the API/WebSocket layer.</w:t>
            </w:r>
          </w:p>
        </w:tc>
      </w:tr>
      <w:tr w:rsidR="0043396A" w:rsidRPr="0043396A" w14:paraId="0AEB310F" w14:textId="77777777" w:rsidTr="001772DB">
        <w:trPr>
          <w:trHeight w:val="1423"/>
          <w:jc w:val="center"/>
        </w:trPr>
        <w:tc>
          <w:tcPr>
            <w:tcW w:w="1645" w:type="dxa"/>
            <w:shd w:val="clear" w:color="auto" w:fill="FFFFFF" w:themeFill="background1"/>
            <w:tcMar>
              <w:top w:w="70" w:type="dxa"/>
              <w:left w:w="80" w:type="dxa"/>
              <w:bottom w:w="70" w:type="dxa"/>
              <w:right w:w="80" w:type="dxa"/>
            </w:tcMar>
            <w:vAlign w:val="center"/>
          </w:tcPr>
          <w:p w14:paraId="56C1BDA4" w14:textId="77777777" w:rsidR="0043396A" w:rsidRPr="00826C3C" w:rsidRDefault="0043396A" w:rsidP="00822C05">
            <w:pPr>
              <w:rPr>
                <w:rFonts w:ascii="Times New Roman" w:hAnsi="Times New Roman" w:cs="Times New Roman"/>
                <w:sz w:val="20"/>
                <w:szCs w:val="32"/>
              </w:rPr>
            </w:pPr>
            <w:r w:rsidRPr="00826C3C">
              <w:rPr>
                <w:rFonts w:ascii="Times New Roman" w:hAnsi="Times New Roman" w:cs="Times New Roman"/>
                <w:b/>
                <w:sz w:val="20"/>
                <w:szCs w:val="32"/>
              </w:rPr>
              <w:t>MongoDB</w:t>
            </w:r>
          </w:p>
        </w:tc>
        <w:tc>
          <w:tcPr>
            <w:tcW w:w="2500" w:type="dxa"/>
            <w:shd w:val="clear" w:color="auto" w:fill="FFFFFF" w:themeFill="background1"/>
            <w:tcMar>
              <w:top w:w="70" w:type="dxa"/>
              <w:left w:w="80" w:type="dxa"/>
              <w:bottom w:w="70" w:type="dxa"/>
              <w:right w:w="80" w:type="dxa"/>
            </w:tcMar>
            <w:vAlign w:val="center"/>
          </w:tcPr>
          <w:p w14:paraId="61951571" w14:textId="77777777" w:rsidR="0043396A" w:rsidRPr="00826C3C" w:rsidRDefault="0043396A" w:rsidP="00822C05">
            <w:pPr>
              <w:rPr>
                <w:rFonts w:ascii="Times New Roman" w:hAnsi="Times New Roman" w:cs="Times New Roman"/>
                <w:sz w:val="20"/>
                <w:szCs w:val="32"/>
              </w:rPr>
            </w:pPr>
            <w:r w:rsidRPr="00826C3C">
              <w:rPr>
                <w:rFonts w:ascii="Times New Roman" w:hAnsi="Times New Roman" w:cs="Times New Roman"/>
                <w:sz w:val="20"/>
                <w:szCs w:val="32"/>
              </w:rPr>
              <w:t>Flexible document model, horizontal scaling, strong developer experience for evolving JSON-shaped data.</w:t>
            </w:r>
          </w:p>
        </w:tc>
        <w:tc>
          <w:tcPr>
            <w:tcW w:w="2303" w:type="dxa"/>
            <w:shd w:val="clear" w:color="auto" w:fill="FFFFFF" w:themeFill="background1"/>
            <w:tcMar>
              <w:top w:w="70" w:type="dxa"/>
              <w:left w:w="80" w:type="dxa"/>
              <w:bottom w:w="70" w:type="dxa"/>
              <w:right w:w="80" w:type="dxa"/>
            </w:tcMar>
            <w:vAlign w:val="center"/>
          </w:tcPr>
          <w:p w14:paraId="2F647A3A" w14:textId="77777777" w:rsidR="0043396A" w:rsidRPr="00826C3C" w:rsidRDefault="0043396A" w:rsidP="00822C05">
            <w:pPr>
              <w:rPr>
                <w:rFonts w:ascii="Times New Roman" w:hAnsi="Times New Roman" w:cs="Times New Roman"/>
                <w:sz w:val="20"/>
                <w:szCs w:val="32"/>
              </w:rPr>
            </w:pPr>
            <w:r w:rsidRPr="00826C3C">
              <w:rPr>
                <w:rFonts w:ascii="Times New Roman" w:hAnsi="Times New Roman" w:cs="Times New Roman"/>
                <w:sz w:val="20"/>
                <w:szCs w:val="32"/>
              </w:rPr>
              <w:t>Relational integrity and complex cross-entity reporting are less natural; schema discipline remains necessary.</w:t>
            </w:r>
          </w:p>
        </w:tc>
        <w:tc>
          <w:tcPr>
            <w:tcW w:w="2303" w:type="dxa"/>
            <w:shd w:val="clear" w:color="auto" w:fill="FFFFFF" w:themeFill="background1"/>
            <w:tcMar>
              <w:top w:w="70" w:type="dxa"/>
              <w:left w:w="80" w:type="dxa"/>
              <w:bottom w:w="70" w:type="dxa"/>
              <w:right w:w="80" w:type="dxa"/>
            </w:tcMar>
            <w:vAlign w:val="center"/>
          </w:tcPr>
          <w:p w14:paraId="3CB1C54F" w14:textId="77777777" w:rsidR="0043396A" w:rsidRPr="00826C3C" w:rsidRDefault="0043396A" w:rsidP="00822C05">
            <w:pPr>
              <w:rPr>
                <w:rFonts w:ascii="Times New Roman" w:hAnsi="Times New Roman" w:cs="Times New Roman"/>
                <w:sz w:val="20"/>
                <w:szCs w:val="32"/>
              </w:rPr>
            </w:pPr>
            <w:r w:rsidRPr="00826C3C">
              <w:rPr>
                <w:rFonts w:ascii="Times New Roman" w:hAnsi="Times New Roman" w:cs="Times New Roman"/>
                <w:sz w:val="20"/>
                <w:szCs w:val="32"/>
              </w:rPr>
              <w:t xml:space="preserve">Useful if </w:t>
            </w:r>
            <w:proofErr w:type="spellStart"/>
            <w:r w:rsidRPr="00826C3C">
              <w:rPr>
                <w:rFonts w:ascii="Times New Roman" w:hAnsi="Times New Roman" w:cs="Times New Roman"/>
                <w:sz w:val="20"/>
                <w:szCs w:val="32"/>
              </w:rPr>
              <w:t>FitFlow</w:t>
            </w:r>
            <w:proofErr w:type="spellEnd"/>
            <w:r w:rsidRPr="00826C3C">
              <w:rPr>
                <w:rFonts w:ascii="Times New Roman" w:hAnsi="Times New Roman" w:cs="Times New Roman"/>
                <w:sz w:val="20"/>
                <w:szCs w:val="32"/>
              </w:rPr>
              <w:t xml:space="preserve"> data were primarily independent documents, but privacy/consent relationships favor relational constraints.</w:t>
            </w:r>
          </w:p>
        </w:tc>
      </w:tr>
      <w:tr w:rsidR="0043396A" w:rsidRPr="0043396A" w14:paraId="097CC42F" w14:textId="77777777" w:rsidTr="001772DB">
        <w:trPr>
          <w:trHeight w:val="1055"/>
          <w:jc w:val="center"/>
        </w:trPr>
        <w:tc>
          <w:tcPr>
            <w:tcW w:w="1645" w:type="dxa"/>
            <w:shd w:val="clear" w:color="auto" w:fill="FFFFFF" w:themeFill="background1"/>
            <w:tcMar>
              <w:top w:w="70" w:type="dxa"/>
              <w:left w:w="80" w:type="dxa"/>
              <w:bottom w:w="70" w:type="dxa"/>
              <w:right w:w="80" w:type="dxa"/>
            </w:tcMar>
            <w:vAlign w:val="center"/>
          </w:tcPr>
          <w:p w14:paraId="7BC5B941" w14:textId="77777777" w:rsidR="0043396A" w:rsidRPr="00826C3C" w:rsidRDefault="0043396A" w:rsidP="00822C05">
            <w:pPr>
              <w:rPr>
                <w:rFonts w:ascii="Times New Roman" w:hAnsi="Times New Roman" w:cs="Times New Roman"/>
                <w:sz w:val="20"/>
                <w:szCs w:val="32"/>
              </w:rPr>
            </w:pPr>
            <w:r w:rsidRPr="00826C3C">
              <w:rPr>
                <w:rFonts w:ascii="Times New Roman" w:hAnsi="Times New Roman" w:cs="Times New Roman"/>
                <w:b/>
                <w:sz w:val="20"/>
                <w:szCs w:val="32"/>
              </w:rPr>
              <w:t xml:space="preserve">Firebase </w:t>
            </w:r>
            <w:proofErr w:type="spellStart"/>
            <w:r w:rsidRPr="00826C3C">
              <w:rPr>
                <w:rFonts w:ascii="Times New Roman" w:hAnsi="Times New Roman" w:cs="Times New Roman"/>
                <w:b/>
                <w:sz w:val="20"/>
                <w:szCs w:val="32"/>
              </w:rPr>
              <w:t>Firestore</w:t>
            </w:r>
            <w:proofErr w:type="spellEnd"/>
          </w:p>
        </w:tc>
        <w:tc>
          <w:tcPr>
            <w:tcW w:w="2500" w:type="dxa"/>
            <w:shd w:val="clear" w:color="auto" w:fill="FFFFFF" w:themeFill="background1"/>
            <w:tcMar>
              <w:top w:w="70" w:type="dxa"/>
              <w:left w:w="80" w:type="dxa"/>
              <w:bottom w:w="70" w:type="dxa"/>
              <w:right w:w="80" w:type="dxa"/>
            </w:tcMar>
            <w:vAlign w:val="center"/>
          </w:tcPr>
          <w:p w14:paraId="6B60E447" w14:textId="77777777" w:rsidR="0043396A" w:rsidRPr="00826C3C" w:rsidRDefault="0043396A" w:rsidP="00822C05">
            <w:pPr>
              <w:rPr>
                <w:rFonts w:ascii="Times New Roman" w:hAnsi="Times New Roman" w:cs="Times New Roman"/>
                <w:sz w:val="20"/>
                <w:szCs w:val="32"/>
              </w:rPr>
            </w:pPr>
            <w:r w:rsidRPr="00826C3C">
              <w:rPr>
                <w:rFonts w:ascii="Times New Roman" w:hAnsi="Times New Roman" w:cs="Times New Roman"/>
                <w:sz w:val="20"/>
                <w:szCs w:val="32"/>
              </w:rPr>
              <w:t>Managed, real-time listeners, offline-friendly client SDKs, rapid prototyping and automatic scaling.</w:t>
            </w:r>
          </w:p>
        </w:tc>
        <w:tc>
          <w:tcPr>
            <w:tcW w:w="2303" w:type="dxa"/>
            <w:shd w:val="clear" w:color="auto" w:fill="FFFFFF" w:themeFill="background1"/>
            <w:tcMar>
              <w:top w:w="70" w:type="dxa"/>
              <w:left w:w="80" w:type="dxa"/>
              <w:bottom w:w="70" w:type="dxa"/>
              <w:right w:w="80" w:type="dxa"/>
            </w:tcMar>
            <w:vAlign w:val="center"/>
          </w:tcPr>
          <w:p w14:paraId="7F2266C2" w14:textId="77777777" w:rsidR="0043396A" w:rsidRPr="00826C3C" w:rsidRDefault="0043396A" w:rsidP="00822C05">
            <w:pPr>
              <w:rPr>
                <w:rFonts w:ascii="Times New Roman" w:hAnsi="Times New Roman" w:cs="Times New Roman"/>
                <w:sz w:val="20"/>
                <w:szCs w:val="32"/>
              </w:rPr>
            </w:pPr>
            <w:r w:rsidRPr="00826C3C">
              <w:rPr>
                <w:rFonts w:ascii="Times New Roman" w:hAnsi="Times New Roman" w:cs="Times New Roman"/>
                <w:sz w:val="20"/>
                <w:szCs w:val="32"/>
              </w:rPr>
              <w:t>Query model/cost is operation-driven; complex relational authorization/reporting can become difficult; vendor lock-in.</w:t>
            </w:r>
          </w:p>
        </w:tc>
        <w:tc>
          <w:tcPr>
            <w:tcW w:w="2303" w:type="dxa"/>
            <w:shd w:val="clear" w:color="auto" w:fill="FFFFFF" w:themeFill="background1"/>
            <w:tcMar>
              <w:top w:w="70" w:type="dxa"/>
              <w:left w:w="80" w:type="dxa"/>
              <w:bottom w:w="70" w:type="dxa"/>
              <w:right w:w="80" w:type="dxa"/>
            </w:tcMar>
            <w:vAlign w:val="center"/>
          </w:tcPr>
          <w:p w14:paraId="65CD2120" w14:textId="77777777" w:rsidR="0043396A" w:rsidRPr="00826C3C" w:rsidRDefault="0043396A" w:rsidP="00822C05">
            <w:pPr>
              <w:rPr>
                <w:rFonts w:ascii="Times New Roman" w:hAnsi="Times New Roman" w:cs="Times New Roman"/>
                <w:sz w:val="20"/>
                <w:szCs w:val="32"/>
              </w:rPr>
            </w:pPr>
            <w:r w:rsidRPr="00826C3C">
              <w:rPr>
                <w:rFonts w:ascii="Times New Roman" w:hAnsi="Times New Roman" w:cs="Times New Roman"/>
                <w:sz w:val="20"/>
                <w:szCs w:val="32"/>
              </w:rPr>
              <w:t>Very attractive for a prototype, but direct client/database patterns are less desirable for sensitive consent-aware business rules.</w:t>
            </w:r>
          </w:p>
        </w:tc>
      </w:tr>
      <w:tr w:rsidR="0043396A" w:rsidRPr="0043396A" w14:paraId="14B15D13" w14:textId="77777777" w:rsidTr="001772DB">
        <w:trPr>
          <w:trHeight w:val="1055"/>
          <w:jc w:val="center"/>
        </w:trPr>
        <w:tc>
          <w:tcPr>
            <w:tcW w:w="1645" w:type="dxa"/>
            <w:shd w:val="clear" w:color="auto" w:fill="FFFFFF" w:themeFill="background1"/>
            <w:tcMar>
              <w:top w:w="70" w:type="dxa"/>
              <w:left w:w="80" w:type="dxa"/>
              <w:bottom w:w="70" w:type="dxa"/>
              <w:right w:w="80" w:type="dxa"/>
            </w:tcMar>
            <w:vAlign w:val="center"/>
          </w:tcPr>
          <w:p w14:paraId="127F06B5" w14:textId="77777777" w:rsidR="0043396A" w:rsidRPr="00826C3C" w:rsidRDefault="0043396A" w:rsidP="00822C05">
            <w:pPr>
              <w:rPr>
                <w:rFonts w:ascii="Times New Roman" w:hAnsi="Times New Roman" w:cs="Times New Roman"/>
                <w:sz w:val="20"/>
                <w:szCs w:val="32"/>
              </w:rPr>
            </w:pPr>
            <w:r w:rsidRPr="00826C3C">
              <w:rPr>
                <w:rFonts w:ascii="Times New Roman" w:hAnsi="Times New Roman" w:cs="Times New Roman"/>
                <w:b/>
                <w:sz w:val="20"/>
                <w:szCs w:val="32"/>
              </w:rPr>
              <w:lastRenderedPageBreak/>
              <w:t>Amazon DynamoDB</w:t>
            </w:r>
          </w:p>
        </w:tc>
        <w:tc>
          <w:tcPr>
            <w:tcW w:w="2500" w:type="dxa"/>
            <w:shd w:val="clear" w:color="auto" w:fill="FFFFFF" w:themeFill="background1"/>
            <w:tcMar>
              <w:top w:w="70" w:type="dxa"/>
              <w:left w:w="80" w:type="dxa"/>
              <w:bottom w:w="70" w:type="dxa"/>
              <w:right w:w="80" w:type="dxa"/>
            </w:tcMar>
            <w:vAlign w:val="center"/>
          </w:tcPr>
          <w:p w14:paraId="2E311A1B" w14:textId="77777777" w:rsidR="0043396A" w:rsidRPr="00826C3C" w:rsidRDefault="0043396A" w:rsidP="00822C05">
            <w:pPr>
              <w:rPr>
                <w:rFonts w:ascii="Times New Roman" w:hAnsi="Times New Roman" w:cs="Times New Roman"/>
                <w:sz w:val="20"/>
                <w:szCs w:val="32"/>
              </w:rPr>
            </w:pPr>
            <w:r w:rsidRPr="00826C3C">
              <w:rPr>
                <w:rFonts w:ascii="Times New Roman" w:hAnsi="Times New Roman" w:cs="Times New Roman"/>
                <w:sz w:val="20"/>
                <w:szCs w:val="32"/>
              </w:rPr>
              <w:t>Massive managed scale, predictable low latency, serverless operations and strong AWS integration.</w:t>
            </w:r>
          </w:p>
        </w:tc>
        <w:tc>
          <w:tcPr>
            <w:tcW w:w="2303" w:type="dxa"/>
            <w:shd w:val="clear" w:color="auto" w:fill="FFFFFF" w:themeFill="background1"/>
            <w:tcMar>
              <w:top w:w="70" w:type="dxa"/>
              <w:left w:w="80" w:type="dxa"/>
              <w:bottom w:w="70" w:type="dxa"/>
              <w:right w:w="80" w:type="dxa"/>
            </w:tcMar>
            <w:vAlign w:val="center"/>
          </w:tcPr>
          <w:p w14:paraId="2CC35B2C" w14:textId="77777777" w:rsidR="0043396A" w:rsidRPr="00826C3C" w:rsidRDefault="0043396A" w:rsidP="00822C05">
            <w:pPr>
              <w:rPr>
                <w:rFonts w:ascii="Times New Roman" w:hAnsi="Times New Roman" w:cs="Times New Roman"/>
                <w:sz w:val="20"/>
                <w:szCs w:val="32"/>
              </w:rPr>
            </w:pPr>
            <w:r w:rsidRPr="00826C3C">
              <w:rPr>
                <w:rFonts w:ascii="Times New Roman" w:hAnsi="Times New Roman" w:cs="Times New Roman"/>
                <w:sz w:val="20"/>
                <w:szCs w:val="32"/>
              </w:rPr>
              <w:t>Requires access-pattern-first modeling; ad-hoc queries and relational constraints are difficult; cost can surprise with poor access patterns.</w:t>
            </w:r>
          </w:p>
        </w:tc>
        <w:tc>
          <w:tcPr>
            <w:tcW w:w="2303" w:type="dxa"/>
            <w:shd w:val="clear" w:color="auto" w:fill="FFFFFF" w:themeFill="background1"/>
            <w:tcMar>
              <w:top w:w="70" w:type="dxa"/>
              <w:left w:w="80" w:type="dxa"/>
              <w:bottom w:w="70" w:type="dxa"/>
              <w:right w:w="80" w:type="dxa"/>
            </w:tcMar>
            <w:vAlign w:val="center"/>
          </w:tcPr>
          <w:p w14:paraId="5D8D66E6" w14:textId="77777777" w:rsidR="0043396A" w:rsidRPr="00826C3C" w:rsidRDefault="0043396A" w:rsidP="00822C05">
            <w:pPr>
              <w:rPr>
                <w:rFonts w:ascii="Times New Roman" w:hAnsi="Times New Roman" w:cs="Times New Roman"/>
                <w:sz w:val="20"/>
                <w:szCs w:val="32"/>
              </w:rPr>
            </w:pPr>
            <w:r w:rsidRPr="00826C3C">
              <w:rPr>
                <w:rFonts w:ascii="Times New Roman" w:hAnsi="Times New Roman" w:cs="Times New Roman"/>
                <w:sz w:val="20"/>
                <w:szCs w:val="32"/>
              </w:rPr>
              <w:t xml:space="preserve">Excellent at very high scale with stable access patterns, but unnecessary complexity for the current mid-sized </w:t>
            </w:r>
            <w:proofErr w:type="spellStart"/>
            <w:r w:rsidRPr="00826C3C">
              <w:rPr>
                <w:rFonts w:ascii="Times New Roman" w:hAnsi="Times New Roman" w:cs="Times New Roman"/>
                <w:sz w:val="20"/>
                <w:szCs w:val="32"/>
              </w:rPr>
              <w:t>FitFlow</w:t>
            </w:r>
            <w:proofErr w:type="spellEnd"/>
            <w:r w:rsidRPr="00826C3C">
              <w:rPr>
                <w:rFonts w:ascii="Times New Roman" w:hAnsi="Times New Roman" w:cs="Times New Roman"/>
                <w:sz w:val="20"/>
                <w:szCs w:val="32"/>
              </w:rPr>
              <w:t xml:space="preserve"> team.</w:t>
            </w:r>
          </w:p>
        </w:tc>
      </w:tr>
    </w:tbl>
    <w:p w14:paraId="734C5B5F" w14:textId="77777777" w:rsidR="0043396A" w:rsidRPr="0043396A" w:rsidRDefault="0043396A" w:rsidP="0043396A">
      <w:pPr>
        <w:spacing w:after="0"/>
        <w:rPr>
          <w:rFonts w:ascii="Times New Roman" w:hAnsi="Times New Roman" w:cs="Times New Roman"/>
        </w:rPr>
      </w:pPr>
    </w:p>
    <w:p w14:paraId="535A3190" w14:textId="77777777" w:rsidR="0043396A" w:rsidRDefault="0043396A" w:rsidP="0043396A">
      <w:pPr>
        <w:pStyle w:val="Heading2"/>
        <w:rPr>
          <w:rFonts w:ascii="Times New Roman" w:hAnsi="Times New Roman" w:cs="Times New Roman"/>
          <w:color w:val="auto"/>
          <w:sz w:val="28"/>
          <w:szCs w:val="28"/>
        </w:rPr>
      </w:pPr>
      <w:r w:rsidRPr="00826C3C">
        <w:rPr>
          <w:rFonts w:ascii="Times New Roman" w:hAnsi="Times New Roman" w:cs="Times New Roman"/>
          <w:color w:val="auto"/>
          <w:sz w:val="28"/>
          <w:szCs w:val="28"/>
        </w:rPr>
        <w:t>3.3 Authentication and Authorization Comparison</w:t>
      </w:r>
    </w:p>
    <w:p w14:paraId="00B1F11A" w14:textId="77777777" w:rsidR="00826C3C" w:rsidRPr="00826C3C" w:rsidRDefault="00826C3C" w:rsidP="00826C3C"/>
    <w:tbl>
      <w:tblPr>
        <w:tblStyle w:val="TableGrid"/>
        <w:tblW w:w="0" w:type="auto"/>
        <w:jc w:val="center"/>
        <w:tblLayout w:type="fixed"/>
        <w:tblLook w:val="04A0" w:firstRow="1" w:lastRow="0" w:firstColumn="1" w:lastColumn="0" w:noHBand="0" w:noVBand="1"/>
      </w:tblPr>
      <w:tblGrid>
        <w:gridCol w:w="1581"/>
        <w:gridCol w:w="2504"/>
        <w:gridCol w:w="2307"/>
        <w:gridCol w:w="2372"/>
      </w:tblGrid>
      <w:tr w:rsidR="0043396A" w:rsidRPr="0043396A" w14:paraId="1EC8E9D1" w14:textId="77777777" w:rsidTr="00826C3C">
        <w:trPr>
          <w:trHeight w:val="344"/>
          <w:tblHeader/>
          <w:jc w:val="center"/>
        </w:trPr>
        <w:tc>
          <w:tcPr>
            <w:tcW w:w="1581" w:type="dxa"/>
            <w:shd w:val="clear" w:color="auto" w:fill="000000" w:themeFill="text1"/>
            <w:tcMar>
              <w:top w:w="70" w:type="dxa"/>
              <w:left w:w="80" w:type="dxa"/>
              <w:bottom w:w="70" w:type="dxa"/>
              <w:right w:w="80" w:type="dxa"/>
            </w:tcMar>
            <w:vAlign w:val="center"/>
          </w:tcPr>
          <w:p w14:paraId="462C4A70" w14:textId="77777777" w:rsidR="0043396A" w:rsidRPr="00826C3C" w:rsidRDefault="0043396A" w:rsidP="00822C05">
            <w:pPr>
              <w:jc w:val="center"/>
              <w:rPr>
                <w:rFonts w:ascii="Times New Roman" w:hAnsi="Times New Roman" w:cs="Times New Roman"/>
                <w:sz w:val="22"/>
                <w:szCs w:val="36"/>
              </w:rPr>
            </w:pPr>
            <w:r w:rsidRPr="00826C3C">
              <w:rPr>
                <w:rFonts w:ascii="Times New Roman" w:hAnsi="Times New Roman" w:cs="Times New Roman"/>
                <w:b/>
                <w:sz w:val="22"/>
                <w:szCs w:val="36"/>
              </w:rPr>
              <w:t>Solution</w:t>
            </w:r>
          </w:p>
        </w:tc>
        <w:tc>
          <w:tcPr>
            <w:tcW w:w="2504" w:type="dxa"/>
            <w:shd w:val="clear" w:color="auto" w:fill="000000" w:themeFill="text1"/>
            <w:tcMar>
              <w:top w:w="70" w:type="dxa"/>
              <w:left w:w="80" w:type="dxa"/>
              <w:bottom w:w="70" w:type="dxa"/>
              <w:right w:w="80" w:type="dxa"/>
            </w:tcMar>
            <w:vAlign w:val="center"/>
          </w:tcPr>
          <w:p w14:paraId="2C307E75" w14:textId="77777777" w:rsidR="0043396A" w:rsidRPr="00826C3C" w:rsidRDefault="0043396A" w:rsidP="00822C05">
            <w:pPr>
              <w:jc w:val="center"/>
              <w:rPr>
                <w:rFonts w:ascii="Times New Roman" w:hAnsi="Times New Roman" w:cs="Times New Roman"/>
                <w:sz w:val="22"/>
                <w:szCs w:val="36"/>
              </w:rPr>
            </w:pPr>
            <w:r w:rsidRPr="00826C3C">
              <w:rPr>
                <w:rFonts w:ascii="Times New Roman" w:hAnsi="Times New Roman" w:cs="Times New Roman"/>
                <w:b/>
                <w:sz w:val="22"/>
                <w:szCs w:val="36"/>
              </w:rPr>
              <w:t>Strengths</w:t>
            </w:r>
          </w:p>
        </w:tc>
        <w:tc>
          <w:tcPr>
            <w:tcW w:w="2307" w:type="dxa"/>
            <w:shd w:val="clear" w:color="auto" w:fill="000000" w:themeFill="text1"/>
            <w:tcMar>
              <w:top w:w="70" w:type="dxa"/>
              <w:left w:w="80" w:type="dxa"/>
              <w:bottom w:w="70" w:type="dxa"/>
              <w:right w:w="80" w:type="dxa"/>
            </w:tcMar>
            <w:vAlign w:val="center"/>
          </w:tcPr>
          <w:p w14:paraId="5B702B30" w14:textId="77777777" w:rsidR="0043396A" w:rsidRPr="00826C3C" w:rsidRDefault="0043396A" w:rsidP="00822C05">
            <w:pPr>
              <w:jc w:val="center"/>
              <w:rPr>
                <w:rFonts w:ascii="Times New Roman" w:hAnsi="Times New Roman" w:cs="Times New Roman"/>
                <w:sz w:val="22"/>
                <w:szCs w:val="36"/>
              </w:rPr>
            </w:pPr>
            <w:r w:rsidRPr="00826C3C">
              <w:rPr>
                <w:rFonts w:ascii="Times New Roman" w:hAnsi="Times New Roman" w:cs="Times New Roman"/>
                <w:b/>
                <w:sz w:val="22"/>
                <w:szCs w:val="36"/>
              </w:rPr>
              <w:t>Weaknesses</w:t>
            </w:r>
          </w:p>
        </w:tc>
        <w:tc>
          <w:tcPr>
            <w:tcW w:w="2372" w:type="dxa"/>
            <w:shd w:val="clear" w:color="auto" w:fill="000000" w:themeFill="text1"/>
            <w:tcMar>
              <w:top w:w="70" w:type="dxa"/>
              <w:left w:w="80" w:type="dxa"/>
              <w:bottom w:w="70" w:type="dxa"/>
              <w:right w:w="80" w:type="dxa"/>
            </w:tcMar>
            <w:vAlign w:val="center"/>
          </w:tcPr>
          <w:p w14:paraId="7935C4B9" w14:textId="77777777" w:rsidR="0043396A" w:rsidRPr="00826C3C" w:rsidRDefault="0043396A" w:rsidP="00822C05">
            <w:pPr>
              <w:jc w:val="center"/>
              <w:rPr>
                <w:rFonts w:ascii="Times New Roman" w:hAnsi="Times New Roman" w:cs="Times New Roman"/>
                <w:sz w:val="22"/>
                <w:szCs w:val="36"/>
              </w:rPr>
            </w:pPr>
            <w:proofErr w:type="spellStart"/>
            <w:r w:rsidRPr="00826C3C">
              <w:rPr>
                <w:rFonts w:ascii="Times New Roman" w:hAnsi="Times New Roman" w:cs="Times New Roman"/>
                <w:b/>
                <w:sz w:val="22"/>
                <w:szCs w:val="36"/>
              </w:rPr>
              <w:t>FitFlow</w:t>
            </w:r>
            <w:proofErr w:type="spellEnd"/>
            <w:r w:rsidRPr="00826C3C">
              <w:rPr>
                <w:rFonts w:ascii="Times New Roman" w:hAnsi="Times New Roman" w:cs="Times New Roman"/>
                <w:b/>
                <w:sz w:val="22"/>
                <w:szCs w:val="36"/>
              </w:rPr>
              <w:t xml:space="preserve"> assessment</w:t>
            </w:r>
          </w:p>
        </w:tc>
      </w:tr>
      <w:tr w:rsidR="0043396A" w:rsidRPr="0043396A" w14:paraId="658B2712" w14:textId="77777777" w:rsidTr="001772DB">
        <w:trPr>
          <w:trHeight w:val="950"/>
          <w:jc w:val="center"/>
        </w:trPr>
        <w:tc>
          <w:tcPr>
            <w:tcW w:w="1581" w:type="dxa"/>
            <w:shd w:val="clear" w:color="auto" w:fill="FFFFFF" w:themeFill="background1"/>
            <w:tcMar>
              <w:top w:w="70" w:type="dxa"/>
              <w:left w:w="80" w:type="dxa"/>
              <w:bottom w:w="70" w:type="dxa"/>
              <w:right w:w="80" w:type="dxa"/>
            </w:tcMar>
            <w:vAlign w:val="center"/>
          </w:tcPr>
          <w:p w14:paraId="1CBEAD1A" w14:textId="77777777" w:rsidR="0043396A" w:rsidRPr="00826C3C" w:rsidRDefault="0043396A" w:rsidP="00822C05">
            <w:pPr>
              <w:rPr>
                <w:rFonts w:ascii="Times New Roman" w:hAnsi="Times New Roman" w:cs="Times New Roman"/>
                <w:sz w:val="20"/>
                <w:szCs w:val="32"/>
              </w:rPr>
            </w:pPr>
            <w:r w:rsidRPr="00826C3C">
              <w:rPr>
                <w:rFonts w:ascii="Times New Roman" w:hAnsi="Times New Roman" w:cs="Times New Roman"/>
                <w:b/>
                <w:sz w:val="20"/>
                <w:szCs w:val="32"/>
              </w:rPr>
              <w:t>Auth0</w:t>
            </w:r>
          </w:p>
        </w:tc>
        <w:tc>
          <w:tcPr>
            <w:tcW w:w="2504" w:type="dxa"/>
            <w:shd w:val="clear" w:color="auto" w:fill="FFFFFF" w:themeFill="background1"/>
            <w:tcMar>
              <w:top w:w="70" w:type="dxa"/>
              <w:left w:w="80" w:type="dxa"/>
              <w:bottom w:w="70" w:type="dxa"/>
              <w:right w:w="80" w:type="dxa"/>
            </w:tcMar>
            <w:vAlign w:val="center"/>
          </w:tcPr>
          <w:p w14:paraId="5A037E6F" w14:textId="77777777" w:rsidR="0043396A" w:rsidRPr="00826C3C" w:rsidRDefault="0043396A" w:rsidP="00822C05">
            <w:pPr>
              <w:rPr>
                <w:rFonts w:ascii="Times New Roman" w:hAnsi="Times New Roman" w:cs="Times New Roman"/>
                <w:sz w:val="20"/>
                <w:szCs w:val="32"/>
              </w:rPr>
            </w:pPr>
            <w:r w:rsidRPr="00826C3C">
              <w:rPr>
                <w:rFonts w:ascii="Times New Roman" w:hAnsi="Times New Roman" w:cs="Times New Roman"/>
                <w:sz w:val="20"/>
                <w:szCs w:val="32"/>
              </w:rPr>
              <w:t>Mature OIDC/OAuth 2.0, MFA, social/enterprise connections, universal login, rules/actions, broad SDK support.</w:t>
            </w:r>
          </w:p>
        </w:tc>
        <w:tc>
          <w:tcPr>
            <w:tcW w:w="2307" w:type="dxa"/>
            <w:shd w:val="clear" w:color="auto" w:fill="FFFFFF" w:themeFill="background1"/>
            <w:tcMar>
              <w:top w:w="70" w:type="dxa"/>
              <w:left w:w="80" w:type="dxa"/>
              <w:bottom w:w="70" w:type="dxa"/>
              <w:right w:w="80" w:type="dxa"/>
            </w:tcMar>
            <w:vAlign w:val="center"/>
          </w:tcPr>
          <w:p w14:paraId="531646CF" w14:textId="77777777" w:rsidR="0043396A" w:rsidRPr="00826C3C" w:rsidRDefault="0043396A" w:rsidP="00822C05">
            <w:pPr>
              <w:rPr>
                <w:rFonts w:ascii="Times New Roman" w:hAnsi="Times New Roman" w:cs="Times New Roman"/>
                <w:sz w:val="20"/>
                <w:szCs w:val="32"/>
              </w:rPr>
            </w:pPr>
            <w:r w:rsidRPr="00826C3C">
              <w:rPr>
                <w:rFonts w:ascii="Times New Roman" w:hAnsi="Times New Roman" w:cs="Times New Roman"/>
                <w:sz w:val="20"/>
                <w:szCs w:val="32"/>
              </w:rPr>
              <w:t>Can become expensive at scale or with enterprise features; identity configuration still requires governance.</w:t>
            </w:r>
          </w:p>
        </w:tc>
        <w:tc>
          <w:tcPr>
            <w:tcW w:w="2372" w:type="dxa"/>
            <w:shd w:val="clear" w:color="auto" w:fill="FFFFFF" w:themeFill="background1"/>
            <w:tcMar>
              <w:top w:w="70" w:type="dxa"/>
              <w:left w:w="80" w:type="dxa"/>
              <w:bottom w:w="70" w:type="dxa"/>
              <w:right w:w="80" w:type="dxa"/>
            </w:tcMar>
            <w:vAlign w:val="center"/>
          </w:tcPr>
          <w:p w14:paraId="18A74EEA" w14:textId="77777777" w:rsidR="0043396A" w:rsidRPr="00826C3C" w:rsidRDefault="0043396A" w:rsidP="00822C05">
            <w:pPr>
              <w:rPr>
                <w:rFonts w:ascii="Times New Roman" w:hAnsi="Times New Roman" w:cs="Times New Roman"/>
                <w:sz w:val="20"/>
                <w:szCs w:val="32"/>
              </w:rPr>
            </w:pPr>
            <w:r w:rsidRPr="00826C3C">
              <w:rPr>
                <w:rFonts w:ascii="Times New Roman" w:hAnsi="Times New Roman" w:cs="Times New Roman"/>
                <w:sz w:val="20"/>
                <w:szCs w:val="32"/>
              </w:rPr>
              <w:t xml:space="preserve">Best balance for a mid-sized team needing fast, standards-based mobile/web identity while keeping application authorization in </w:t>
            </w:r>
            <w:proofErr w:type="spellStart"/>
            <w:r w:rsidRPr="00826C3C">
              <w:rPr>
                <w:rFonts w:ascii="Times New Roman" w:hAnsi="Times New Roman" w:cs="Times New Roman"/>
                <w:sz w:val="20"/>
                <w:szCs w:val="32"/>
              </w:rPr>
              <w:t>NestJS</w:t>
            </w:r>
            <w:proofErr w:type="spellEnd"/>
            <w:r w:rsidRPr="00826C3C">
              <w:rPr>
                <w:rFonts w:ascii="Times New Roman" w:hAnsi="Times New Roman" w:cs="Times New Roman"/>
                <w:sz w:val="20"/>
                <w:szCs w:val="32"/>
              </w:rPr>
              <w:t>.</w:t>
            </w:r>
          </w:p>
        </w:tc>
      </w:tr>
      <w:tr w:rsidR="0043396A" w:rsidRPr="0043396A" w14:paraId="05FA7216" w14:textId="77777777" w:rsidTr="001772DB">
        <w:trPr>
          <w:trHeight w:val="753"/>
          <w:jc w:val="center"/>
        </w:trPr>
        <w:tc>
          <w:tcPr>
            <w:tcW w:w="1581" w:type="dxa"/>
            <w:shd w:val="clear" w:color="auto" w:fill="FFFFFF" w:themeFill="background1"/>
            <w:tcMar>
              <w:top w:w="70" w:type="dxa"/>
              <w:left w:w="80" w:type="dxa"/>
              <w:bottom w:w="70" w:type="dxa"/>
              <w:right w:w="80" w:type="dxa"/>
            </w:tcMar>
            <w:vAlign w:val="center"/>
          </w:tcPr>
          <w:p w14:paraId="2666C2FE" w14:textId="77777777" w:rsidR="0043396A" w:rsidRPr="00826C3C" w:rsidRDefault="0043396A" w:rsidP="00822C05">
            <w:pPr>
              <w:rPr>
                <w:rFonts w:ascii="Times New Roman" w:hAnsi="Times New Roman" w:cs="Times New Roman"/>
                <w:sz w:val="20"/>
                <w:szCs w:val="32"/>
              </w:rPr>
            </w:pPr>
            <w:r w:rsidRPr="00826C3C">
              <w:rPr>
                <w:rFonts w:ascii="Times New Roman" w:hAnsi="Times New Roman" w:cs="Times New Roman"/>
                <w:b/>
                <w:sz w:val="20"/>
                <w:szCs w:val="32"/>
              </w:rPr>
              <w:t>AWS Cognito</w:t>
            </w:r>
          </w:p>
        </w:tc>
        <w:tc>
          <w:tcPr>
            <w:tcW w:w="2504" w:type="dxa"/>
            <w:shd w:val="clear" w:color="auto" w:fill="FFFFFF" w:themeFill="background1"/>
            <w:tcMar>
              <w:top w:w="70" w:type="dxa"/>
              <w:left w:w="80" w:type="dxa"/>
              <w:bottom w:w="70" w:type="dxa"/>
              <w:right w:w="80" w:type="dxa"/>
            </w:tcMar>
            <w:vAlign w:val="center"/>
          </w:tcPr>
          <w:p w14:paraId="4F5361DD" w14:textId="77777777" w:rsidR="0043396A" w:rsidRPr="00826C3C" w:rsidRDefault="0043396A" w:rsidP="00822C05">
            <w:pPr>
              <w:rPr>
                <w:rFonts w:ascii="Times New Roman" w:hAnsi="Times New Roman" w:cs="Times New Roman"/>
                <w:sz w:val="20"/>
                <w:szCs w:val="32"/>
              </w:rPr>
            </w:pPr>
            <w:r w:rsidRPr="00826C3C">
              <w:rPr>
                <w:rFonts w:ascii="Times New Roman" w:hAnsi="Times New Roman" w:cs="Times New Roman"/>
                <w:sz w:val="20"/>
                <w:szCs w:val="32"/>
              </w:rPr>
              <w:t>Highly scalable, AWS integration, MFA, user pools and federation.</w:t>
            </w:r>
          </w:p>
        </w:tc>
        <w:tc>
          <w:tcPr>
            <w:tcW w:w="2307" w:type="dxa"/>
            <w:shd w:val="clear" w:color="auto" w:fill="FFFFFF" w:themeFill="background1"/>
            <w:tcMar>
              <w:top w:w="70" w:type="dxa"/>
              <w:left w:w="80" w:type="dxa"/>
              <w:bottom w:w="70" w:type="dxa"/>
              <w:right w:w="80" w:type="dxa"/>
            </w:tcMar>
            <w:vAlign w:val="center"/>
          </w:tcPr>
          <w:p w14:paraId="4CDE4216" w14:textId="77777777" w:rsidR="0043396A" w:rsidRPr="00826C3C" w:rsidRDefault="0043396A" w:rsidP="00822C05">
            <w:pPr>
              <w:rPr>
                <w:rFonts w:ascii="Times New Roman" w:hAnsi="Times New Roman" w:cs="Times New Roman"/>
                <w:sz w:val="20"/>
                <w:szCs w:val="32"/>
              </w:rPr>
            </w:pPr>
            <w:r w:rsidRPr="00826C3C">
              <w:rPr>
                <w:rFonts w:ascii="Times New Roman" w:hAnsi="Times New Roman" w:cs="Times New Roman"/>
                <w:sz w:val="20"/>
                <w:szCs w:val="32"/>
              </w:rPr>
              <w:t>Configuration and custom UX can be more complex; team must understand AWS IAM/Cognito interactions.</w:t>
            </w:r>
          </w:p>
        </w:tc>
        <w:tc>
          <w:tcPr>
            <w:tcW w:w="2372" w:type="dxa"/>
            <w:shd w:val="clear" w:color="auto" w:fill="FFFFFF" w:themeFill="background1"/>
            <w:tcMar>
              <w:top w:w="70" w:type="dxa"/>
              <w:left w:w="80" w:type="dxa"/>
              <w:bottom w:w="70" w:type="dxa"/>
              <w:right w:w="80" w:type="dxa"/>
            </w:tcMar>
            <w:vAlign w:val="center"/>
          </w:tcPr>
          <w:p w14:paraId="059A27ED" w14:textId="77777777" w:rsidR="0043396A" w:rsidRPr="00826C3C" w:rsidRDefault="0043396A" w:rsidP="00822C05">
            <w:pPr>
              <w:rPr>
                <w:rFonts w:ascii="Times New Roman" w:hAnsi="Times New Roman" w:cs="Times New Roman"/>
                <w:sz w:val="20"/>
                <w:szCs w:val="32"/>
              </w:rPr>
            </w:pPr>
            <w:r w:rsidRPr="00826C3C">
              <w:rPr>
                <w:rFonts w:ascii="Times New Roman" w:hAnsi="Times New Roman" w:cs="Times New Roman"/>
                <w:sz w:val="20"/>
                <w:szCs w:val="32"/>
              </w:rPr>
              <w:t>Strong if the whole stack is AWS-centric; otherwise adds ecosystem coupling.</w:t>
            </w:r>
          </w:p>
        </w:tc>
      </w:tr>
      <w:tr w:rsidR="0043396A" w:rsidRPr="0043396A" w14:paraId="242A249A" w14:textId="77777777" w:rsidTr="001772DB">
        <w:trPr>
          <w:trHeight w:val="966"/>
          <w:jc w:val="center"/>
        </w:trPr>
        <w:tc>
          <w:tcPr>
            <w:tcW w:w="1581" w:type="dxa"/>
            <w:shd w:val="clear" w:color="auto" w:fill="FFFFFF" w:themeFill="background1"/>
            <w:tcMar>
              <w:top w:w="70" w:type="dxa"/>
              <w:left w:w="80" w:type="dxa"/>
              <w:bottom w:w="70" w:type="dxa"/>
              <w:right w:w="80" w:type="dxa"/>
            </w:tcMar>
            <w:vAlign w:val="center"/>
          </w:tcPr>
          <w:p w14:paraId="73F7784D" w14:textId="77777777" w:rsidR="0043396A" w:rsidRPr="00826C3C" w:rsidRDefault="0043396A" w:rsidP="00822C05">
            <w:pPr>
              <w:rPr>
                <w:rFonts w:ascii="Times New Roman" w:hAnsi="Times New Roman" w:cs="Times New Roman"/>
                <w:sz w:val="20"/>
                <w:szCs w:val="32"/>
              </w:rPr>
            </w:pPr>
            <w:r w:rsidRPr="00826C3C">
              <w:rPr>
                <w:rFonts w:ascii="Times New Roman" w:hAnsi="Times New Roman" w:cs="Times New Roman"/>
                <w:b/>
                <w:sz w:val="20"/>
                <w:szCs w:val="32"/>
              </w:rPr>
              <w:t>Firebase Authentication</w:t>
            </w:r>
          </w:p>
        </w:tc>
        <w:tc>
          <w:tcPr>
            <w:tcW w:w="2504" w:type="dxa"/>
            <w:shd w:val="clear" w:color="auto" w:fill="FFFFFF" w:themeFill="background1"/>
            <w:tcMar>
              <w:top w:w="70" w:type="dxa"/>
              <w:left w:w="80" w:type="dxa"/>
              <w:bottom w:w="70" w:type="dxa"/>
              <w:right w:w="80" w:type="dxa"/>
            </w:tcMar>
            <w:vAlign w:val="center"/>
          </w:tcPr>
          <w:p w14:paraId="77CF18A8" w14:textId="77777777" w:rsidR="0043396A" w:rsidRPr="00826C3C" w:rsidRDefault="0043396A" w:rsidP="00822C05">
            <w:pPr>
              <w:rPr>
                <w:rFonts w:ascii="Times New Roman" w:hAnsi="Times New Roman" w:cs="Times New Roman"/>
                <w:sz w:val="20"/>
                <w:szCs w:val="32"/>
              </w:rPr>
            </w:pPr>
            <w:r w:rsidRPr="00826C3C">
              <w:rPr>
                <w:rFonts w:ascii="Times New Roman" w:hAnsi="Times New Roman" w:cs="Times New Roman"/>
                <w:sz w:val="20"/>
                <w:szCs w:val="32"/>
              </w:rPr>
              <w:t>Very fast setup, polished mobile SDKs, social providers and strong Firebase integration.</w:t>
            </w:r>
          </w:p>
        </w:tc>
        <w:tc>
          <w:tcPr>
            <w:tcW w:w="2307" w:type="dxa"/>
            <w:shd w:val="clear" w:color="auto" w:fill="FFFFFF" w:themeFill="background1"/>
            <w:tcMar>
              <w:top w:w="70" w:type="dxa"/>
              <w:left w:w="80" w:type="dxa"/>
              <w:bottom w:w="70" w:type="dxa"/>
              <w:right w:w="80" w:type="dxa"/>
            </w:tcMar>
            <w:vAlign w:val="center"/>
          </w:tcPr>
          <w:p w14:paraId="5EF1DA71" w14:textId="77777777" w:rsidR="0043396A" w:rsidRPr="00826C3C" w:rsidRDefault="0043396A" w:rsidP="00822C05">
            <w:pPr>
              <w:rPr>
                <w:rFonts w:ascii="Times New Roman" w:hAnsi="Times New Roman" w:cs="Times New Roman"/>
                <w:sz w:val="20"/>
                <w:szCs w:val="32"/>
              </w:rPr>
            </w:pPr>
            <w:r w:rsidRPr="00826C3C">
              <w:rPr>
                <w:rFonts w:ascii="Times New Roman" w:hAnsi="Times New Roman" w:cs="Times New Roman"/>
                <w:sz w:val="20"/>
                <w:szCs w:val="32"/>
              </w:rPr>
              <w:t>Advanced enterprise governance/authorization commonly requires additional backend logic; tightly coupled to Firebase patterns.</w:t>
            </w:r>
          </w:p>
        </w:tc>
        <w:tc>
          <w:tcPr>
            <w:tcW w:w="2372" w:type="dxa"/>
            <w:shd w:val="clear" w:color="auto" w:fill="FFFFFF" w:themeFill="background1"/>
            <w:tcMar>
              <w:top w:w="70" w:type="dxa"/>
              <w:left w:w="80" w:type="dxa"/>
              <w:bottom w:w="70" w:type="dxa"/>
              <w:right w:w="80" w:type="dxa"/>
            </w:tcMar>
            <w:vAlign w:val="center"/>
          </w:tcPr>
          <w:p w14:paraId="7F56132A" w14:textId="77777777" w:rsidR="0043396A" w:rsidRPr="00826C3C" w:rsidRDefault="0043396A" w:rsidP="00822C05">
            <w:pPr>
              <w:rPr>
                <w:rFonts w:ascii="Times New Roman" w:hAnsi="Times New Roman" w:cs="Times New Roman"/>
                <w:sz w:val="20"/>
                <w:szCs w:val="32"/>
              </w:rPr>
            </w:pPr>
            <w:r w:rsidRPr="00826C3C">
              <w:rPr>
                <w:rFonts w:ascii="Times New Roman" w:hAnsi="Times New Roman" w:cs="Times New Roman"/>
                <w:sz w:val="20"/>
                <w:szCs w:val="32"/>
              </w:rPr>
              <w:t xml:space="preserve">Good rapid-development choice, especially with </w:t>
            </w:r>
            <w:proofErr w:type="spellStart"/>
            <w:r w:rsidRPr="00826C3C">
              <w:rPr>
                <w:rFonts w:ascii="Times New Roman" w:hAnsi="Times New Roman" w:cs="Times New Roman"/>
                <w:sz w:val="20"/>
                <w:szCs w:val="32"/>
              </w:rPr>
              <w:t>Firestore</w:t>
            </w:r>
            <w:proofErr w:type="spellEnd"/>
            <w:r w:rsidRPr="00826C3C">
              <w:rPr>
                <w:rFonts w:ascii="Times New Roman" w:hAnsi="Times New Roman" w:cs="Times New Roman"/>
                <w:sz w:val="20"/>
                <w:szCs w:val="32"/>
              </w:rPr>
              <w:t>, but not a reason to move away from PostgreSQL/</w:t>
            </w:r>
            <w:proofErr w:type="spellStart"/>
            <w:r w:rsidRPr="00826C3C">
              <w:rPr>
                <w:rFonts w:ascii="Times New Roman" w:hAnsi="Times New Roman" w:cs="Times New Roman"/>
                <w:sz w:val="20"/>
                <w:szCs w:val="32"/>
              </w:rPr>
              <w:t>NestJS</w:t>
            </w:r>
            <w:proofErr w:type="spellEnd"/>
            <w:r w:rsidRPr="00826C3C">
              <w:rPr>
                <w:rFonts w:ascii="Times New Roman" w:hAnsi="Times New Roman" w:cs="Times New Roman"/>
                <w:sz w:val="20"/>
                <w:szCs w:val="32"/>
              </w:rPr>
              <w:t>.</w:t>
            </w:r>
          </w:p>
        </w:tc>
      </w:tr>
      <w:tr w:rsidR="0043396A" w:rsidRPr="0043396A" w14:paraId="2F977D13" w14:textId="77777777" w:rsidTr="001772DB">
        <w:trPr>
          <w:trHeight w:val="966"/>
          <w:jc w:val="center"/>
        </w:trPr>
        <w:tc>
          <w:tcPr>
            <w:tcW w:w="1581" w:type="dxa"/>
            <w:shd w:val="clear" w:color="auto" w:fill="FFFFFF" w:themeFill="background1"/>
            <w:tcMar>
              <w:top w:w="70" w:type="dxa"/>
              <w:left w:w="80" w:type="dxa"/>
              <w:bottom w:w="70" w:type="dxa"/>
              <w:right w:w="80" w:type="dxa"/>
            </w:tcMar>
            <w:vAlign w:val="center"/>
          </w:tcPr>
          <w:p w14:paraId="7FCAE29C" w14:textId="77777777" w:rsidR="0043396A" w:rsidRPr="00826C3C" w:rsidRDefault="0043396A" w:rsidP="00822C05">
            <w:pPr>
              <w:rPr>
                <w:rFonts w:ascii="Times New Roman" w:hAnsi="Times New Roman" w:cs="Times New Roman"/>
                <w:sz w:val="20"/>
                <w:szCs w:val="32"/>
              </w:rPr>
            </w:pPr>
            <w:proofErr w:type="spellStart"/>
            <w:r w:rsidRPr="00826C3C">
              <w:rPr>
                <w:rFonts w:ascii="Times New Roman" w:hAnsi="Times New Roman" w:cs="Times New Roman"/>
                <w:b/>
                <w:sz w:val="20"/>
                <w:szCs w:val="32"/>
              </w:rPr>
              <w:t>Supabase</w:t>
            </w:r>
            <w:proofErr w:type="spellEnd"/>
            <w:r w:rsidRPr="00826C3C">
              <w:rPr>
                <w:rFonts w:ascii="Times New Roman" w:hAnsi="Times New Roman" w:cs="Times New Roman"/>
                <w:b/>
                <w:sz w:val="20"/>
                <w:szCs w:val="32"/>
              </w:rPr>
              <w:t xml:space="preserve"> Auth</w:t>
            </w:r>
          </w:p>
        </w:tc>
        <w:tc>
          <w:tcPr>
            <w:tcW w:w="2504" w:type="dxa"/>
            <w:shd w:val="clear" w:color="auto" w:fill="FFFFFF" w:themeFill="background1"/>
            <w:tcMar>
              <w:top w:w="70" w:type="dxa"/>
              <w:left w:w="80" w:type="dxa"/>
              <w:bottom w:w="70" w:type="dxa"/>
              <w:right w:w="80" w:type="dxa"/>
            </w:tcMar>
            <w:vAlign w:val="center"/>
          </w:tcPr>
          <w:p w14:paraId="2564837E" w14:textId="77777777" w:rsidR="0043396A" w:rsidRPr="00826C3C" w:rsidRDefault="0043396A" w:rsidP="00822C05">
            <w:pPr>
              <w:rPr>
                <w:rFonts w:ascii="Times New Roman" w:hAnsi="Times New Roman" w:cs="Times New Roman"/>
                <w:sz w:val="20"/>
                <w:szCs w:val="32"/>
              </w:rPr>
            </w:pPr>
            <w:r w:rsidRPr="00826C3C">
              <w:rPr>
                <w:rFonts w:ascii="Times New Roman" w:hAnsi="Times New Roman" w:cs="Times New Roman"/>
                <w:sz w:val="20"/>
                <w:szCs w:val="32"/>
              </w:rPr>
              <w:t>Simple developer experience, JWTs, social/</w:t>
            </w:r>
            <w:proofErr w:type="spellStart"/>
            <w:r w:rsidRPr="00826C3C">
              <w:rPr>
                <w:rFonts w:ascii="Times New Roman" w:hAnsi="Times New Roman" w:cs="Times New Roman"/>
                <w:sz w:val="20"/>
                <w:szCs w:val="32"/>
              </w:rPr>
              <w:t>passwordless</w:t>
            </w:r>
            <w:proofErr w:type="spellEnd"/>
            <w:r w:rsidRPr="00826C3C">
              <w:rPr>
                <w:rFonts w:ascii="Times New Roman" w:hAnsi="Times New Roman" w:cs="Times New Roman"/>
                <w:sz w:val="20"/>
                <w:szCs w:val="32"/>
              </w:rPr>
              <w:t xml:space="preserve"> options and close integration with PostgreSQL/RLS.</w:t>
            </w:r>
          </w:p>
        </w:tc>
        <w:tc>
          <w:tcPr>
            <w:tcW w:w="2307" w:type="dxa"/>
            <w:shd w:val="clear" w:color="auto" w:fill="FFFFFF" w:themeFill="background1"/>
            <w:tcMar>
              <w:top w:w="70" w:type="dxa"/>
              <w:left w:w="80" w:type="dxa"/>
              <w:bottom w:w="70" w:type="dxa"/>
              <w:right w:w="80" w:type="dxa"/>
            </w:tcMar>
            <w:vAlign w:val="center"/>
          </w:tcPr>
          <w:p w14:paraId="1C154654" w14:textId="77777777" w:rsidR="0043396A" w:rsidRPr="00826C3C" w:rsidRDefault="0043396A" w:rsidP="00822C05">
            <w:pPr>
              <w:rPr>
                <w:rFonts w:ascii="Times New Roman" w:hAnsi="Times New Roman" w:cs="Times New Roman"/>
                <w:sz w:val="20"/>
                <w:szCs w:val="32"/>
              </w:rPr>
            </w:pPr>
            <w:r w:rsidRPr="00826C3C">
              <w:rPr>
                <w:rFonts w:ascii="Times New Roman" w:hAnsi="Times New Roman" w:cs="Times New Roman"/>
                <w:sz w:val="20"/>
                <w:szCs w:val="32"/>
              </w:rPr>
              <w:t>Enterprise governance and organization-specific identity requirements should be validated early.</w:t>
            </w:r>
          </w:p>
        </w:tc>
        <w:tc>
          <w:tcPr>
            <w:tcW w:w="2372" w:type="dxa"/>
            <w:shd w:val="clear" w:color="auto" w:fill="FFFFFF" w:themeFill="background1"/>
            <w:tcMar>
              <w:top w:w="70" w:type="dxa"/>
              <w:left w:w="80" w:type="dxa"/>
              <w:bottom w:w="70" w:type="dxa"/>
              <w:right w:w="80" w:type="dxa"/>
            </w:tcMar>
            <w:vAlign w:val="center"/>
          </w:tcPr>
          <w:p w14:paraId="7737B7EA" w14:textId="77777777" w:rsidR="0043396A" w:rsidRPr="00826C3C" w:rsidRDefault="0043396A" w:rsidP="00822C05">
            <w:pPr>
              <w:rPr>
                <w:rFonts w:ascii="Times New Roman" w:hAnsi="Times New Roman" w:cs="Times New Roman"/>
                <w:sz w:val="20"/>
                <w:szCs w:val="32"/>
              </w:rPr>
            </w:pPr>
            <w:r w:rsidRPr="00826C3C">
              <w:rPr>
                <w:rFonts w:ascii="Times New Roman" w:hAnsi="Times New Roman" w:cs="Times New Roman"/>
                <w:sz w:val="20"/>
                <w:szCs w:val="32"/>
              </w:rPr>
              <w:t xml:space="preserve">Cost-effective and attractive if using </w:t>
            </w:r>
            <w:proofErr w:type="spellStart"/>
            <w:r w:rsidRPr="00826C3C">
              <w:rPr>
                <w:rFonts w:ascii="Times New Roman" w:hAnsi="Times New Roman" w:cs="Times New Roman"/>
                <w:sz w:val="20"/>
                <w:szCs w:val="32"/>
              </w:rPr>
              <w:t>Supabase</w:t>
            </w:r>
            <w:proofErr w:type="spellEnd"/>
            <w:r w:rsidRPr="00826C3C">
              <w:rPr>
                <w:rFonts w:ascii="Times New Roman" w:hAnsi="Times New Roman" w:cs="Times New Roman"/>
                <w:sz w:val="20"/>
                <w:szCs w:val="32"/>
              </w:rPr>
              <w:t>-managed PostgreSQL; strong second choice for a Postgres-first architecture.</w:t>
            </w:r>
          </w:p>
        </w:tc>
      </w:tr>
    </w:tbl>
    <w:p w14:paraId="61A61F7C" w14:textId="77777777" w:rsidR="0043396A" w:rsidRDefault="0043396A" w:rsidP="0043396A">
      <w:pPr>
        <w:spacing w:after="0"/>
        <w:rPr>
          <w:rFonts w:ascii="Times New Roman" w:hAnsi="Times New Roman" w:cs="Times New Roman"/>
        </w:rPr>
      </w:pPr>
    </w:p>
    <w:p w14:paraId="1E81F665" w14:textId="77777777" w:rsidR="00826C3C" w:rsidRDefault="00826C3C" w:rsidP="0043396A">
      <w:pPr>
        <w:spacing w:after="0"/>
        <w:rPr>
          <w:rFonts w:ascii="Times New Roman" w:hAnsi="Times New Roman" w:cs="Times New Roman"/>
        </w:rPr>
      </w:pPr>
    </w:p>
    <w:p w14:paraId="2CB6CC3C" w14:textId="77777777" w:rsidR="00826C3C" w:rsidRDefault="00826C3C" w:rsidP="0043396A">
      <w:pPr>
        <w:spacing w:after="0"/>
        <w:rPr>
          <w:rFonts w:ascii="Times New Roman" w:hAnsi="Times New Roman" w:cs="Times New Roman"/>
        </w:rPr>
      </w:pPr>
    </w:p>
    <w:p w14:paraId="3FBF95BA" w14:textId="77777777" w:rsidR="00826C3C" w:rsidRDefault="00826C3C" w:rsidP="0043396A">
      <w:pPr>
        <w:spacing w:after="0"/>
        <w:rPr>
          <w:rFonts w:ascii="Times New Roman" w:hAnsi="Times New Roman" w:cs="Times New Roman"/>
        </w:rPr>
      </w:pPr>
    </w:p>
    <w:p w14:paraId="3755C14A" w14:textId="77777777" w:rsidR="00826C3C" w:rsidRDefault="00826C3C" w:rsidP="0043396A">
      <w:pPr>
        <w:spacing w:after="0"/>
        <w:rPr>
          <w:rFonts w:ascii="Times New Roman" w:hAnsi="Times New Roman" w:cs="Times New Roman"/>
        </w:rPr>
      </w:pPr>
    </w:p>
    <w:p w14:paraId="09C3E2F5" w14:textId="77777777" w:rsidR="00826C3C" w:rsidRPr="0043396A" w:rsidRDefault="00826C3C" w:rsidP="0043396A">
      <w:pPr>
        <w:spacing w:after="0"/>
        <w:rPr>
          <w:rFonts w:ascii="Times New Roman" w:hAnsi="Times New Roman" w:cs="Times New Roman"/>
        </w:rPr>
      </w:pPr>
    </w:p>
    <w:p w14:paraId="3D12D33B" w14:textId="77777777" w:rsidR="0043396A" w:rsidRPr="00826C3C" w:rsidRDefault="0043396A" w:rsidP="0043396A">
      <w:pPr>
        <w:pStyle w:val="Heading2"/>
        <w:rPr>
          <w:rFonts w:ascii="Times New Roman" w:hAnsi="Times New Roman" w:cs="Times New Roman"/>
          <w:color w:val="auto"/>
          <w:sz w:val="28"/>
          <w:szCs w:val="28"/>
        </w:rPr>
      </w:pPr>
      <w:r w:rsidRPr="00826C3C">
        <w:rPr>
          <w:rFonts w:ascii="Times New Roman" w:hAnsi="Times New Roman" w:cs="Times New Roman"/>
          <w:color w:val="auto"/>
          <w:sz w:val="28"/>
          <w:szCs w:val="28"/>
        </w:rPr>
        <w:lastRenderedPageBreak/>
        <w:t>3.4 Security, Health Data, Real-Time, AI, Cost and Maintainability Assessment</w:t>
      </w:r>
    </w:p>
    <w:tbl>
      <w:tblPr>
        <w:tblStyle w:val="TableGrid"/>
        <w:tblW w:w="0" w:type="auto"/>
        <w:jc w:val="center"/>
        <w:tblLayout w:type="fixed"/>
        <w:tblLook w:val="04A0" w:firstRow="1" w:lastRow="0" w:firstColumn="1" w:lastColumn="0" w:noHBand="0" w:noVBand="1"/>
      </w:tblPr>
      <w:tblGrid>
        <w:gridCol w:w="1650"/>
        <w:gridCol w:w="4608"/>
        <w:gridCol w:w="2751"/>
      </w:tblGrid>
      <w:tr w:rsidR="0043396A" w:rsidRPr="0043396A" w14:paraId="7DA03D4C" w14:textId="77777777" w:rsidTr="00826C3C">
        <w:trPr>
          <w:trHeight w:val="342"/>
          <w:tblHeader/>
          <w:jc w:val="center"/>
        </w:trPr>
        <w:tc>
          <w:tcPr>
            <w:tcW w:w="1650" w:type="dxa"/>
            <w:shd w:val="clear" w:color="auto" w:fill="000000" w:themeFill="text1"/>
            <w:tcMar>
              <w:top w:w="70" w:type="dxa"/>
              <w:left w:w="80" w:type="dxa"/>
              <w:bottom w:w="70" w:type="dxa"/>
              <w:right w:w="80" w:type="dxa"/>
            </w:tcMar>
            <w:vAlign w:val="center"/>
          </w:tcPr>
          <w:p w14:paraId="163E4997" w14:textId="77777777" w:rsidR="0043396A" w:rsidRPr="00826C3C" w:rsidRDefault="0043396A" w:rsidP="00822C05">
            <w:pPr>
              <w:jc w:val="center"/>
              <w:rPr>
                <w:rFonts w:ascii="Times New Roman" w:hAnsi="Times New Roman" w:cs="Times New Roman"/>
                <w:sz w:val="22"/>
                <w:szCs w:val="32"/>
              </w:rPr>
            </w:pPr>
            <w:r w:rsidRPr="00826C3C">
              <w:rPr>
                <w:rFonts w:ascii="Times New Roman" w:hAnsi="Times New Roman" w:cs="Times New Roman"/>
                <w:b/>
                <w:sz w:val="22"/>
                <w:szCs w:val="32"/>
              </w:rPr>
              <w:t>Area</w:t>
            </w:r>
          </w:p>
        </w:tc>
        <w:tc>
          <w:tcPr>
            <w:tcW w:w="4608" w:type="dxa"/>
            <w:shd w:val="clear" w:color="auto" w:fill="000000" w:themeFill="text1"/>
            <w:tcMar>
              <w:top w:w="70" w:type="dxa"/>
              <w:left w:w="80" w:type="dxa"/>
              <w:bottom w:w="70" w:type="dxa"/>
              <w:right w:w="80" w:type="dxa"/>
            </w:tcMar>
            <w:vAlign w:val="center"/>
          </w:tcPr>
          <w:p w14:paraId="6E99E072" w14:textId="77777777" w:rsidR="0043396A" w:rsidRPr="00826C3C" w:rsidRDefault="0043396A" w:rsidP="00822C05">
            <w:pPr>
              <w:jc w:val="center"/>
              <w:rPr>
                <w:rFonts w:ascii="Times New Roman" w:hAnsi="Times New Roman" w:cs="Times New Roman"/>
                <w:sz w:val="22"/>
                <w:szCs w:val="32"/>
              </w:rPr>
            </w:pPr>
            <w:r w:rsidRPr="00826C3C">
              <w:rPr>
                <w:rFonts w:ascii="Times New Roman" w:hAnsi="Times New Roman" w:cs="Times New Roman"/>
                <w:b/>
                <w:sz w:val="22"/>
                <w:szCs w:val="32"/>
              </w:rPr>
              <w:t>Recommended control</w:t>
            </w:r>
          </w:p>
        </w:tc>
        <w:tc>
          <w:tcPr>
            <w:tcW w:w="2751" w:type="dxa"/>
            <w:shd w:val="clear" w:color="auto" w:fill="000000" w:themeFill="text1"/>
            <w:tcMar>
              <w:top w:w="70" w:type="dxa"/>
              <w:left w:w="80" w:type="dxa"/>
              <w:bottom w:w="70" w:type="dxa"/>
              <w:right w:w="80" w:type="dxa"/>
            </w:tcMar>
            <w:vAlign w:val="center"/>
          </w:tcPr>
          <w:p w14:paraId="20447744" w14:textId="77777777" w:rsidR="0043396A" w:rsidRPr="00826C3C" w:rsidRDefault="0043396A" w:rsidP="00822C05">
            <w:pPr>
              <w:jc w:val="center"/>
              <w:rPr>
                <w:rFonts w:ascii="Times New Roman" w:hAnsi="Times New Roman" w:cs="Times New Roman"/>
                <w:sz w:val="22"/>
                <w:szCs w:val="32"/>
              </w:rPr>
            </w:pPr>
            <w:r w:rsidRPr="00826C3C">
              <w:rPr>
                <w:rFonts w:ascii="Times New Roman" w:hAnsi="Times New Roman" w:cs="Times New Roman"/>
                <w:b/>
                <w:sz w:val="22"/>
                <w:szCs w:val="32"/>
              </w:rPr>
              <w:t>Reason</w:t>
            </w:r>
          </w:p>
        </w:tc>
      </w:tr>
      <w:tr w:rsidR="0043396A" w:rsidRPr="0043396A" w14:paraId="51EB7797" w14:textId="77777777" w:rsidTr="001772DB">
        <w:trPr>
          <w:trHeight w:val="1012"/>
          <w:jc w:val="center"/>
        </w:trPr>
        <w:tc>
          <w:tcPr>
            <w:tcW w:w="1650" w:type="dxa"/>
            <w:shd w:val="clear" w:color="auto" w:fill="FFFFFF" w:themeFill="background1"/>
            <w:tcMar>
              <w:top w:w="70" w:type="dxa"/>
              <w:left w:w="80" w:type="dxa"/>
              <w:bottom w:w="70" w:type="dxa"/>
              <w:right w:w="80" w:type="dxa"/>
            </w:tcMar>
            <w:vAlign w:val="center"/>
          </w:tcPr>
          <w:p w14:paraId="075C8566" w14:textId="77777777" w:rsidR="0043396A" w:rsidRPr="00826C3C" w:rsidRDefault="0043396A" w:rsidP="00822C05">
            <w:pPr>
              <w:rPr>
                <w:rFonts w:ascii="Times New Roman" w:hAnsi="Times New Roman" w:cs="Times New Roman"/>
                <w:sz w:val="20"/>
                <w:szCs w:val="28"/>
              </w:rPr>
            </w:pPr>
            <w:r w:rsidRPr="00826C3C">
              <w:rPr>
                <w:rFonts w:ascii="Times New Roman" w:hAnsi="Times New Roman" w:cs="Times New Roman"/>
                <w:b/>
                <w:sz w:val="20"/>
                <w:szCs w:val="28"/>
              </w:rPr>
              <w:t>Security and privacy</w:t>
            </w:r>
          </w:p>
        </w:tc>
        <w:tc>
          <w:tcPr>
            <w:tcW w:w="4608" w:type="dxa"/>
            <w:shd w:val="clear" w:color="auto" w:fill="FFFFFF" w:themeFill="background1"/>
            <w:tcMar>
              <w:top w:w="70" w:type="dxa"/>
              <w:left w:w="80" w:type="dxa"/>
              <w:bottom w:w="70" w:type="dxa"/>
              <w:right w:w="80" w:type="dxa"/>
            </w:tcMar>
            <w:vAlign w:val="center"/>
          </w:tcPr>
          <w:p w14:paraId="0376460B" w14:textId="77777777" w:rsidR="0043396A" w:rsidRPr="00826C3C" w:rsidRDefault="0043396A" w:rsidP="00822C05">
            <w:pPr>
              <w:rPr>
                <w:rFonts w:ascii="Times New Roman" w:hAnsi="Times New Roman" w:cs="Times New Roman"/>
                <w:sz w:val="20"/>
                <w:szCs w:val="28"/>
              </w:rPr>
            </w:pPr>
            <w:r w:rsidRPr="00826C3C">
              <w:rPr>
                <w:rFonts w:ascii="Times New Roman" w:hAnsi="Times New Roman" w:cs="Times New Roman"/>
                <w:sz w:val="20"/>
                <w:szCs w:val="28"/>
              </w:rPr>
              <w:t xml:space="preserve">Identity provider handles authentication; </w:t>
            </w:r>
            <w:proofErr w:type="spellStart"/>
            <w:r w:rsidRPr="00826C3C">
              <w:rPr>
                <w:rFonts w:ascii="Times New Roman" w:hAnsi="Times New Roman" w:cs="Times New Roman"/>
                <w:sz w:val="20"/>
                <w:szCs w:val="28"/>
              </w:rPr>
              <w:t>NestJS</w:t>
            </w:r>
            <w:proofErr w:type="spellEnd"/>
            <w:r w:rsidRPr="00826C3C">
              <w:rPr>
                <w:rFonts w:ascii="Times New Roman" w:hAnsi="Times New Roman" w:cs="Times New Roman"/>
                <w:sz w:val="20"/>
                <w:szCs w:val="28"/>
              </w:rPr>
              <w:t xml:space="preserve"> validates tokens and enforces user/role/consent permissions on every sensitive operation. PostgreSQL provides transactional integrity for privacy settings and membership changes.</w:t>
            </w:r>
          </w:p>
        </w:tc>
        <w:tc>
          <w:tcPr>
            <w:tcW w:w="2751" w:type="dxa"/>
            <w:shd w:val="clear" w:color="auto" w:fill="FFFFFF" w:themeFill="background1"/>
            <w:tcMar>
              <w:top w:w="70" w:type="dxa"/>
              <w:left w:w="80" w:type="dxa"/>
              <w:bottom w:w="70" w:type="dxa"/>
              <w:right w:w="80" w:type="dxa"/>
            </w:tcMar>
            <w:vAlign w:val="center"/>
          </w:tcPr>
          <w:p w14:paraId="6B69B902" w14:textId="77777777" w:rsidR="0043396A" w:rsidRPr="00826C3C" w:rsidRDefault="0043396A" w:rsidP="00822C05">
            <w:pPr>
              <w:rPr>
                <w:rFonts w:ascii="Times New Roman" w:hAnsi="Times New Roman" w:cs="Times New Roman"/>
                <w:sz w:val="20"/>
                <w:szCs w:val="28"/>
              </w:rPr>
            </w:pPr>
            <w:r w:rsidRPr="00826C3C">
              <w:rPr>
                <w:rFonts w:ascii="Times New Roman" w:hAnsi="Times New Roman" w:cs="Times New Roman"/>
                <w:sz w:val="20"/>
                <w:szCs w:val="28"/>
              </w:rPr>
              <w:t>Prevents a visually private UI from becoming an insecure backend permission model.</w:t>
            </w:r>
          </w:p>
        </w:tc>
      </w:tr>
      <w:tr w:rsidR="0043396A" w:rsidRPr="0043396A" w14:paraId="38385B49" w14:textId="77777777" w:rsidTr="001772DB">
        <w:trPr>
          <w:trHeight w:val="799"/>
          <w:jc w:val="center"/>
        </w:trPr>
        <w:tc>
          <w:tcPr>
            <w:tcW w:w="1650" w:type="dxa"/>
            <w:shd w:val="clear" w:color="auto" w:fill="FFFFFF" w:themeFill="background1"/>
            <w:tcMar>
              <w:top w:w="70" w:type="dxa"/>
              <w:left w:w="80" w:type="dxa"/>
              <w:bottom w:w="70" w:type="dxa"/>
              <w:right w:w="80" w:type="dxa"/>
            </w:tcMar>
            <w:vAlign w:val="center"/>
          </w:tcPr>
          <w:p w14:paraId="5157AB0E" w14:textId="77777777" w:rsidR="0043396A" w:rsidRPr="00826C3C" w:rsidRDefault="0043396A" w:rsidP="00822C05">
            <w:pPr>
              <w:rPr>
                <w:rFonts w:ascii="Times New Roman" w:hAnsi="Times New Roman" w:cs="Times New Roman"/>
                <w:sz w:val="20"/>
                <w:szCs w:val="28"/>
              </w:rPr>
            </w:pPr>
            <w:r w:rsidRPr="00826C3C">
              <w:rPr>
                <w:rFonts w:ascii="Times New Roman" w:hAnsi="Times New Roman" w:cs="Times New Roman"/>
                <w:b/>
                <w:sz w:val="20"/>
                <w:szCs w:val="28"/>
              </w:rPr>
              <w:t>HIPAA/GDPR readiness</w:t>
            </w:r>
          </w:p>
        </w:tc>
        <w:tc>
          <w:tcPr>
            <w:tcW w:w="4608" w:type="dxa"/>
            <w:shd w:val="clear" w:color="auto" w:fill="FFFFFF" w:themeFill="background1"/>
            <w:tcMar>
              <w:top w:w="70" w:type="dxa"/>
              <w:left w:w="80" w:type="dxa"/>
              <w:bottom w:w="70" w:type="dxa"/>
              <w:right w:w="80" w:type="dxa"/>
            </w:tcMar>
            <w:vAlign w:val="center"/>
          </w:tcPr>
          <w:p w14:paraId="2B4A11B4" w14:textId="77777777" w:rsidR="0043396A" w:rsidRPr="00826C3C" w:rsidRDefault="0043396A" w:rsidP="00822C05">
            <w:pPr>
              <w:rPr>
                <w:rFonts w:ascii="Times New Roman" w:hAnsi="Times New Roman" w:cs="Times New Roman"/>
                <w:sz w:val="20"/>
                <w:szCs w:val="28"/>
              </w:rPr>
            </w:pPr>
            <w:r w:rsidRPr="00826C3C">
              <w:rPr>
                <w:rFonts w:ascii="Times New Roman" w:hAnsi="Times New Roman" w:cs="Times New Roman"/>
                <w:sz w:val="20"/>
                <w:szCs w:val="28"/>
              </w:rPr>
              <w:t>Use only eligible cloud/service offerings and required legal agreements; document data purpose, consent, retention, access and deletion. Encrypt data, minimize collection and protect backups/logs.</w:t>
            </w:r>
          </w:p>
        </w:tc>
        <w:tc>
          <w:tcPr>
            <w:tcW w:w="2751" w:type="dxa"/>
            <w:shd w:val="clear" w:color="auto" w:fill="FFFFFF" w:themeFill="background1"/>
            <w:tcMar>
              <w:top w:w="70" w:type="dxa"/>
              <w:left w:w="80" w:type="dxa"/>
              <w:bottom w:w="70" w:type="dxa"/>
              <w:right w:w="80" w:type="dxa"/>
            </w:tcMar>
            <w:vAlign w:val="center"/>
          </w:tcPr>
          <w:p w14:paraId="5395E328" w14:textId="77777777" w:rsidR="0043396A" w:rsidRPr="00826C3C" w:rsidRDefault="0043396A" w:rsidP="00822C05">
            <w:pPr>
              <w:rPr>
                <w:rFonts w:ascii="Times New Roman" w:hAnsi="Times New Roman" w:cs="Times New Roman"/>
                <w:sz w:val="20"/>
                <w:szCs w:val="28"/>
              </w:rPr>
            </w:pPr>
            <w:r w:rsidRPr="00826C3C">
              <w:rPr>
                <w:rFonts w:ascii="Times New Roman" w:hAnsi="Times New Roman" w:cs="Times New Roman"/>
                <w:sz w:val="20"/>
                <w:szCs w:val="28"/>
              </w:rPr>
              <w:t>Treats compliance as an end-to-end operating model rather than a vendor checkbox.</w:t>
            </w:r>
          </w:p>
        </w:tc>
      </w:tr>
      <w:tr w:rsidR="0043396A" w:rsidRPr="0043396A" w14:paraId="4F8217ED" w14:textId="77777777" w:rsidTr="001772DB">
        <w:trPr>
          <w:trHeight w:val="783"/>
          <w:jc w:val="center"/>
        </w:trPr>
        <w:tc>
          <w:tcPr>
            <w:tcW w:w="1650" w:type="dxa"/>
            <w:shd w:val="clear" w:color="auto" w:fill="FFFFFF" w:themeFill="background1"/>
            <w:tcMar>
              <w:top w:w="70" w:type="dxa"/>
              <w:left w:w="80" w:type="dxa"/>
              <w:bottom w:w="70" w:type="dxa"/>
              <w:right w:w="80" w:type="dxa"/>
            </w:tcMar>
            <w:vAlign w:val="center"/>
          </w:tcPr>
          <w:p w14:paraId="6512CC9E" w14:textId="77777777" w:rsidR="0043396A" w:rsidRPr="00826C3C" w:rsidRDefault="0043396A" w:rsidP="00822C05">
            <w:pPr>
              <w:rPr>
                <w:rFonts w:ascii="Times New Roman" w:hAnsi="Times New Roman" w:cs="Times New Roman"/>
                <w:sz w:val="20"/>
                <w:szCs w:val="28"/>
              </w:rPr>
            </w:pPr>
            <w:r w:rsidRPr="00826C3C">
              <w:rPr>
                <w:rFonts w:ascii="Times New Roman" w:hAnsi="Times New Roman" w:cs="Times New Roman"/>
                <w:b/>
                <w:sz w:val="20"/>
                <w:szCs w:val="28"/>
              </w:rPr>
              <w:t>Real-time features</w:t>
            </w:r>
          </w:p>
        </w:tc>
        <w:tc>
          <w:tcPr>
            <w:tcW w:w="4608" w:type="dxa"/>
            <w:shd w:val="clear" w:color="auto" w:fill="FFFFFF" w:themeFill="background1"/>
            <w:tcMar>
              <w:top w:w="70" w:type="dxa"/>
              <w:left w:w="80" w:type="dxa"/>
              <w:bottom w:w="70" w:type="dxa"/>
              <w:right w:w="80" w:type="dxa"/>
            </w:tcMar>
            <w:vAlign w:val="center"/>
          </w:tcPr>
          <w:p w14:paraId="1D40C615" w14:textId="77777777" w:rsidR="0043396A" w:rsidRPr="00826C3C" w:rsidRDefault="0043396A" w:rsidP="00822C05">
            <w:pPr>
              <w:rPr>
                <w:rFonts w:ascii="Times New Roman" w:hAnsi="Times New Roman" w:cs="Times New Roman"/>
                <w:sz w:val="20"/>
                <w:szCs w:val="28"/>
              </w:rPr>
            </w:pPr>
            <w:proofErr w:type="spellStart"/>
            <w:r w:rsidRPr="00826C3C">
              <w:rPr>
                <w:rFonts w:ascii="Times New Roman" w:hAnsi="Times New Roman" w:cs="Times New Roman"/>
                <w:sz w:val="20"/>
                <w:szCs w:val="28"/>
              </w:rPr>
              <w:t>NestJS</w:t>
            </w:r>
            <w:proofErr w:type="spellEnd"/>
            <w:r w:rsidRPr="00826C3C">
              <w:rPr>
                <w:rFonts w:ascii="Times New Roman" w:hAnsi="Times New Roman" w:cs="Times New Roman"/>
                <w:sz w:val="20"/>
                <w:szCs w:val="28"/>
              </w:rPr>
              <w:t xml:space="preserve"> WebSocket gateway publishes challenge/progress events through Redis pub/sub; durable state is committed to PostgreSQL first.</w:t>
            </w:r>
          </w:p>
        </w:tc>
        <w:tc>
          <w:tcPr>
            <w:tcW w:w="2751" w:type="dxa"/>
            <w:shd w:val="clear" w:color="auto" w:fill="FFFFFF" w:themeFill="background1"/>
            <w:tcMar>
              <w:top w:w="70" w:type="dxa"/>
              <w:left w:w="80" w:type="dxa"/>
              <w:bottom w:w="70" w:type="dxa"/>
              <w:right w:w="80" w:type="dxa"/>
            </w:tcMar>
            <w:vAlign w:val="center"/>
          </w:tcPr>
          <w:p w14:paraId="58FBD0B2" w14:textId="77777777" w:rsidR="0043396A" w:rsidRPr="00826C3C" w:rsidRDefault="0043396A" w:rsidP="00822C05">
            <w:pPr>
              <w:rPr>
                <w:rFonts w:ascii="Times New Roman" w:hAnsi="Times New Roman" w:cs="Times New Roman"/>
                <w:sz w:val="20"/>
                <w:szCs w:val="28"/>
              </w:rPr>
            </w:pPr>
            <w:r w:rsidRPr="00826C3C">
              <w:rPr>
                <w:rFonts w:ascii="Times New Roman" w:hAnsi="Times New Roman" w:cs="Times New Roman"/>
                <w:sz w:val="20"/>
                <w:szCs w:val="28"/>
              </w:rPr>
              <w:t>Supports immediate social feedback without sacrificing authoritative data integrity.</w:t>
            </w:r>
          </w:p>
        </w:tc>
      </w:tr>
      <w:tr w:rsidR="0043396A" w:rsidRPr="0043396A" w14:paraId="07269107" w14:textId="77777777" w:rsidTr="001772DB">
        <w:trPr>
          <w:trHeight w:val="799"/>
          <w:jc w:val="center"/>
        </w:trPr>
        <w:tc>
          <w:tcPr>
            <w:tcW w:w="1650" w:type="dxa"/>
            <w:shd w:val="clear" w:color="auto" w:fill="FFFFFF" w:themeFill="background1"/>
            <w:tcMar>
              <w:top w:w="70" w:type="dxa"/>
              <w:left w:w="80" w:type="dxa"/>
              <w:bottom w:w="70" w:type="dxa"/>
              <w:right w:w="80" w:type="dxa"/>
            </w:tcMar>
            <w:vAlign w:val="center"/>
          </w:tcPr>
          <w:p w14:paraId="4CDCC214" w14:textId="77777777" w:rsidR="0043396A" w:rsidRPr="00826C3C" w:rsidRDefault="0043396A" w:rsidP="00822C05">
            <w:pPr>
              <w:rPr>
                <w:rFonts w:ascii="Times New Roman" w:hAnsi="Times New Roman" w:cs="Times New Roman"/>
                <w:sz w:val="20"/>
                <w:szCs w:val="28"/>
              </w:rPr>
            </w:pPr>
            <w:r w:rsidRPr="00826C3C">
              <w:rPr>
                <w:rFonts w:ascii="Times New Roman" w:hAnsi="Times New Roman" w:cs="Times New Roman"/>
                <w:b/>
                <w:sz w:val="20"/>
                <w:szCs w:val="28"/>
              </w:rPr>
              <w:t>AI integration</w:t>
            </w:r>
          </w:p>
        </w:tc>
        <w:tc>
          <w:tcPr>
            <w:tcW w:w="4608" w:type="dxa"/>
            <w:shd w:val="clear" w:color="auto" w:fill="FFFFFF" w:themeFill="background1"/>
            <w:tcMar>
              <w:top w:w="70" w:type="dxa"/>
              <w:left w:w="80" w:type="dxa"/>
              <w:bottom w:w="70" w:type="dxa"/>
              <w:right w:w="80" w:type="dxa"/>
            </w:tcMar>
            <w:vAlign w:val="center"/>
          </w:tcPr>
          <w:p w14:paraId="4C0E5115" w14:textId="77777777" w:rsidR="0043396A" w:rsidRPr="00826C3C" w:rsidRDefault="0043396A" w:rsidP="00822C05">
            <w:pPr>
              <w:rPr>
                <w:rFonts w:ascii="Times New Roman" w:hAnsi="Times New Roman" w:cs="Times New Roman"/>
                <w:sz w:val="20"/>
                <w:szCs w:val="28"/>
              </w:rPr>
            </w:pPr>
            <w:proofErr w:type="spellStart"/>
            <w:r w:rsidRPr="00826C3C">
              <w:rPr>
                <w:rFonts w:ascii="Times New Roman" w:hAnsi="Times New Roman" w:cs="Times New Roman"/>
                <w:sz w:val="20"/>
                <w:szCs w:val="28"/>
              </w:rPr>
              <w:t>NestJS</w:t>
            </w:r>
            <w:proofErr w:type="spellEnd"/>
            <w:r w:rsidRPr="00826C3C">
              <w:rPr>
                <w:rFonts w:ascii="Times New Roman" w:hAnsi="Times New Roman" w:cs="Times New Roman"/>
                <w:sz w:val="20"/>
                <w:szCs w:val="28"/>
              </w:rPr>
              <w:t xml:space="preserve"> calls the </w:t>
            </w:r>
            <w:proofErr w:type="spellStart"/>
            <w:r w:rsidRPr="00826C3C">
              <w:rPr>
                <w:rFonts w:ascii="Times New Roman" w:hAnsi="Times New Roman" w:cs="Times New Roman"/>
                <w:sz w:val="20"/>
                <w:szCs w:val="28"/>
              </w:rPr>
              <w:t>FastAPI</w:t>
            </w:r>
            <w:proofErr w:type="spellEnd"/>
            <w:r w:rsidRPr="00826C3C">
              <w:rPr>
                <w:rFonts w:ascii="Times New Roman" w:hAnsi="Times New Roman" w:cs="Times New Roman"/>
                <w:sz w:val="20"/>
                <w:szCs w:val="28"/>
              </w:rPr>
              <w:t xml:space="preserve"> AI service over authenticated internal HTTPS. AI service stores only </w:t>
            </w:r>
            <w:proofErr w:type="gramStart"/>
            <w:r w:rsidRPr="00826C3C">
              <w:rPr>
                <w:rFonts w:ascii="Times New Roman" w:hAnsi="Times New Roman" w:cs="Times New Roman"/>
                <w:sz w:val="20"/>
                <w:szCs w:val="28"/>
              </w:rPr>
              <w:t>necessary</w:t>
            </w:r>
            <w:proofErr w:type="gramEnd"/>
            <w:r w:rsidRPr="00826C3C">
              <w:rPr>
                <w:rFonts w:ascii="Times New Roman" w:hAnsi="Times New Roman" w:cs="Times New Roman"/>
                <w:sz w:val="20"/>
                <w:szCs w:val="28"/>
              </w:rPr>
              <w:t xml:space="preserve"> result metadata and </w:t>
            </w:r>
            <w:proofErr w:type="gramStart"/>
            <w:r w:rsidRPr="00826C3C">
              <w:rPr>
                <w:rFonts w:ascii="Times New Roman" w:hAnsi="Times New Roman" w:cs="Times New Roman"/>
                <w:sz w:val="20"/>
                <w:szCs w:val="28"/>
              </w:rPr>
              <w:t>uses</w:t>
            </w:r>
            <w:proofErr w:type="gramEnd"/>
            <w:r w:rsidRPr="00826C3C">
              <w:rPr>
                <w:rFonts w:ascii="Times New Roman" w:hAnsi="Times New Roman" w:cs="Times New Roman"/>
                <w:sz w:val="20"/>
                <w:szCs w:val="28"/>
              </w:rPr>
              <w:t xml:space="preserve"> signed object URLs for images.</w:t>
            </w:r>
          </w:p>
        </w:tc>
        <w:tc>
          <w:tcPr>
            <w:tcW w:w="2751" w:type="dxa"/>
            <w:shd w:val="clear" w:color="auto" w:fill="FFFFFF" w:themeFill="background1"/>
            <w:tcMar>
              <w:top w:w="70" w:type="dxa"/>
              <w:left w:w="80" w:type="dxa"/>
              <w:bottom w:w="70" w:type="dxa"/>
              <w:right w:w="80" w:type="dxa"/>
            </w:tcMar>
            <w:vAlign w:val="center"/>
          </w:tcPr>
          <w:p w14:paraId="5C4967F9" w14:textId="77777777" w:rsidR="0043396A" w:rsidRPr="00826C3C" w:rsidRDefault="0043396A" w:rsidP="00822C05">
            <w:pPr>
              <w:rPr>
                <w:rFonts w:ascii="Times New Roman" w:hAnsi="Times New Roman" w:cs="Times New Roman"/>
                <w:sz w:val="20"/>
                <w:szCs w:val="28"/>
              </w:rPr>
            </w:pPr>
            <w:r w:rsidRPr="00826C3C">
              <w:rPr>
                <w:rFonts w:ascii="Times New Roman" w:hAnsi="Times New Roman" w:cs="Times New Roman"/>
                <w:sz w:val="20"/>
                <w:szCs w:val="28"/>
              </w:rPr>
              <w:t>Keeps Python/model dependencies isolated and allows independent scaling/versioning.</w:t>
            </w:r>
          </w:p>
        </w:tc>
      </w:tr>
      <w:tr w:rsidR="0043396A" w:rsidRPr="0043396A" w14:paraId="7295D1B6" w14:textId="77777777" w:rsidTr="001772DB">
        <w:trPr>
          <w:trHeight w:val="1012"/>
          <w:jc w:val="center"/>
        </w:trPr>
        <w:tc>
          <w:tcPr>
            <w:tcW w:w="1650" w:type="dxa"/>
            <w:shd w:val="clear" w:color="auto" w:fill="FFFFFF" w:themeFill="background1"/>
            <w:tcMar>
              <w:top w:w="70" w:type="dxa"/>
              <w:left w:w="80" w:type="dxa"/>
              <w:bottom w:w="70" w:type="dxa"/>
              <w:right w:w="80" w:type="dxa"/>
            </w:tcMar>
            <w:vAlign w:val="center"/>
          </w:tcPr>
          <w:p w14:paraId="6D967DA6" w14:textId="77777777" w:rsidR="0043396A" w:rsidRPr="00826C3C" w:rsidRDefault="0043396A" w:rsidP="00822C05">
            <w:pPr>
              <w:rPr>
                <w:rFonts w:ascii="Times New Roman" w:hAnsi="Times New Roman" w:cs="Times New Roman"/>
                <w:sz w:val="20"/>
                <w:szCs w:val="28"/>
              </w:rPr>
            </w:pPr>
            <w:r w:rsidRPr="00826C3C">
              <w:rPr>
                <w:rFonts w:ascii="Times New Roman" w:hAnsi="Times New Roman" w:cs="Times New Roman"/>
                <w:b/>
                <w:sz w:val="20"/>
                <w:szCs w:val="28"/>
              </w:rPr>
              <w:t>Cost</w:t>
            </w:r>
          </w:p>
        </w:tc>
        <w:tc>
          <w:tcPr>
            <w:tcW w:w="4608" w:type="dxa"/>
            <w:shd w:val="clear" w:color="auto" w:fill="FFFFFF" w:themeFill="background1"/>
            <w:tcMar>
              <w:top w:w="70" w:type="dxa"/>
              <w:left w:w="80" w:type="dxa"/>
              <w:bottom w:w="70" w:type="dxa"/>
              <w:right w:w="80" w:type="dxa"/>
            </w:tcMar>
            <w:vAlign w:val="center"/>
          </w:tcPr>
          <w:p w14:paraId="415F4DC7" w14:textId="77777777" w:rsidR="0043396A" w:rsidRPr="00826C3C" w:rsidRDefault="0043396A" w:rsidP="00822C05">
            <w:pPr>
              <w:rPr>
                <w:rFonts w:ascii="Times New Roman" w:hAnsi="Times New Roman" w:cs="Times New Roman"/>
                <w:sz w:val="20"/>
                <w:szCs w:val="28"/>
              </w:rPr>
            </w:pPr>
            <w:r w:rsidRPr="00826C3C">
              <w:rPr>
                <w:rFonts w:ascii="Times New Roman" w:hAnsi="Times New Roman" w:cs="Times New Roman"/>
                <w:sz w:val="20"/>
                <w:szCs w:val="28"/>
              </w:rPr>
              <w:t>Start with managed PostgreSQL/Redis/Auth0 tiers appropriate to the project; add autoscaling and higher availability only as load justifies it. Monitor authentication MAU, database storage/IO and AI inference costs.</w:t>
            </w:r>
          </w:p>
        </w:tc>
        <w:tc>
          <w:tcPr>
            <w:tcW w:w="2751" w:type="dxa"/>
            <w:shd w:val="clear" w:color="auto" w:fill="FFFFFF" w:themeFill="background1"/>
            <w:tcMar>
              <w:top w:w="70" w:type="dxa"/>
              <w:left w:w="80" w:type="dxa"/>
              <w:bottom w:w="70" w:type="dxa"/>
              <w:right w:w="80" w:type="dxa"/>
            </w:tcMar>
            <w:vAlign w:val="center"/>
          </w:tcPr>
          <w:p w14:paraId="0037AA88" w14:textId="77777777" w:rsidR="0043396A" w:rsidRPr="00826C3C" w:rsidRDefault="0043396A" w:rsidP="00822C05">
            <w:pPr>
              <w:rPr>
                <w:rFonts w:ascii="Times New Roman" w:hAnsi="Times New Roman" w:cs="Times New Roman"/>
                <w:sz w:val="20"/>
                <w:szCs w:val="28"/>
              </w:rPr>
            </w:pPr>
            <w:r w:rsidRPr="00826C3C">
              <w:rPr>
                <w:rFonts w:ascii="Times New Roman" w:hAnsi="Times New Roman" w:cs="Times New Roman"/>
                <w:sz w:val="20"/>
                <w:szCs w:val="28"/>
              </w:rPr>
              <w:t>Avoids premature complexity while preserving a production path.</w:t>
            </w:r>
          </w:p>
        </w:tc>
      </w:tr>
      <w:tr w:rsidR="0043396A" w:rsidRPr="0043396A" w14:paraId="4D1C5397" w14:textId="77777777" w:rsidTr="001772DB">
        <w:trPr>
          <w:trHeight w:val="587"/>
          <w:jc w:val="center"/>
        </w:trPr>
        <w:tc>
          <w:tcPr>
            <w:tcW w:w="1650" w:type="dxa"/>
            <w:shd w:val="clear" w:color="auto" w:fill="FFFFFF" w:themeFill="background1"/>
            <w:tcMar>
              <w:top w:w="70" w:type="dxa"/>
              <w:left w:w="80" w:type="dxa"/>
              <w:bottom w:w="70" w:type="dxa"/>
              <w:right w:w="80" w:type="dxa"/>
            </w:tcMar>
            <w:vAlign w:val="center"/>
          </w:tcPr>
          <w:p w14:paraId="789B16B2" w14:textId="77777777" w:rsidR="0043396A" w:rsidRPr="00826C3C" w:rsidRDefault="0043396A" w:rsidP="00822C05">
            <w:pPr>
              <w:rPr>
                <w:rFonts w:ascii="Times New Roman" w:hAnsi="Times New Roman" w:cs="Times New Roman"/>
                <w:sz w:val="20"/>
                <w:szCs w:val="28"/>
              </w:rPr>
            </w:pPr>
            <w:r w:rsidRPr="00826C3C">
              <w:rPr>
                <w:rFonts w:ascii="Times New Roman" w:hAnsi="Times New Roman" w:cs="Times New Roman"/>
                <w:b/>
                <w:sz w:val="20"/>
                <w:szCs w:val="28"/>
              </w:rPr>
              <w:t>Maintainability</w:t>
            </w:r>
          </w:p>
        </w:tc>
        <w:tc>
          <w:tcPr>
            <w:tcW w:w="4608" w:type="dxa"/>
            <w:shd w:val="clear" w:color="auto" w:fill="FFFFFF" w:themeFill="background1"/>
            <w:tcMar>
              <w:top w:w="70" w:type="dxa"/>
              <w:left w:w="80" w:type="dxa"/>
              <w:bottom w:w="70" w:type="dxa"/>
              <w:right w:w="80" w:type="dxa"/>
            </w:tcMar>
            <w:vAlign w:val="center"/>
          </w:tcPr>
          <w:p w14:paraId="70C2A252" w14:textId="77777777" w:rsidR="0043396A" w:rsidRPr="00826C3C" w:rsidRDefault="0043396A" w:rsidP="00822C05">
            <w:pPr>
              <w:rPr>
                <w:rFonts w:ascii="Times New Roman" w:hAnsi="Times New Roman" w:cs="Times New Roman"/>
                <w:sz w:val="20"/>
                <w:szCs w:val="28"/>
              </w:rPr>
            </w:pPr>
            <w:r w:rsidRPr="00826C3C">
              <w:rPr>
                <w:rFonts w:ascii="Times New Roman" w:hAnsi="Times New Roman" w:cs="Times New Roman"/>
                <w:sz w:val="20"/>
                <w:szCs w:val="28"/>
              </w:rPr>
              <w:t>Use clear service boundaries, typed contracts/</w:t>
            </w:r>
            <w:proofErr w:type="spellStart"/>
            <w:r w:rsidRPr="00826C3C">
              <w:rPr>
                <w:rFonts w:ascii="Times New Roman" w:hAnsi="Times New Roman" w:cs="Times New Roman"/>
                <w:sz w:val="20"/>
                <w:szCs w:val="28"/>
              </w:rPr>
              <w:t>OpenAPI</w:t>
            </w:r>
            <w:proofErr w:type="spellEnd"/>
            <w:r w:rsidRPr="00826C3C">
              <w:rPr>
                <w:rFonts w:ascii="Times New Roman" w:hAnsi="Times New Roman" w:cs="Times New Roman"/>
                <w:sz w:val="20"/>
                <w:szCs w:val="28"/>
              </w:rPr>
              <w:t>, migrations, structured logging, automated tests and ADRs.</w:t>
            </w:r>
          </w:p>
        </w:tc>
        <w:tc>
          <w:tcPr>
            <w:tcW w:w="2751" w:type="dxa"/>
            <w:shd w:val="clear" w:color="auto" w:fill="FFFFFF" w:themeFill="background1"/>
            <w:tcMar>
              <w:top w:w="70" w:type="dxa"/>
              <w:left w:w="80" w:type="dxa"/>
              <w:bottom w:w="70" w:type="dxa"/>
              <w:right w:w="80" w:type="dxa"/>
            </w:tcMar>
            <w:vAlign w:val="center"/>
          </w:tcPr>
          <w:p w14:paraId="75DA2723" w14:textId="77777777" w:rsidR="0043396A" w:rsidRPr="00826C3C" w:rsidRDefault="0043396A" w:rsidP="00822C05">
            <w:pPr>
              <w:rPr>
                <w:rFonts w:ascii="Times New Roman" w:hAnsi="Times New Roman" w:cs="Times New Roman"/>
                <w:sz w:val="20"/>
                <w:szCs w:val="28"/>
              </w:rPr>
            </w:pPr>
            <w:r w:rsidRPr="00826C3C">
              <w:rPr>
                <w:rFonts w:ascii="Times New Roman" w:hAnsi="Times New Roman" w:cs="Times New Roman"/>
                <w:sz w:val="20"/>
                <w:szCs w:val="28"/>
              </w:rPr>
              <w:t>A mid-sized team can change one layer without rewriting the entire product.</w:t>
            </w:r>
          </w:p>
        </w:tc>
      </w:tr>
    </w:tbl>
    <w:p w14:paraId="52BF94A8" w14:textId="77777777" w:rsidR="0043396A" w:rsidRPr="0043396A" w:rsidRDefault="0043396A" w:rsidP="0043396A">
      <w:pPr>
        <w:spacing w:after="0"/>
        <w:rPr>
          <w:rFonts w:ascii="Times New Roman" w:hAnsi="Times New Roman" w:cs="Times New Roman"/>
        </w:rPr>
      </w:pPr>
    </w:p>
    <w:p w14:paraId="1AB6D1D7" w14:textId="77777777" w:rsidR="0043396A" w:rsidRPr="0043396A" w:rsidRDefault="0043396A" w:rsidP="0043396A">
      <w:pPr>
        <w:pStyle w:val="Heading2"/>
        <w:rPr>
          <w:rFonts w:ascii="Times New Roman" w:hAnsi="Times New Roman" w:cs="Times New Roman"/>
          <w:color w:val="auto"/>
        </w:rPr>
      </w:pPr>
      <w:r w:rsidRPr="0043396A">
        <w:rPr>
          <w:rFonts w:ascii="Times New Roman" w:hAnsi="Times New Roman" w:cs="Times New Roman"/>
          <w:color w:val="auto"/>
        </w:rPr>
        <w:t>3.5 Recommended Backend / Database / Authentication Combination</w:t>
      </w:r>
    </w:p>
    <w:tbl>
      <w:tblPr>
        <w:tblW w:w="0" w:type="auto"/>
        <w:jc w:val="center"/>
        <w:tblLayout w:type="fixed"/>
        <w:tblLook w:val="04A0" w:firstRow="1" w:lastRow="0" w:firstColumn="1" w:lastColumn="0" w:noHBand="0" w:noVBand="1"/>
      </w:tblPr>
      <w:tblGrid>
        <w:gridCol w:w="9922"/>
      </w:tblGrid>
      <w:tr w:rsidR="0043396A" w:rsidRPr="0043396A" w14:paraId="06C38CF7" w14:textId="77777777" w:rsidTr="00826C3C">
        <w:trPr>
          <w:jc w:val="center"/>
        </w:trPr>
        <w:tc>
          <w:tcPr>
            <w:tcW w:w="9922" w:type="dxa"/>
            <w:shd w:val="clear" w:color="auto" w:fill="E2F0D9"/>
            <w:tcMar>
              <w:top w:w="100" w:type="dxa"/>
              <w:left w:w="120" w:type="dxa"/>
              <w:bottom w:w="100" w:type="dxa"/>
              <w:right w:w="120" w:type="dxa"/>
            </w:tcMar>
          </w:tcPr>
          <w:p w14:paraId="729CF2A7" w14:textId="77777777" w:rsidR="0043396A" w:rsidRPr="0043396A" w:rsidRDefault="0043396A" w:rsidP="00826C3C">
            <w:pPr>
              <w:spacing w:after="60"/>
              <w:jc w:val="both"/>
              <w:rPr>
                <w:rFonts w:ascii="Times New Roman" w:hAnsi="Times New Roman" w:cs="Times New Roman"/>
              </w:rPr>
            </w:pPr>
            <w:r w:rsidRPr="0043396A">
              <w:rPr>
                <w:rFonts w:ascii="Times New Roman" w:hAnsi="Times New Roman" w:cs="Times New Roman"/>
                <w:b/>
              </w:rPr>
              <w:t>Recommended combination</w:t>
            </w:r>
          </w:p>
          <w:p w14:paraId="0A15F0CD" w14:textId="77777777" w:rsidR="0043396A" w:rsidRPr="0043396A" w:rsidRDefault="0043396A" w:rsidP="00826C3C">
            <w:pPr>
              <w:spacing w:after="0"/>
              <w:jc w:val="both"/>
              <w:rPr>
                <w:rFonts w:ascii="Times New Roman" w:hAnsi="Times New Roman" w:cs="Times New Roman"/>
              </w:rPr>
            </w:pPr>
            <w:proofErr w:type="spellStart"/>
            <w:r w:rsidRPr="0043396A">
              <w:rPr>
                <w:rFonts w:ascii="Times New Roman" w:hAnsi="Times New Roman" w:cs="Times New Roman"/>
              </w:rPr>
              <w:t>NestJS</w:t>
            </w:r>
            <w:proofErr w:type="spellEnd"/>
            <w:r w:rsidRPr="0043396A">
              <w:rPr>
                <w:rFonts w:ascii="Times New Roman" w:hAnsi="Times New Roman" w:cs="Times New Roman"/>
              </w:rPr>
              <w:t xml:space="preserve"> main backend + </w:t>
            </w:r>
            <w:proofErr w:type="spellStart"/>
            <w:r w:rsidRPr="0043396A">
              <w:rPr>
                <w:rFonts w:ascii="Times New Roman" w:hAnsi="Times New Roman" w:cs="Times New Roman"/>
              </w:rPr>
              <w:t>FastAPI</w:t>
            </w:r>
            <w:proofErr w:type="spellEnd"/>
            <w:r w:rsidRPr="0043396A">
              <w:rPr>
                <w:rFonts w:ascii="Times New Roman" w:hAnsi="Times New Roman" w:cs="Times New Roman"/>
              </w:rPr>
              <w:t xml:space="preserve"> AI microservice + PostgreSQL system of record + Redis cache/pub-sub + Auth0 identity + encrypted object storage. </w:t>
            </w:r>
            <w:proofErr w:type="spellStart"/>
            <w:r w:rsidRPr="0043396A">
              <w:rPr>
                <w:rFonts w:ascii="Times New Roman" w:hAnsi="Times New Roman" w:cs="Times New Roman"/>
              </w:rPr>
              <w:t>NestJS</w:t>
            </w:r>
            <w:proofErr w:type="spellEnd"/>
            <w:r w:rsidRPr="0043396A">
              <w:rPr>
                <w:rFonts w:ascii="Times New Roman" w:hAnsi="Times New Roman" w:cs="Times New Roman"/>
              </w:rPr>
              <w:t xml:space="preserve"> owns business authorization, privacy/consent checks and real-time event publication. </w:t>
            </w:r>
            <w:proofErr w:type="spellStart"/>
            <w:r w:rsidRPr="0043396A">
              <w:rPr>
                <w:rFonts w:ascii="Times New Roman" w:hAnsi="Times New Roman" w:cs="Times New Roman"/>
              </w:rPr>
              <w:t>FastAPI</w:t>
            </w:r>
            <w:proofErr w:type="spellEnd"/>
            <w:r w:rsidRPr="0043396A">
              <w:rPr>
                <w:rFonts w:ascii="Times New Roman" w:hAnsi="Times New Roman" w:cs="Times New Roman"/>
              </w:rPr>
              <w:t xml:space="preserve"> owns AI inference. PostgreSQL owns durable application state. Redis accelerates repeated reads and horizontally scales WebSocket/event delivery.</w:t>
            </w:r>
          </w:p>
        </w:tc>
      </w:tr>
    </w:tbl>
    <w:p w14:paraId="701B742F" w14:textId="77777777" w:rsidR="00826C3C" w:rsidRDefault="00826C3C" w:rsidP="00826C3C">
      <w:pPr>
        <w:spacing w:line="259" w:lineRule="auto"/>
        <w:jc w:val="both"/>
        <w:rPr>
          <w:rFonts w:ascii="Times New Roman" w:hAnsi="Times New Roman" w:cs="Times New Roman"/>
        </w:rPr>
      </w:pPr>
    </w:p>
    <w:p w14:paraId="1703A4D1" w14:textId="7BC5D8CF" w:rsidR="0043396A" w:rsidRDefault="0043396A" w:rsidP="00826C3C">
      <w:pPr>
        <w:spacing w:line="259" w:lineRule="auto"/>
        <w:jc w:val="both"/>
        <w:rPr>
          <w:rFonts w:ascii="Times New Roman" w:hAnsi="Times New Roman" w:cs="Times New Roman"/>
        </w:rPr>
      </w:pPr>
      <w:r w:rsidRPr="0043396A">
        <w:rPr>
          <w:rFonts w:ascii="Times New Roman" w:hAnsi="Times New Roman" w:cs="Times New Roman"/>
        </w:rPr>
        <w:t xml:space="preserve">This combination intentionally avoids a direct client-to-database architecture for sensitive </w:t>
      </w:r>
      <w:proofErr w:type="spellStart"/>
      <w:r w:rsidRPr="0043396A">
        <w:rPr>
          <w:rFonts w:ascii="Times New Roman" w:hAnsi="Times New Roman" w:cs="Times New Roman"/>
        </w:rPr>
        <w:t>FitFlow</w:t>
      </w:r>
      <w:proofErr w:type="spellEnd"/>
      <w:r w:rsidRPr="0043396A">
        <w:rPr>
          <w:rFonts w:ascii="Times New Roman" w:hAnsi="Times New Roman" w:cs="Times New Roman"/>
        </w:rPr>
        <w:t xml:space="preserve"> data. The Flutter client obtains identity tokens from Auth0, but the </w:t>
      </w:r>
      <w:proofErr w:type="spellStart"/>
      <w:r w:rsidRPr="0043396A">
        <w:rPr>
          <w:rFonts w:ascii="Times New Roman" w:hAnsi="Times New Roman" w:cs="Times New Roman"/>
        </w:rPr>
        <w:t>NestJS</w:t>
      </w:r>
      <w:proofErr w:type="spellEnd"/>
      <w:r w:rsidRPr="0043396A">
        <w:rPr>
          <w:rFonts w:ascii="Times New Roman" w:hAnsi="Times New Roman" w:cs="Times New Roman"/>
        </w:rPr>
        <w:t xml:space="preserve"> API decides whether a user may view or share a workout, progress item, nutrition entry or challenge event. This separation directly addresses the Lab 04 privacy issue: an audience badge must be backed by server-enforced permissions, not only UI wording.</w:t>
      </w:r>
    </w:p>
    <w:p w14:paraId="369E57AA" w14:textId="77777777" w:rsidR="00826C3C" w:rsidRDefault="00826C3C" w:rsidP="00826C3C">
      <w:pPr>
        <w:spacing w:line="259" w:lineRule="auto"/>
        <w:jc w:val="both"/>
        <w:rPr>
          <w:rFonts w:ascii="Times New Roman" w:hAnsi="Times New Roman" w:cs="Times New Roman"/>
        </w:rPr>
      </w:pPr>
    </w:p>
    <w:p w14:paraId="5AAFCC96" w14:textId="77777777" w:rsidR="00826C3C" w:rsidRDefault="00826C3C" w:rsidP="00826C3C">
      <w:pPr>
        <w:spacing w:line="259" w:lineRule="auto"/>
        <w:jc w:val="both"/>
        <w:rPr>
          <w:rFonts w:ascii="Times New Roman" w:hAnsi="Times New Roman" w:cs="Times New Roman"/>
        </w:rPr>
      </w:pPr>
    </w:p>
    <w:p w14:paraId="6B994A0B" w14:textId="77777777" w:rsidR="00826C3C" w:rsidRPr="0043396A" w:rsidRDefault="00826C3C" w:rsidP="00826C3C">
      <w:pPr>
        <w:spacing w:line="259" w:lineRule="auto"/>
        <w:jc w:val="both"/>
        <w:rPr>
          <w:rFonts w:ascii="Times New Roman" w:hAnsi="Times New Roman" w:cs="Times New Roman"/>
        </w:rPr>
      </w:pPr>
    </w:p>
    <w:p w14:paraId="0E68A3A5" w14:textId="72BA7038" w:rsidR="00826C3C" w:rsidRPr="00826C3C" w:rsidRDefault="0043396A" w:rsidP="00826C3C">
      <w:pPr>
        <w:pStyle w:val="Heading1"/>
        <w:rPr>
          <w:rFonts w:ascii="Times New Roman" w:hAnsi="Times New Roman" w:cs="Times New Roman"/>
          <w:color w:val="auto"/>
        </w:rPr>
      </w:pPr>
      <w:r w:rsidRPr="0043396A">
        <w:rPr>
          <w:rFonts w:ascii="Times New Roman" w:hAnsi="Times New Roman" w:cs="Times New Roman"/>
          <w:color w:val="auto"/>
        </w:rPr>
        <w:lastRenderedPageBreak/>
        <w:t>4. Activity 3 - Technology Comparison Matrix</w:t>
      </w:r>
    </w:p>
    <w:p w14:paraId="237F76CC" w14:textId="77777777" w:rsidR="0043396A" w:rsidRPr="00826C3C" w:rsidRDefault="0043396A" w:rsidP="0043396A">
      <w:pPr>
        <w:pStyle w:val="Heading2"/>
        <w:rPr>
          <w:rFonts w:ascii="Times New Roman" w:hAnsi="Times New Roman" w:cs="Times New Roman"/>
          <w:color w:val="auto"/>
          <w:sz w:val="28"/>
          <w:szCs w:val="28"/>
        </w:rPr>
      </w:pPr>
      <w:r w:rsidRPr="00826C3C">
        <w:rPr>
          <w:rFonts w:ascii="Times New Roman" w:hAnsi="Times New Roman" w:cs="Times New Roman"/>
          <w:color w:val="auto"/>
          <w:sz w:val="28"/>
          <w:szCs w:val="28"/>
        </w:rPr>
        <w:t>4.1 Scoring Method and Weights</w:t>
      </w:r>
    </w:p>
    <w:p w14:paraId="6BFD2349" w14:textId="77777777" w:rsidR="0043396A" w:rsidRDefault="0043396A" w:rsidP="00826C3C">
      <w:pPr>
        <w:spacing w:line="259" w:lineRule="auto"/>
        <w:jc w:val="both"/>
        <w:rPr>
          <w:rFonts w:ascii="Times New Roman" w:hAnsi="Times New Roman" w:cs="Times New Roman"/>
          <w:sz w:val="22"/>
          <w:szCs w:val="24"/>
        </w:rPr>
      </w:pPr>
      <w:r w:rsidRPr="00826C3C">
        <w:rPr>
          <w:rFonts w:ascii="Times New Roman" w:hAnsi="Times New Roman" w:cs="Times New Roman"/>
          <w:sz w:val="22"/>
          <w:szCs w:val="24"/>
        </w:rPr>
        <w:t xml:space="preserve">Each candidate is rated from 1 (weak fit) to 5 (strong fit) for the stated </w:t>
      </w:r>
      <w:proofErr w:type="spellStart"/>
      <w:r w:rsidRPr="00826C3C">
        <w:rPr>
          <w:rFonts w:ascii="Times New Roman" w:hAnsi="Times New Roman" w:cs="Times New Roman"/>
          <w:sz w:val="22"/>
          <w:szCs w:val="24"/>
        </w:rPr>
        <w:t>FitFlow</w:t>
      </w:r>
      <w:proofErr w:type="spellEnd"/>
      <w:r w:rsidRPr="00826C3C">
        <w:rPr>
          <w:rFonts w:ascii="Times New Roman" w:hAnsi="Times New Roman" w:cs="Times New Roman"/>
          <w:sz w:val="22"/>
          <w:szCs w:val="24"/>
        </w:rPr>
        <w:t xml:space="preserve"> need. Criterion weights total 100% within each technology category. Weighted score = </w:t>
      </w:r>
      <w:proofErr w:type="gramStart"/>
      <w:r w:rsidRPr="00826C3C">
        <w:rPr>
          <w:rFonts w:ascii="Times New Roman" w:hAnsi="Times New Roman" w:cs="Times New Roman"/>
          <w:sz w:val="22"/>
          <w:szCs w:val="24"/>
        </w:rPr>
        <w:t>Σ(</w:t>
      </w:r>
      <w:proofErr w:type="gramEnd"/>
      <w:r w:rsidRPr="00826C3C">
        <w:rPr>
          <w:rFonts w:ascii="Times New Roman" w:hAnsi="Times New Roman" w:cs="Times New Roman"/>
          <w:sz w:val="22"/>
          <w:szCs w:val="24"/>
        </w:rPr>
        <w:t>weight × rating / 5), producing a score out of 100. The matrix is a transparent decision aid, not a claim that one technology is universally superior.</w:t>
      </w:r>
    </w:p>
    <w:p w14:paraId="23293E3F" w14:textId="77777777" w:rsidR="00826C3C" w:rsidRPr="00826C3C" w:rsidRDefault="00826C3C" w:rsidP="00826C3C">
      <w:pPr>
        <w:spacing w:line="259" w:lineRule="auto"/>
        <w:jc w:val="both"/>
        <w:rPr>
          <w:rFonts w:ascii="Times New Roman" w:hAnsi="Times New Roman" w:cs="Times New Roman"/>
          <w:sz w:val="22"/>
          <w:szCs w:val="24"/>
        </w:rPr>
      </w:pPr>
    </w:p>
    <w:p w14:paraId="693F9AAF" w14:textId="77777777" w:rsidR="0043396A" w:rsidRDefault="0043396A" w:rsidP="0043396A">
      <w:pPr>
        <w:pStyle w:val="Heading2"/>
        <w:rPr>
          <w:rFonts w:ascii="Times New Roman" w:hAnsi="Times New Roman" w:cs="Times New Roman"/>
          <w:color w:val="auto"/>
        </w:rPr>
      </w:pPr>
      <w:r w:rsidRPr="0043396A">
        <w:rPr>
          <w:rFonts w:ascii="Times New Roman" w:hAnsi="Times New Roman" w:cs="Times New Roman"/>
          <w:color w:val="auto"/>
        </w:rPr>
        <w:t>4.2 Frontend Weighted Matrix</w:t>
      </w:r>
    </w:p>
    <w:p w14:paraId="65E2A6D9" w14:textId="77777777" w:rsidR="00826C3C" w:rsidRPr="00826C3C" w:rsidRDefault="00826C3C" w:rsidP="00826C3C"/>
    <w:tbl>
      <w:tblPr>
        <w:tblStyle w:val="TableGrid"/>
        <w:tblW w:w="0" w:type="auto"/>
        <w:jc w:val="center"/>
        <w:tblLayout w:type="fixed"/>
        <w:tblLook w:val="04A0" w:firstRow="1" w:lastRow="0" w:firstColumn="1" w:lastColumn="0" w:noHBand="0" w:noVBand="1"/>
      </w:tblPr>
      <w:tblGrid>
        <w:gridCol w:w="2002"/>
        <w:gridCol w:w="897"/>
        <w:gridCol w:w="1553"/>
        <w:gridCol w:w="1553"/>
        <w:gridCol w:w="1553"/>
        <w:gridCol w:w="1553"/>
      </w:tblGrid>
      <w:tr w:rsidR="0043396A" w:rsidRPr="0043396A" w14:paraId="14D83E1E" w14:textId="77777777" w:rsidTr="00826C3C">
        <w:trPr>
          <w:trHeight w:val="335"/>
          <w:tblHeader/>
          <w:jc w:val="center"/>
        </w:trPr>
        <w:tc>
          <w:tcPr>
            <w:tcW w:w="2002" w:type="dxa"/>
            <w:shd w:val="clear" w:color="auto" w:fill="000000" w:themeFill="text1"/>
            <w:tcMar>
              <w:top w:w="70" w:type="dxa"/>
              <w:left w:w="80" w:type="dxa"/>
              <w:bottom w:w="70" w:type="dxa"/>
              <w:right w:w="80" w:type="dxa"/>
            </w:tcMar>
            <w:vAlign w:val="center"/>
          </w:tcPr>
          <w:p w14:paraId="481E0C75" w14:textId="77777777" w:rsidR="0043396A" w:rsidRPr="00826C3C" w:rsidRDefault="0043396A" w:rsidP="00822C05">
            <w:pPr>
              <w:jc w:val="center"/>
              <w:rPr>
                <w:rFonts w:ascii="Times New Roman" w:hAnsi="Times New Roman" w:cs="Times New Roman"/>
                <w:sz w:val="22"/>
                <w:szCs w:val="36"/>
              </w:rPr>
            </w:pPr>
            <w:r w:rsidRPr="00826C3C">
              <w:rPr>
                <w:rFonts w:ascii="Times New Roman" w:hAnsi="Times New Roman" w:cs="Times New Roman"/>
                <w:b/>
                <w:sz w:val="22"/>
                <w:szCs w:val="36"/>
              </w:rPr>
              <w:t>Criterion</w:t>
            </w:r>
          </w:p>
        </w:tc>
        <w:tc>
          <w:tcPr>
            <w:tcW w:w="897" w:type="dxa"/>
            <w:shd w:val="clear" w:color="auto" w:fill="000000" w:themeFill="text1"/>
            <w:tcMar>
              <w:top w:w="70" w:type="dxa"/>
              <w:left w:w="80" w:type="dxa"/>
              <w:bottom w:w="70" w:type="dxa"/>
              <w:right w:w="80" w:type="dxa"/>
            </w:tcMar>
            <w:vAlign w:val="center"/>
          </w:tcPr>
          <w:p w14:paraId="43D0B906" w14:textId="77777777" w:rsidR="0043396A" w:rsidRPr="00826C3C" w:rsidRDefault="0043396A" w:rsidP="00822C05">
            <w:pPr>
              <w:jc w:val="center"/>
              <w:rPr>
                <w:rFonts w:ascii="Times New Roman" w:hAnsi="Times New Roman" w:cs="Times New Roman"/>
                <w:sz w:val="22"/>
                <w:szCs w:val="36"/>
              </w:rPr>
            </w:pPr>
            <w:r w:rsidRPr="00826C3C">
              <w:rPr>
                <w:rFonts w:ascii="Times New Roman" w:hAnsi="Times New Roman" w:cs="Times New Roman"/>
                <w:b/>
                <w:sz w:val="22"/>
                <w:szCs w:val="36"/>
              </w:rPr>
              <w:t>Weight</w:t>
            </w:r>
          </w:p>
        </w:tc>
        <w:tc>
          <w:tcPr>
            <w:tcW w:w="1553" w:type="dxa"/>
            <w:shd w:val="clear" w:color="auto" w:fill="000000" w:themeFill="text1"/>
            <w:tcMar>
              <w:top w:w="70" w:type="dxa"/>
              <w:left w:w="80" w:type="dxa"/>
              <w:bottom w:w="70" w:type="dxa"/>
              <w:right w:w="80" w:type="dxa"/>
            </w:tcMar>
            <w:vAlign w:val="center"/>
          </w:tcPr>
          <w:p w14:paraId="3956F0D3" w14:textId="77777777" w:rsidR="0043396A" w:rsidRPr="00826C3C" w:rsidRDefault="0043396A" w:rsidP="00822C05">
            <w:pPr>
              <w:jc w:val="center"/>
              <w:rPr>
                <w:rFonts w:ascii="Times New Roman" w:hAnsi="Times New Roman" w:cs="Times New Roman"/>
                <w:sz w:val="22"/>
                <w:szCs w:val="36"/>
              </w:rPr>
            </w:pPr>
            <w:r w:rsidRPr="00826C3C">
              <w:rPr>
                <w:rFonts w:ascii="Times New Roman" w:hAnsi="Times New Roman" w:cs="Times New Roman"/>
                <w:b/>
                <w:sz w:val="22"/>
                <w:szCs w:val="36"/>
              </w:rPr>
              <w:t>Flutter</w:t>
            </w:r>
          </w:p>
        </w:tc>
        <w:tc>
          <w:tcPr>
            <w:tcW w:w="1553" w:type="dxa"/>
            <w:shd w:val="clear" w:color="auto" w:fill="000000" w:themeFill="text1"/>
            <w:tcMar>
              <w:top w:w="70" w:type="dxa"/>
              <w:left w:w="80" w:type="dxa"/>
              <w:bottom w:w="70" w:type="dxa"/>
              <w:right w:w="80" w:type="dxa"/>
            </w:tcMar>
            <w:vAlign w:val="center"/>
          </w:tcPr>
          <w:p w14:paraId="576199BB" w14:textId="77777777" w:rsidR="0043396A" w:rsidRPr="00826C3C" w:rsidRDefault="0043396A" w:rsidP="00822C05">
            <w:pPr>
              <w:jc w:val="center"/>
              <w:rPr>
                <w:rFonts w:ascii="Times New Roman" w:hAnsi="Times New Roman" w:cs="Times New Roman"/>
                <w:sz w:val="22"/>
                <w:szCs w:val="36"/>
              </w:rPr>
            </w:pPr>
            <w:r w:rsidRPr="00826C3C">
              <w:rPr>
                <w:rFonts w:ascii="Times New Roman" w:hAnsi="Times New Roman" w:cs="Times New Roman"/>
                <w:b/>
                <w:sz w:val="22"/>
                <w:szCs w:val="36"/>
              </w:rPr>
              <w:t>React Native</w:t>
            </w:r>
          </w:p>
        </w:tc>
        <w:tc>
          <w:tcPr>
            <w:tcW w:w="1553" w:type="dxa"/>
            <w:shd w:val="clear" w:color="auto" w:fill="000000" w:themeFill="text1"/>
            <w:tcMar>
              <w:top w:w="70" w:type="dxa"/>
              <w:left w:w="80" w:type="dxa"/>
              <w:bottom w:w="70" w:type="dxa"/>
              <w:right w:w="80" w:type="dxa"/>
            </w:tcMar>
            <w:vAlign w:val="center"/>
          </w:tcPr>
          <w:p w14:paraId="565374EC" w14:textId="77777777" w:rsidR="0043396A" w:rsidRPr="00826C3C" w:rsidRDefault="0043396A" w:rsidP="00822C05">
            <w:pPr>
              <w:jc w:val="center"/>
              <w:rPr>
                <w:rFonts w:ascii="Times New Roman" w:hAnsi="Times New Roman" w:cs="Times New Roman"/>
                <w:sz w:val="22"/>
                <w:szCs w:val="36"/>
              </w:rPr>
            </w:pPr>
            <w:r w:rsidRPr="00826C3C">
              <w:rPr>
                <w:rFonts w:ascii="Times New Roman" w:hAnsi="Times New Roman" w:cs="Times New Roman"/>
                <w:b/>
                <w:sz w:val="22"/>
                <w:szCs w:val="36"/>
              </w:rPr>
              <w:t>Kotlin Multiplatform</w:t>
            </w:r>
          </w:p>
        </w:tc>
        <w:tc>
          <w:tcPr>
            <w:tcW w:w="1553" w:type="dxa"/>
            <w:shd w:val="clear" w:color="auto" w:fill="000000" w:themeFill="text1"/>
            <w:tcMar>
              <w:top w:w="70" w:type="dxa"/>
              <w:left w:w="80" w:type="dxa"/>
              <w:bottom w:w="70" w:type="dxa"/>
              <w:right w:w="80" w:type="dxa"/>
            </w:tcMar>
            <w:vAlign w:val="center"/>
          </w:tcPr>
          <w:p w14:paraId="5AB96157" w14:textId="77777777" w:rsidR="0043396A" w:rsidRPr="00826C3C" w:rsidRDefault="0043396A" w:rsidP="00822C05">
            <w:pPr>
              <w:jc w:val="center"/>
              <w:rPr>
                <w:rFonts w:ascii="Times New Roman" w:hAnsi="Times New Roman" w:cs="Times New Roman"/>
                <w:sz w:val="22"/>
                <w:szCs w:val="36"/>
              </w:rPr>
            </w:pPr>
            <w:r w:rsidRPr="00826C3C">
              <w:rPr>
                <w:rFonts w:ascii="Times New Roman" w:hAnsi="Times New Roman" w:cs="Times New Roman"/>
                <w:b/>
                <w:sz w:val="22"/>
                <w:szCs w:val="36"/>
              </w:rPr>
              <w:t xml:space="preserve">Swift / </w:t>
            </w:r>
            <w:proofErr w:type="spellStart"/>
            <w:r w:rsidRPr="00826C3C">
              <w:rPr>
                <w:rFonts w:ascii="Times New Roman" w:hAnsi="Times New Roman" w:cs="Times New Roman"/>
                <w:b/>
                <w:sz w:val="22"/>
                <w:szCs w:val="36"/>
              </w:rPr>
              <w:t>SwiftUI</w:t>
            </w:r>
            <w:proofErr w:type="spellEnd"/>
          </w:p>
        </w:tc>
      </w:tr>
      <w:tr w:rsidR="0043396A" w:rsidRPr="0043396A" w14:paraId="58ED824E" w14:textId="77777777" w:rsidTr="001772DB">
        <w:trPr>
          <w:trHeight w:val="319"/>
          <w:jc w:val="center"/>
        </w:trPr>
        <w:tc>
          <w:tcPr>
            <w:tcW w:w="2002" w:type="dxa"/>
            <w:shd w:val="clear" w:color="auto" w:fill="FFFFFF" w:themeFill="background1"/>
            <w:tcMar>
              <w:top w:w="70" w:type="dxa"/>
              <w:left w:w="80" w:type="dxa"/>
              <w:bottom w:w="70" w:type="dxa"/>
              <w:right w:w="80" w:type="dxa"/>
            </w:tcMar>
            <w:vAlign w:val="center"/>
          </w:tcPr>
          <w:p w14:paraId="46D3D3DF" w14:textId="77777777" w:rsidR="0043396A" w:rsidRPr="00826C3C" w:rsidRDefault="0043396A" w:rsidP="00822C05">
            <w:pPr>
              <w:rPr>
                <w:rFonts w:ascii="Times New Roman" w:hAnsi="Times New Roman" w:cs="Times New Roman"/>
                <w:sz w:val="18"/>
                <w:szCs w:val="28"/>
              </w:rPr>
            </w:pPr>
            <w:r w:rsidRPr="00826C3C">
              <w:rPr>
                <w:rFonts w:ascii="Times New Roman" w:hAnsi="Times New Roman" w:cs="Times New Roman"/>
                <w:b/>
                <w:sz w:val="18"/>
                <w:szCs w:val="28"/>
              </w:rPr>
              <w:t>Performance</w:t>
            </w:r>
          </w:p>
        </w:tc>
        <w:tc>
          <w:tcPr>
            <w:tcW w:w="897" w:type="dxa"/>
            <w:shd w:val="clear" w:color="auto" w:fill="FFFFFF" w:themeFill="background1"/>
            <w:tcMar>
              <w:top w:w="70" w:type="dxa"/>
              <w:left w:w="80" w:type="dxa"/>
              <w:bottom w:w="70" w:type="dxa"/>
              <w:right w:w="80" w:type="dxa"/>
            </w:tcMar>
            <w:vAlign w:val="center"/>
          </w:tcPr>
          <w:p w14:paraId="4773FD16"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18%</w:t>
            </w:r>
          </w:p>
        </w:tc>
        <w:tc>
          <w:tcPr>
            <w:tcW w:w="1553" w:type="dxa"/>
            <w:shd w:val="clear" w:color="auto" w:fill="FFFFFF" w:themeFill="background1"/>
            <w:tcMar>
              <w:top w:w="70" w:type="dxa"/>
              <w:left w:w="80" w:type="dxa"/>
              <w:bottom w:w="70" w:type="dxa"/>
              <w:right w:w="80" w:type="dxa"/>
            </w:tcMar>
            <w:vAlign w:val="center"/>
          </w:tcPr>
          <w:p w14:paraId="47C0FE1F"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5</w:t>
            </w:r>
          </w:p>
        </w:tc>
        <w:tc>
          <w:tcPr>
            <w:tcW w:w="1553" w:type="dxa"/>
            <w:shd w:val="clear" w:color="auto" w:fill="FFFFFF" w:themeFill="background1"/>
            <w:tcMar>
              <w:top w:w="70" w:type="dxa"/>
              <w:left w:w="80" w:type="dxa"/>
              <w:bottom w:w="70" w:type="dxa"/>
              <w:right w:w="80" w:type="dxa"/>
            </w:tcMar>
            <w:vAlign w:val="center"/>
          </w:tcPr>
          <w:p w14:paraId="51E1CFE4"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4</w:t>
            </w:r>
          </w:p>
        </w:tc>
        <w:tc>
          <w:tcPr>
            <w:tcW w:w="1553" w:type="dxa"/>
            <w:shd w:val="clear" w:color="auto" w:fill="FFFFFF" w:themeFill="background1"/>
            <w:tcMar>
              <w:top w:w="70" w:type="dxa"/>
              <w:left w:w="80" w:type="dxa"/>
              <w:bottom w:w="70" w:type="dxa"/>
              <w:right w:w="80" w:type="dxa"/>
            </w:tcMar>
            <w:vAlign w:val="center"/>
          </w:tcPr>
          <w:p w14:paraId="5EF1357E"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5</w:t>
            </w:r>
          </w:p>
        </w:tc>
        <w:tc>
          <w:tcPr>
            <w:tcW w:w="1553" w:type="dxa"/>
            <w:shd w:val="clear" w:color="auto" w:fill="FFFFFF" w:themeFill="background1"/>
            <w:tcMar>
              <w:top w:w="70" w:type="dxa"/>
              <w:left w:w="80" w:type="dxa"/>
              <w:bottom w:w="70" w:type="dxa"/>
              <w:right w:w="80" w:type="dxa"/>
            </w:tcMar>
            <w:vAlign w:val="center"/>
          </w:tcPr>
          <w:p w14:paraId="669E108B"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5</w:t>
            </w:r>
          </w:p>
        </w:tc>
      </w:tr>
      <w:tr w:rsidR="0043396A" w:rsidRPr="0043396A" w14:paraId="6AA6E162" w14:textId="77777777" w:rsidTr="001772DB">
        <w:trPr>
          <w:trHeight w:val="335"/>
          <w:jc w:val="center"/>
        </w:trPr>
        <w:tc>
          <w:tcPr>
            <w:tcW w:w="2002" w:type="dxa"/>
            <w:shd w:val="clear" w:color="auto" w:fill="FFFFFF" w:themeFill="background1"/>
            <w:tcMar>
              <w:top w:w="70" w:type="dxa"/>
              <w:left w:w="80" w:type="dxa"/>
              <w:bottom w:w="70" w:type="dxa"/>
              <w:right w:w="80" w:type="dxa"/>
            </w:tcMar>
            <w:vAlign w:val="center"/>
          </w:tcPr>
          <w:p w14:paraId="2AACD410" w14:textId="77777777" w:rsidR="0043396A" w:rsidRPr="00826C3C" w:rsidRDefault="0043396A" w:rsidP="00822C05">
            <w:pPr>
              <w:rPr>
                <w:rFonts w:ascii="Times New Roman" w:hAnsi="Times New Roman" w:cs="Times New Roman"/>
                <w:sz w:val="18"/>
                <w:szCs w:val="28"/>
              </w:rPr>
            </w:pPr>
            <w:r w:rsidRPr="00826C3C">
              <w:rPr>
                <w:rFonts w:ascii="Times New Roman" w:hAnsi="Times New Roman" w:cs="Times New Roman"/>
                <w:b/>
                <w:sz w:val="18"/>
                <w:szCs w:val="28"/>
              </w:rPr>
              <w:t>Code reusability</w:t>
            </w:r>
          </w:p>
        </w:tc>
        <w:tc>
          <w:tcPr>
            <w:tcW w:w="897" w:type="dxa"/>
            <w:shd w:val="clear" w:color="auto" w:fill="FFFFFF" w:themeFill="background1"/>
            <w:tcMar>
              <w:top w:w="70" w:type="dxa"/>
              <w:left w:w="80" w:type="dxa"/>
              <w:bottom w:w="70" w:type="dxa"/>
              <w:right w:w="80" w:type="dxa"/>
            </w:tcMar>
            <w:vAlign w:val="center"/>
          </w:tcPr>
          <w:p w14:paraId="4350289A"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15%</w:t>
            </w:r>
          </w:p>
        </w:tc>
        <w:tc>
          <w:tcPr>
            <w:tcW w:w="1553" w:type="dxa"/>
            <w:shd w:val="clear" w:color="auto" w:fill="FFFFFF" w:themeFill="background1"/>
            <w:tcMar>
              <w:top w:w="70" w:type="dxa"/>
              <w:left w:w="80" w:type="dxa"/>
              <w:bottom w:w="70" w:type="dxa"/>
              <w:right w:w="80" w:type="dxa"/>
            </w:tcMar>
            <w:vAlign w:val="center"/>
          </w:tcPr>
          <w:p w14:paraId="75327E06"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5</w:t>
            </w:r>
          </w:p>
        </w:tc>
        <w:tc>
          <w:tcPr>
            <w:tcW w:w="1553" w:type="dxa"/>
            <w:shd w:val="clear" w:color="auto" w:fill="FFFFFF" w:themeFill="background1"/>
            <w:tcMar>
              <w:top w:w="70" w:type="dxa"/>
              <w:left w:w="80" w:type="dxa"/>
              <w:bottom w:w="70" w:type="dxa"/>
              <w:right w:w="80" w:type="dxa"/>
            </w:tcMar>
            <w:vAlign w:val="center"/>
          </w:tcPr>
          <w:p w14:paraId="2D19A378"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5</w:t>
            </w:r>
          </w:p>
        </w:tc>
        <w:tc>
          <w:tcPr>
            <w:tcW w:w="1553" w:type="dxa"/>
            <w:shd w:val="clear" w:color="auto" w:fill="FFFFFF" w:themeFill="background1"/>
            <w:tcMar>
              <w:top w:w="70" w:type="dxa"/>
              <w:left w:w="80" w:type="dxa"/>
              <w:bottom w:w="70" w:type="dxa"/>
              <w:right w:w="80" w:type="dxa"/>
            </w:tcMar>
            <w:vAlign w:val="center"/>
          </w:tcPr>
          <w:p w14:paraId="4BA0ECAA"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4</w:t>
            </w:r>
          </w:p>
        </w:tc>
        <w:tc>
          <w:tcPr>
            <w:tcW w:w="1553" w:type="dxa"/>
            <w:shd w:val="clear" w:color="auto" w:fill="FFFFFF" w:themeFill="background1"/>
            <w:tcMar>
              <w:top w:w="70" w:type="dxa"/>
              <w:left w:w="80" w:type="dxa"/>
              <w:bottom w:w="70" w:type="dxa"/>
              <w:right w:w="80" w:type="dxa"/>
            </w:tcMar>
            <w:vAlign w:val="center"/>
          </w:tcPr>
          <w:p w14:paraId="77A406D4"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1</w:t>
            </w:r>
          </w:p>
        </w:tc>
      </w:tr>
      <w:tr w:rsidR="0043396A" w:rsidRPr="0043396A" w14:paraId="65354566" w14:textId="77777777" w:rsidTr="001772DB">
        <w:trPr>
          <w:trHeight w:val="335"/>
          <w:jc w:val="center"/>
        </w:trPr>
        <w:tc>
          <w:tcPr>
            <w:tcW w:w="2002" w:type="dxa"/>
            <w:shd w:val="clear" w:color="auto" w:fill="FFFFFF" w:themeFill="background1"/>
            <w:tcMar>
              <w:top w:w="70" w:type="dxa"/>
              <w:left w:w="80" w:type="dxa"/>
              <w:bottom w:w="70" w:type="dxa"/>
              <w:right w:w="80" w:type="dxa"/>
            </w:tcMar>
            <w:vAlign w:val="center"/>
          </w:tcPr>
          <w:p w14:paraId="1F215BDF" w14:textId="77777777" w:rsidR="0043396A" w:rsidRPr="00826C3C" w:rsidRDefault="0043396A" w:rsidP="00822C05">
            <w:pPr>
              <w:rPr>
                <w:rFonts w:ascii="Times New Roman" w:hAnsi="Times New Roman" w:cs="Times New Roman"/>
                <w:sz w:val="18"/>
                <w:szCs w:val="28"/>
              </w:rPr>
            </w:pPr>
            <w:r w:rsidRPr="00826C3C">
              <w:rPr>
                <w:rFonts w:ascii="Times New Roman" w:hAnsi="Times New Roman" w:cs="Times New Roman"/>
                <w:b/>
                <w:sz w:val="18"/>
                <w:szCs w:val="28"/>
              </w:rPr>
              <w:t>Development speed</w:t>
            </w:r>
          </w:p>
        </w:tc>
        <w:tc>
          <w:tcPr>
            <w:tcW w:w="897" w:type="dxa"/>
            <w:shd w:val="clear" w:color="auto" w:fill="FFFFFF" w:themeFill="background1"/>
            <w:tcMar>
              <w:top w:w="70" w:type="dxa"/>
              <w:left w:w="80" w:type="dxa"/>
              <w:bottom w:w="70" w:type="dxa"/>
              <w:right w:w="80" w:type="dxa"/>
            </w:tcMar>
            <w:vAlign w:val="center"/>
          </w:tcPr>
          <w:p w14:paraId="5DCE49BC"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12%</w:t>
            </w:r>
          </w:p>
        </w:tc>
        <w:tc>
          <w:tcPr>
            <w:tcW w:w="1553" w:type="dxa"/>
            <w:shd w:val="clear" w:color="auto" w:fill="FFFFFF" w:themeFill="background1"/>
            <w:tcMar>
              <w:top w:w="70" w:type="dxa"/>
              <w:left w:w="80" w:type="dxa"/>
              <w:bottom w:w="70" w:type="dxa"/>
              <w:right w:w="80" w:type="dxa"/>
            </w:tcMar>
            <w:vAlign w:val="center"/>
          </w:tcPr>
          <w:p w14:paraId="4DEF9553"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5</w:t>
            </w:r>
          </w:p>
        </w:tc>
        <w:tc>
          <w:tcPr>
            <w:tcW w:w="1553" w:type="dxa"/>
            <w:shd w:val="clear" w:color="auto" w:fill="FFFFFF" w:themeFill="background1"/>
            <w:tcMar>
              <w:top w:w="70" w:type="dxa"/>
              <w:left w:w="80" w:type="dxa"/>
              <w:bottom w:w="70" w:type="dxa"/>
              <w:right w:w="80" w:type="dxa"/>
            </w:tcMar>
            <w:vAlign w:val="center"/>
          </w:tcPr>
          <w:p w14:paraId="7B407DCC"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5</w:t>
            </w:r>
          </w:p>
        </w:tc>
        <w:tc>
          <w:tcPr>
            <w:tcW w:w="1553" w:type="dxa"/>
            <w:shd w:val="clear" w:color="auto" w:fill="FFFFFF" w:themeFill="background1"/>
            <w:tcMar>
              <w:top w:w="70" w:type="dxa"/>
              <w:left w:w="80" w:type="dxa"/>
              <w:bottom w:w="70" w:type="dxa"/>
              <w:right w:w="80" w:type="dxa"/>
            </w:tcMar>
            <w:vAlign w:val="center"/>
          </w:tcPr>
          <w:p w14:paraId="7426E37B"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3</w:t>
            </w:r>
          </w:p>
        </w:tc>
        <w:tc>
          <w:tcPr>
            <w:tcW w:w="1553" w:type="dxa"/>
            <w:shd w:val="clear" w:color="auto" w:fill="FFFFFF" w:themeFill="background1"/>
            <w:tcMar>
              <w:top w:w="70" w:type="dxa"/>
              <w:left w:w="80" w:type="dxa"/>
              <w:bottom w:w="70" w:type="dxa"/>
              <w:right w:w="80" w:type="dxa"/>
            </w:tcMar>
            <w:vAlign w:val="center"/>
          </w:tcPr>
          <w:p w14:paraId="12F1E6F0"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4</w:t>
            </w:r>
          </w:p>
        </w:tc>
      </w:tr>
      <w:tr w:rsidR="0043396A" w:rsidRPr="0043396A" w14:paraId="01D17E6E" w14:textId="77777777" w:rsidTr="001772DB">
        <w:trPr>
          <w:trHeight w:val="319"/>
          <w:jc w:val="center"/>
        </w:trPr>
        <w:tc>
          <w:tcPr>
            <w:tcW w:w="2002" w:type="dxa"/>
            <w:shd w:val="clear" w:color="auto" w:fill="FFFFFF" w:themeFill="background1"/>
            <w:tcMar>
              <w:top w:w="70" w:type="dxa"/>
              <w:left w:w="80" w:type="dxa"/>
              <w:bottom w:w="70" w:type="dxa"/>
              <w:right w:w="80" w:type="dxa"/>
            </w:tcMar>
            <w:vAlign w:val="center"/>
          </w:tcPr>
          <w:p w14:paraId="47B44D72" w14:textId="77777777" w:rsidR="0043396A" w:rsidRPr="00826C3C" w:rsidRDefault="0043396A" w:rsidP="00822C05">
            <w:pPr>
              <w:rPr>
                <w:rFonts w:ascii="Times New Roman" w:hAnsi="Times New Roman" w:cs="Times New Roman"/>
                <w:sz w:val="18"/>
                <w:szCs w:val="28"/>
              </w:rPr>
            </w:pPr>
            <w:r w:rsidRPr="00826C3C">
              <w:rPr>
                <w:rFonts w:ascii="Times New Roman" w:hAnsi="Times New Roman" w:cs="Times New Roman"/>
                <w:b/>
                <w:sz w:val="18"/>
                <w:szCs w:val="28"/>
              </w:rPr>
              <w:t>Web compatibility</w:t>
            </w:r>
          </w:p>
        </w:tc>
        <w:tc>
          <w:tcPr>
            <w:tcW w:w="897" w:type="dxa"/>
            <w:shd w:val="clear" w:color="auto" w:fill="FFFFFF" w:themeFill="background1"/>
            <w:tcMar>
              <w:top w:w="70" w:type="dxa"/>
              <w:left w:w="80" w:type="dxa"/>
              <w:bottom w:w="70" w:type="dxa"/>
              <w:right w:w="80" w:type="dxa"/>
            </w:tcMar>
            <w:vAlign w:val="center"/>
          </w:tcPr>
          <w:p w14:paraId="6B0BDDC3"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10%</w:t>
            </w:r>
          </w:p>
        </w:tc>
        <w:tc>
          <w:tcPr>
            <w:tcW w:w="1553" w:type="dxa"/>
            <w:shd w:val="clear" w:color="auto" w:fill="FFFFFF" w:themeFill="background1"/>
            <w:tcMar>
              <w:top w:w="70" w:type="dxa"/>
              <w:left w:w="80" w:type="dxa"/>
              <w:bottom w:w="70" w:type="dxa"/>
              <w:right w:w="80" w:type="dxa"/>
            </w:tcMar>
            <w:vAlign w:val="center"/>
          </w:tcPr>
          <w:p w14:paraId="41476964"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4</w:t>
            </w:r>
          </w:p>
        </w:tc>
        <w:tc>
          <w:tcPr>
            <w:tcW w:w="1553" w:type="dxa"/>
            <w:shd w:val="clear" w:color="auto" w:fill="FFFFFF" w:themeFill="background1"/>
            <w:tcMar>
              <w:top w:w="70" w:type="dxa"/>
              <w:left w:w="80" w:type="dxa"/>
              <w:bottom w:w="70" w:type="dxa"/>
              <w:right w:w="80" w:type="dxa"/>
            </w:tcMar>
            <w:vAlign w:val="center"/>
          </w:tcPr>
          <w:p w14:paraId="6BA2FC5D"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4</w:t>
            </w:r>
          </w:p>
        </w:tc>
        <w:tc>
          <w:tcPr>
            <w:tcW w:w="1553" w:type="dxa"/>
            <w:shd w:val="clear" w:color="auto" w:fill="FFFFFF" w:themeFill="background1"/>
            <w:tcMar>
              <w:top w:w="70" w:type="dxa"/>
              <w:left w:w="80" w:type="dxa"/>
              <w:bottom w:w="70" w:type="dxa"/>
              <w:right w:w="80" w:type="dxa"/>
            </w:tcMar>
            <w:vAlign w:val="center"/>
          </w:tcPr>
          <w:p w14:paraId="66B87039"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3</w:t>
            </w:r>
          </w:p>
        </w:tc>
        <w:tc>
          <w:tcPr>
            <w:tcW w:w="1553" w:type="dxa"/>
            <w:shd w:val="clear" w:color="auto" w:fill="FFFFFF" w:themeFill="background1"/>
            <w:tcMar>
              <w:top w:w="70" w:type="dxa"/>
              <w:left w:w="80" w:type="dxa"/>
              <w:bottom w:w="70" w:type="dxa"/>
              <w:right w:w="80" w:type="dxa"/>
            </w:tcMar>
            <w:vAlign w:val="center"/>
          </w:tcPr>
          <w:p w14:paraId="4CB61F09"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1</w:t>
            </w:r>
          </w:p>
        </w:tc>
      </w:tr>
      <w:tr w:rsidR="0043396A" w:rsidRPr="0043396A" w14:paraId="2C3FC273" w14:textId="77777777" w:rsidTr="001772DB">
        <w:trPr>
          <w:trHeight w:val="335"/>
          <w:jc w:val="center"/>
        </w:trPr>
        <w:tc>
          <w:tcPr>
            <w:tcW w:w="2002" w:type="dxa"/>
            <w:shd w:val="clear" w:color="auto" w:fill="FFFFFF" w:themeFill="background1"/>
            <w:tcMar>
              <w:top w:w="70" w:type="dxa"/>
              <w:left w:w="80" w:type="dxa"/>
              <w:bottom w:w="70" w:type="dxa"/>
              <w:right w:w="80" w:type="dxa"/>
            </w:tcMar>
            <w:vAlign w:val="center"/>
          </w:tcPr>
          <w:p w14:paraId="5CEBF37D" w14:textId="77777777" w:rsidR="0043396A" w:rsidRPr="00826C3C" w:rsidRDefault="0043396A" w:rsidP="00822C05">
            <w:pPr>
              <w:rPr>
                <w:rFonts w:ascii="Times New Roman" w:hAnsi="Times New Roman" w:cs="Times New Roman"/>
                <w:sz w:val="18"/>
                <w:szCs w:val="28"/>
              </w:rPr>
            </w:pPr>
            <w:r w:rsidRPr="00826C3C">
              <w:rPr>
                <w:rFonts w:ascii="Times New Roman" w:hAnsi="Times New Roman" w:cs="Times New Roman"/>
                <w:b/>
                <w:sz w:val="18"/>
                <w:szCs w:val="28"/>
              </w:rPr>
              <w:t>AI/ML integration</w:t>
            </w:r>
          </w:p>
        </w:tc>
        <w:tc>
          <w:tcPr>
            <w:tcW w:w="897" w:type="dxa"/>
            <w:shd w:val="clear" w:color="auto" w:fill="FFFFFF" w:themeFill="background1"/>
            <w:tcMar>
              <w:top w:w="70" w:type="dxa"/>
              <w:left w:w="80" w:type="dxa"/>
              <w:bottom w:w="70" w:type="dxa"/>
              <w:right w:w="80" w:type="dxa"/>
            </w:tcMar>
            <w:vAlign w:val="center"/>
          </w:tcPr>
          <w:p w14:paraId="62E8DEB9"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8%</w:t>
            </w:r>
          </w:p>
        </w:tc>
        <w:tc>
          <w:tcPr>
            <w:tcW w:w="1553" w:type="dxa"/>
            <w:shd w:val="clear" w:color="auto" w:fill="FFFFFF" w:themeFill="background1"/>
            <w:tcMar>
              <w:top w:w="70" w:type="dxa"/>
              <w:left w:w="80" w:type="dxa"/>
              <w:bottom w:w="70" w:type="dxa"/>
              <w:right w:w="80" w:type="dxa"/>
            </w:tcMar>
            <w:vAlign w:val="center"/>
          </w:tcPr>
          <w:p w14:paraId="1AB547A9"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4</w:t>
            </w:r>
          </w:p>
        </w:tc>
        <w:tc>
          <w:tcPr>
            <w:tcW w:w="1553" w:type="dxa"/>
            <w:shd w:val="clear" w:color="auto" w:fill="FFFFFF" w:themeFill="background1"/>
            <w:tcMar>
              <w:top w:w="70" w:type="dxa"/>
              <w:left w:w="80" w:type="dxa"/>
              <w:bottom w:w="70" w:type="dxa"/>
              <w:right w:w="80" w:type="dxa"/>
            </w:tcMar>
            <w:vAlign w:val="center"/>
          </w:tcPr>
          <w:p w14:paraId="378AD9D0"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4</w:t>
            </w:r>
          </w:p>
        </w:tc>
        <w:tc>
          <w:tcPr>
            <w:tcW w:w="1553" w:type="dxa"/>
            <w:shd w:val="clear" w:color="auto" w:fill="FFFFFF" w:themeFill="background1"/>
            <w:tcMar>
              <w:top w:w="70" w:type="dxa"/>
              <w:left w:w="80" w:type="dxa"/>
              <w:bottom w:w="70" w:type="dxa"/>
              <w:right w:w="80" w:type="dxa"/>
            </w:tcMar>
            <w:vAlign w:val="center"/>
          </w:tcPr>
          <w:p w14:paraId="64D2DBF9"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4</w:t>
            </w:r>
          </w:p>
        </w:tc>
        <w:tc>
          <w:tcPr>
            <w:tcW w:w="1553" w:type="dxa"/>
            <w:shd w:val="clear" w:color="auto" w:fill="FFFFFF" w:themeFill="background1"/>
            <w:tcMar>
              <w:top w:w="70" w:type="dxa"/>
              <w:left w:w="80" w:type="dxa"/>
              <w:bottom w:w="70" w:type="dxa"/>
              <w:right w:w="80" w:type="dxa"/>
            </w:tcMar>
            <w:vAlign w:val="center"/>
          </w:tcPr>
          <w:p w14:paraId="084DD061"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5</w:t>
            </w:r>
          </w:p>
        </w:tc>
      </w:tr>
      <w:tr w:rsidR="0043396A" w:rsidRPr="0043396A" w14:paraId="2DC6F6E6" w14:textId="77777777" w:rsidTr="001772DB">
        <w:trPr>
          <w:trHeight w:val="335"/>
          <w:jc w:val="center"/>
        </w:trPr>
        <w:tc>
          <w:tcPr>
            <w:tcW w:w="2002" w:type="dxa"/>
            <w:shd w:val="clear" w:color="auto" w:fill="FFFFFF" w:themeFill="background1"/>
            <w:tcMar>
              <w:top w:w="70" w:type="dxa"/>
              <w:left w:w="80" w:type="dxa"/>
              <w:bottom w:w="70" w:type="dxa"/>
              <w:right w:w="80" w:type="dxa"/>
            </w:tcMar>
            <w:vAlign w:val="center"/>
          </w:tcPr>
          <w:p w14:paraId="25138BDF" w14:textId="77777777" w:rsidR="0043396A" w:rsidRPr="00826C3C" w:rsidRDefault="0043396A" w:rsidP="00822C05">
            <w:pPr>
              <w:rPr>
                <w:rFonts w:ascii="Times New Roman" w:hAnsi="Times New Roman" w:cs="Times New Roman"/>
                <w:sz w:val="18"/>
                <w:szCs w:val="28"/>
              </w:rPr>
            </w:pPr>
            <w:r w:rsidRPr="00826C3C">
              <w:rPr>
                <w:rFonts w:ascii="Times New Roman" w:hAnsi="Times New Roman" w:cs="Times New Roman"/>
                <w:b/>
                <w:sz w:val="18"/>
                <w:szCs w:val="28"/>
              </w:rPr>
              <w:t>Real-time features</w:t>
            </w:r>
          </w:p>
        </w:tc>
        <w:tc>
          <w:tcPr>
            <w:tcW w:w="897" w:type="dxa"/>
            <w:shd w:val="clear" w:color="auto" w:fill="FFFFFF" w:themeFill="background1"/>
            <w:tcMar>
              <w:top w:w="70" w:type="dxa"/>
              <w:left w:w="80" w:type="dxa"/>
              <w:bottom w:w="70" w:type="dxa"/>
              <w:right w:w="80" w:type="dxa"/>
            </w:tcMar>
            <w:vAlign w:val="center"/>
          </w:tcPr>
          <w:p w14:paraId="79E9B889"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8%</w:t>
            </w:r>
          </w:p>
        </w:tc>
        <w:tc>
          <w:tcPr>
            <w:tcW w:w="1553" w:type="dxa"/>
            <w:shd w:val="clear" w:color="auto" w:fill="FFFFFF" w:themeFill="background1"/>
            <w:tcMar>
              <w:top w:w="70" w:type="dxa"/>
              <w:left w:w="80" w:type="dxa"/>
              <w:bottom w:w="70" w:type="dxa"/>
              <w:right w:w="80" w:type="dxa"/>
            </w:tcMar>
            <w:vAlign w:val="center"/>
          </w:tcPr>
          <w:p w14:paraId="16594766"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5</w:t>
            </w:r>
          </w:p>
        </w:tc>
        <w:tc>
          <w:tcPr>
            <w:tcW w:w="1553" w:type="dxa"/>
            <w:shd w:val="clear" w:color="auto" w:fill="FFFFFF" w:themeFill="background1"/>
            <w:tcMar>
              <w:top w:w="70" w:type="dxa"/>
              <w:left w:w="80" w:type="dxa"/>
              <w:bottom w:w="70" w:type="dxa"/>
              <w:right w:w="80" w:type="dxa"/>
            </w:tcMar>
            <w:vAlign w:val="center"/>
          </w:tcPr>
          <w:p w14:paraId="7A14CF9F"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5</w:t>
            </w:r>
          </w:p>
        </w:tc>
        <w:tc>
          <w:tcPr>
            <w:tcW w:w="1553" w:type="dxa"/>
            <w:shd w:val="clear" w:color="auto" w:fill="FFFFFF" w:themeFill="background1"/>
            <w:tcMar>
              <w:top w:w="70" w:type="dxa"/>
              <w:left w:w="80" w:type="dxa"/>
              <w:bottom w:w="70" w:type="dxa"/>
              <w:right w:w="80" w:type="dxa"/>
            </w:tcMar>
            <w:vAlign w:val="center"/>
          </w:tcPr>
          <w:p w14:paraId="0B6DF01D"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4</w:t>
            </w:r>
          </w:p>
        </w:tc>
        <w:tc>
          <w:tcPr>
            <w:tcW w:w="1553" w:type="dxa"/>
            <w:shd w:val="clear" w:color="auto" w:fill="FFFFFF" w:themeFill="background1"/>
            <w:tcMar>
              <w:top w:w="70" w:type="dxa"/>
              <w:left w:w="80" w:type="dxa"/>
              <w:bottom w:w="70" w:type="dxa"/>
              <w:right w:w="80" w:type="dxa"/>
            </w:tcMar>
            <w:vAlign w:val="center"/>
          </w:tcPr>
          <w:p w14:paraId="13A14B00"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4</w:t>
            </w:r>
          </w:p>
        </w:tc>
      </w:tr>
      <w:tr w:rsidR="0043396A" w:rsidRPr="0043396A" w14:paraId="703F65A8" w14:textId="77777777" w:rsidTr="001772DB">
        <w:trPr>
          <w:trHeight w:val="319"/>
          <w:jc w:val="center"/>
        </w:trPr>
        <w:tc>
          <w:tcPr>
            <w:tcW w:w="2002" w:type="dxa"/>
            <w:shd w:val="clear" w:color="auto" w:fill="FFFFFF" w:themeFill="background1"/>
            <w:tcMar>
              <w:top w:w="70" w:type="dxa"/>
              <w:left w:w="80" w:type="dxa"/>
              <w:bottom w:w="70" w:type="dxa"/>
              <w:right w:w="80" w:type="dxa"/>
            </w:tcMar>
            <w:vAlign w:val="center"/>
          </w:tcPr>
          <w:p w14:paraId="44FA9C5D" w14:textId="77777777" w:rsidR="0043396A" w:rsidRPr="00826C3C" w:rsidRDefault="0043396A" w:rsidP="00822C05">
            <w:pPr>
              <w:rPr>
                <w:rFonts w:ascii="Times New Roman" w:hAnsi="Times New Roman" w:cs="Times New Roman"/>
                <w:sz w:val="18"/>
                <w:szCs w:val="28"/>
              </w:rPr>
            </w:pPr>
            <w:r w:rsidRPr="00826C3C">
              <w:rPr>
                <w:rFonts w:ascii="Times New Roman" w:hAnsi="Times New Roman" w:cs="Times New Roman"/>
                <w:b/>
                <w:sz w:val="18"/>
                <w:szCs w:val="28"/>
              </w:rPr>
              <w:t>Security</w:t>
            </w:r>
          </w:p>
        </w:tc>
        <w:tc>
          <w:tcPr>
            <w:tcW w:w="897" w:type="dxa"/>
            <w:shd w:val="clear" w:color="auto" w:fill="FFFFFF" w:themeFill="background1"/>
            <w:tcMar>
              <w:top w:w="70" w:type="dxa"/>
              <w:left w:w="80" w:type="dxa"/>
              <w:bottom w:w="70" w:type="dxa"/>
              <w:right w:w="80" w:type="dxa"/>
            </w:tcMar>
            <w:vAlign w:val="center"/>
          </w:tcPr>
          <w:p w14:paraId="5D4D6836"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10%</w:t>
            </w:r>
          </w:p>
        </w:tc>
        <w:tc>
          <w:tcPr>
            <w:tcW w:w="1553" w:type="dxa"/>
            <w:shd w:val="clear" w:color="auto" w:fill="FFFFFF" w:themeFill="background1"/>
            <w:tcMar>
              <w:top w:w="70" w:type="dxa"/>
              <w:left w:w="80" w:type="dxa"/>
              <w:bottom w:w="70" w:type="dxa"/>
              <w:right w:w="80" w:type="dxa"/>
            </w:tcMar>
            <w:vAlign w:val="center"/>
          </w:tcPr>
          <w:p w14:paraId="7DA3C3F1"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4</w:t>
            </w:r>
          </w:p>
        </w:tc>
        <w:tc>
          <w:tcPr>
            <w:tcW w:w="1553" w:type="dxa"/>
            <w:shd w:val="clear" w:color="auto" w:fill="FFFFFF" w:themeFill="background1"/>
            <w:tcMar>
              <w:top w:w="70" w:type="dxa"/>
              <w:left w:w="80" w:type="dxa"/>
              <w:bottom w:w="70" w:type="dxa"/>
              <w:right w:w="80" w:type="dxa"/>
            </w:tcMar>
            <w:vAlign w:val="center"/>
          </w:tcPr>
          <w:p w14:paraId="0EA0FD13"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4</w:t>
            </w:r>
          </w:p>
        </w:tc>
        <w:tc>
          <w:tcPr>
            <w:tcW w:w="1553" w:type="dxa"/>
            <w:shd w:val="clear" w:color="auto" w:fill="FFFFFF" w:themeFill="background1"/>
            <w:tcMar>
              <w:top w:w="70" w:type="dxa"/>
              <w:left w:w="80" w:type="dxa"/>
              <w:bottom w:w="70" w:type="dxa"/>
              <w:right w:w="80" w:type="dxa"/>
            </w:tcMar>
            <w:vAlign w:val="center"/>
          </w:tcPr>
          <w:p w14:paraId="51197394"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5</w:t>
            </w:r>
          </w:p>
        </w:tc>
        <w:tc>
          <w:tcPr>
            <w:tcW w:w="1553" w:type="dxa"/>
            <w:shd w:val="clear" w:color="auto" w:fill="FFFFFF" w:themeFill="background1"/>
            <w:tcMar>
              <w:top w:w="70" w:type="dxa"/>
              <w:left w:w="80" w:type="dxa"/>
              <w:bottom w:w="70" w:type="dxa"/>
              <w:right w:w="80" w:type="dxa"/>
            </w:tcMar>
            <w:vAlign w:val="center"/>
          </w:tcPr>
          <w:p w14:paraId="5873DF03"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5</w:t>
            </w:r>
          </w:p>
        </w:tc>
      </w:tr>
      <w:tr w:rsidR="0043396A" w:rsidRPr="0043396A" w14:paraId="358E11A1" w14:textId="77777777" w:rsidTr="001772DB">
        <w:trPr>
          <w:trHeight w:val="335"/>
          <w:jc w:val="center"/>
        </w:trPr>
        <w:tc>
          <w:tcPr>
            <w:tcW w:w="2002" w:type="dxa"/>
            <w:shd w:val="clear" w:color="auto" w:fill="FFFFFF" w:themeFill="background1"/>
            <w:tcMar>
              <w:top w:w="70" w:type="dxa"/>
              <w:left w:w="80" w:type="dxa"/>
              <w:bottom w:w="70" w:type="dxa"/>
              <w:right w:w="80" w:type="dxa"/>
            </w:tcMar>
            <w:vAlign w:val="center"/>
          </w:tcPr>
          <w:p w14:paraId="4B2BC9A1" w14:textId="77777777" w:rsidR="0043396A" w:rsidRPr="00826C3C" w:rsidRDefault="0043396A" w:rsidP="00822C05">
            <w:pPr>
              <w:rPr>
                <w:rFonts w:ascii="Times New Roman" w:hAnsi="Times New Roman" w:cs="Times New Roman"/>
                <w:sz w:val="18"/>
                <w:szCs w:val="28"/>
              </w:rPr>
            </w:pPr>
            <w:r w:rsidRPr="00826C3C">
              <w:rPr>
                <w:rFonts w:ascii="Times New Roman" w:hAnsi="Times New Roman" w:cs="Times New Roman"/>
                <w:b/>
                <w:sz w:val="18"/>
                <w:szCs w:val="28"/>
              </w:rPr>
              <w:t>Ecosystem support</w:t>
            </w:r>
          </w:p>
        </w:tc>
        <w:tc>
          <w:tcPr>
            <w:tcW w:w="897" w:type="dxa"/>
            <w:shd w:val="clear" w:color="auto" w:fill="FFFFFF" w:themeFill="background1"/>
            <w:tcMar>
              <w:top w:w="70" w:type="dxa"/>
              <w:left w:w="80" w:type="dxa"/>
              <w:bottom w:w="70" w:type="dxa"/>
              <w:right w:w="80" w:type="dxa"/>
            </w:tcMar>
            <w:vAlign w:val="center"/>
          </w:tcPr>
          <w:p w14:paraId="69E2F908"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8%</w:t>
            </w:r>
          </w:p>
        </w:tc>
        <w:tc>
          <w:tcPr>
            <w:tcW w:w="1553" w:type="dxa"/>
            <w:shd w:val="clear" w:color="auto" w:fill="FFFFFF" w:themeFill="background1"/>
            <w:tcMar>
              <w:top w:w="70" w:type="dxa"/>
              <w:left w:w="80" w:type="dxa"/>
              <w:bottom w:w="70" w:type="dxa"/>
              <w:right w:w="80" w:type="dxa"/>
            </w:tcMar>
            <w:vAlign w:val="center"/>
          </w:tcPr>
          <w:p w14:paraId="4378960D"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5</w:t>
            </w:r>
          </w:p>
        </w:tc>
        <w:tc>
          <w:tcPr>
            <w:tcW w:w="1553" w:type="dxa"/>
            <w:shd w:val="clear" w:color="auto" w:fill="FFFFFF" w:themeFill="background1"/>
            <w:tcMar>
              <w:top w:w="70" w:type="dxa"/>
              <w:left w:w="80" w:type="dxa"/>
              <w:bottom w:w="70" w:type="dxa"/>
              <w:right w:w="80" w:type="dxa"/>
            </w:tcMar>
            <w:vAlign w:val="center"/>
          </w:tcPr>
          <w:p w14:paraId="04214B04"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5</w:t>
            </w:r>
          </w:p>
        </w:tc>
        <w:tc>
          <w:tcPr>
            <w:tcW w:w="1553" w:type="dxa"/>
            <w:shd w:val="clear" w:color="auto" w:fill="FFFFFF" w:themeFill="background1"/>
            <w:tcMar>
              <w:top w:w="70" w:type="dxa"/>
              <w:left w:w="80" w:type="dxa"/>
              <w:bottom w:w="70" w:type="dxa"/>
              <w:right w:w="80" w:type="dxa"/>
            </w:tcMar>
            <w:vAlign w:val="center"/>
          </w:tcPr>
          <w:p w14:paraId="0C478736"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4</w:t>
            </w:r>
          </w:p>
        </w:tc>
        <w:tc>
          <w:tcPr>
            <w:tcW w:w="1553" w:type="dxa"/>
            <w:shd w:val="clear" w:color="auto" w:fill="FFFFFF" w:themeFill="background1"/>
            <w:tcMar>
              <w:top w:w="70" w:type="dxa"/>
              <w:left w:w="80" w:type="dxa"/>
              <w:bottom w:w="70" w:type="dxa"/>
              <w:right w:w="80" w:type="dxa"/>
            </w:tcMar>
            <w:vAlign w:val="center"/>
          </w:tcPr>
          <w:p w14:paraId="2F1AE348"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5</w:t>
            </w:r>
          </w:p>
        </w:tc>
      </w:tr>
      <w:tr w:rsidR="0043396A" w:rsidRPr="0043396A" w14:paraId="255279B8" w14:textId="77777777" w:rsidTr="001772DB">
        <w:trPr>
          <w:trHeight w:val="319"/>
          <w:jc w:val="center"/>
        </w:trPr>
        <w:tc>
          <w:tcPr>
            <w:tcW w:w="2002" w:type="dxa"/>
            <w:shd w:val="clear" w:color="auto" w:fill="FFFFFF" w:themeFill="background1"/>
            <w:tcMar>
              <w:top w:w="70" w:type="dxa"/>
              <w:left w:w="80" w:type="dxa"/>
              <w:bottom w:w="70" w:type="dxa"/>
              <w:right w:w="80" w:type="dxa"/>
            </w:tcMar>
            <w:vAlign w:val="center"/>
          </w:tcPr>
          <w:p w14:paraId="26472A7A" w14:textId="77777777" w:rsidR="0043396A" w:rsidRPr="00826C3C" w:rsidRDefault="0043396A" w:rsidP="00822C05">
            <w:pPr>
              <w:rPr>
                <w:rFonts w:ascii="Times New Roman" w:hAnsi="Times New Roman" w:cs="Times New Roman"/>
                <w:sz w:val="18"/>
                <w:szCs w:val="28"/>
              </w:rPr>
            </w:pPr>
            <w:r w:rsidRPr="00826C3C">
              <w:rPr>
                <w:rFonts w:ascii="Times New Roman" w:hAnsi="Times New Roman" w:cs="Times New Roman"/>
                <w:b/>
                <w:sz w:val="18"/>
                <w:szCs w:val="28"/>
              </w:rPr>
              <w:t>Maintainability / cost</w:t>
            </w:r>
          </w:p>
        </w:tc>
        <w:tc>
          <w:tcPr>
            <w:tcW w:w="897" w:type="dxa"/>
            <w:shd w:val="clear" w:color="auto" w:fill="FFFFFF" w:themeFill="background1"/>
            <w:tcMar>
              <w:top w:w="70" w:type="dxa"/>
              <w:left w:w="80" w:type="dxa"/>
              <w:bottom w:w="70" w:type="dxa"/>
              <w:right w:w="80" w:type="dxa"/>
            </w:tcMar>
            <w:vAlign w:val="center"/>
          </w:tcPr>
          <w:p w14:paraId="13354DC2"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7%</w:t>
            </w:r>
          </w:p>
        </w:tc>
        <w:tc>
          <w:tcPr>
            <w:tcW w:w="1553" w:type="dxa"/>
            <w:shd w:val="clear" w:color="auto" w:fill="FFFFFF" w:themeFill="background1"/>
            <w:tcMar>
              <w:top w:w="70" w:type="dxa"/>
              <w:left w:w="80" w:type="dxa"/>
              <w:bottom w:w="70" w:type="dxa"/>
              <w:right w:w="80" w:type="dxa"/>
            </w:tcMar>
            <w:vAlign w:val="center"/>
          </w:tcPr>
          <w:p w14:paraId="7EF4D13B"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4</w:t>
            </w:r>
          </w:p>
        </w:tc>
        <w:tc>
          <w:tcPr>
            <w:tcW w:w="1553" w:type="dxa"/>
            <w:shd w:val="clear" w:color="auto" w:fill="FFFFFF" w:themeFill="background1"/>
            <w:tcMar>
              <w:top w:w="70" w:type="dxa"/>
              <w:left w:w="80" w:type="dxa"/>
              <w:bottom w:w="70" w:type="dxa"/>
              <w:right w:w="80" w:type="dxa"/>
            </w:tcMar>
            <w:vAlign w:val="center"/>
          </w:tcPr>
          <w:p w14:paraId="110BC8C3"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4</w:t>
            </w:r>
          </w:p>
        </w:tc>
        <w:tc>
          <w:tcPr>
            <w:tcW w:w="1553" w:type="dxa"/>
            <w:shd w:val="clear" w:color="auto" w:fill="FFFFFF" w:themeFill="background1"/>
            <w:tcMar>
              <w:top w:w="70" w:type="dxa"/>
              <w:left w:w="80" w:type="dxa"/>
              <w:bottom w:w="70" w:type="dxa"/>
              <w:right w:w="80" w:type="dxa"/>
            </w:tcMar>
            <w:vAlign w:val="center"/>
          </w:tcPr>
          <w:p w14:paraId="0C218BED"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4</w:t>
            </w:r>
          </w:p>
        </w:tc>
        <w:tc>
          <w:tcPr>
            <w:tcW w:w="1553" w:type="dxa"/>
            <w:shd w:val="clear" w:color="auto" w:fill="FFFFFF" w:themeFill="background1"/>
            <w:tcMar>
              <w:top w:w="70" w:type="dxa"/>
              <w:left w:w="80" w:type="dxa"/>
              <w:bottom w:w="70" w:type="dxa"/>
              <w:right w:w="80" w:type="dxa"/>
            </w:tcMar>
            <w:vAlign w:val="center"/>
          </w:tcPr>
          <w:p w14:paraId="7E01C794"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2</w:t>
            </w:r>
          </w:p>
        </w:tc>
      </w:tr>
      <w:tr w:rsidR="0043396A" w:rsidRPr="0043396A" w14:paraId="7E067356" w14:textId="77777777" w:rsidTr="001772DB">
        <w:trPr>
          <w:trHeight w:val="335"/>
          <w:jc w:val="center"/>
        </w:trPr>
        <w:tc>
          <w:tcPr>
            <w:tcW w:w="2002" w:type="dxa"/>
            <w:shd w:val="clear" w:color="auto" w:fill="FFFFFF" w:themeFill="background1"/>
            <w:tcMar>
              <w:top w:w="70" w:type="dxa"/>
              <w:left w:w="80" w:type="dxa"/>
              <w:bottom w:w="70" w:type="dxa"/>
              <w:right w:w="80" w:type="dxa"/>
            </w:tcMar>
            <w:vAlign w:val="center"/>
          </w:tcPr>
          <w:p w14:paraId="6814528C" w14:textId="77777777" w:rsidR="0043396A" w:rsidRPr="00826C3C" w:rsidRDefault="0043396A" w:rsidP="00822C05">
            <w:pPr>
              <w:rPr>
                <w:rFonts w:ascii="Times New Roman" w:hAnsi="Times New Roman" w:cs="Times New Roman"/>
                <w:sz w:val="18"/>
                <w:szCs w:val="28"/>
              </w:rPr>
            </w:pPr>
            <w:r w:rsidRPr="00826C3C">
              <w:rPr>
                <w:rFonts w:ascii="Times New Roman" w:hAnsi="Times New Roman" w:cs="Times New Roman"/>
                <w:b/>
                <w:sz w:val="18"/>
                <w:szCs w:val="28"/>
              </w:rPr>
              <w:t>Learning curve</w:t>
            </w:r>
          </w:p>
        </w:tc>
        <w:tc>
          <w:tcPr>
            <w:tcW w:w="897" w:type="dxa"/>
            <w:shd w:val="clear" w:color="auto" w:fill="FFFFFF" w:themeFill="background1"/>
            <w:tcMar>
              <w:top w:w="70" w:type="dxa"/>
              <w:left w:w="80" w:type="dxa"/>
              <w:bottom w:w="70" w:type="dxa"/>
              <w:right w:w="80" w:type="dxa"/>
            </w:tcMar>
            <w:vAlign w:val="center"/>
          </w:tcPr>
          <w:p w14:paraId="6EAFA25E"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4%</w:t>
            </w:r>
          </w:p>
        </w:tc>
        <w:tc>
          <w:tcPr>
            <w:tcW w:w="1553" w:type="dxa"/>
            <w:shd w:val="clear" w:color="auto" w:fill="FFFFFF" w:themeFill="background1"/>
            <w:tcMar>
              <w:top w:w="70" w:type="dxa"/>
              <w:left w:w="80" w:type="dxa"/>
              <w:bottom w:w="70" w:type="dxa"/>
              <w:right w:w="80" w:type="dxa"/>
            </w:tcMar>
            <w:vAlign w:val="center"/>
          </w:tcPr>
          <w:p w14:paraId="62F4E45C"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4</w:t>
            </w:r>
          </w:p>
        </w:tc>
        <w:tc>
          <w:tcPr>
            <w:tcW w:w="1553" w:type="dxa"/>
            <w:shd w:val="clear" w:color="auto" w:fill="FFFFFF" w:themeFill="background1"/>
            <w:tcMar>
              <w:top w:w="70" w:type="dxa"/>
              <w:left w:w="80" w:type="dxa"/>
              <w:bottom w:w="70" w:type="dxa"/>
              <w:right w:w="80" w:type="dxa"/>
            </w:tcMar>
            <w:vAlign w:val="center"/>
          </w:tcPr>
          <w:p w14:paraId="67E99322"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4</w:t>
            </w:r>
          </w:p>
        </w:tc>
        <w:tc>
          <w:tcPr>
            <w:tcW w:w="1553" w:type="dxa"/>
            <w:shd w:val="clear" w:color="auto" w:fill="FFFFFF" w:themeFill="background1"/>
            <w:tcMar>
              <w:top w:w="70" w:type="dxa"/>
              <w:left w:w="80" w:type="dxa"/>
              <w:bottom w:w="70" w:type="dxa"/>
              <w:right w:w="80" w:type="dxa"/>
            </w:tcMar>
            <w:vAlign w:val="center"/>
          </w:tcPr>
          <w:p w14:paraId="06BE66E8"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3</w:t>
            </w:r>
          </w:p>
        </w:tc>
        <w:tc>
          <w:tcPr>
            <w:tcW w:w="1553" w:type="dxa"/>
            <w:shd w:val="clear" w:color="auto" w:fill="FFFFFF" w:themeFill="background1"/>
            <w:tcMar>
              <w:top w:w="70" w:type="dxa"/>
              <w:left w:w="80" w:type="dxa"/>
              <w:bottom w:w="70" w:type="dxa"/>
              <w:right w:w="80" w:type="dxa"/>
            </w:tcMar>
            <w:vAlign w:val="center"/>
          </w:tcPr>
          <w:p w14:paraId="517E86CE"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3</w:t>
            </w:r>
          </w:p>
        </w:tc>
      </w:tr>
      <w:tr w:rsidR="0043396A" w:rsidRPr="0043396A" w14:paraId="0B656783" w14:textId="77777777" w:rsidTr="00826C3C">
        <w:trPr>
          <w:trHeight w:val="335"/>
          <w:jc w:val="center"/>
        </w:trPr>
        <w:tc>
          <w:tcPr>
            <w:tcW w:w="2002" w:type="dxa"/>
            <w:shd w:val="clear" w:color="auto" w:fill="D9EAD3"/>
            <w:tcMar>
              <w:top w:w="70" w:type="dxa"/>
              <w:left w:w="80" w:type="dxa"/>
              <w:bottom w:w="70" w:type="dxa"/>
              <w:right w:w="80" w:type="dxa"/>
            </w:tcMar>
            <w:vAlign w:val="center"/>
          </w:tcPr>
          <w:p w14:paraId="588396AA" w14:textId="77777777" w:rsidR="0043396A" w:rsidRPr="00826C3C" w:rsidRDefault="0043396A" w:rsidP="00822C05">
            <w:pPr>
              <w:rPr>
                <w:rFonts w:ascii="Times New Roman" w:hAnsi="Times New Roman" w:cs="Times New Roman"/>
                <w:sz w:val="18"/>
                <w:szCs w:val="28"/>
              </w:rPr>
            </w:pPr>
            <w:r w:rsidRPr="00826C3C">
              <w:rPr>
                <w:rFonts w:ascii="Times New Roman" w:hAnsi="Times New Roman" w:cs="Times New Roman"/>
                <w:b/>
                <w:sz w:val="18"/>
                <w:szCs w:val="28"/>
              </w:rPr>
              <w:t>Weighted total</w:t>
            </w:r>
          </w:p>
        </w:tc>
        <w:tc>
          <w:tcPr>
            <w:tcW w:w="897" w:type="dxa"/>
            <w:shd w:val="clear" w:color="auto" w:fill="D9EAD3"/>
            <w:tcMar>
              <w:top w:w="70" w:type="dxa"/>
              <w:left w:w="80" w:type="dxa"/>
              <w:bottom w:w="70" w:type="dxa"/>
              <w:right w:w="80" w:type="dxa"/>
            </w:tcMar>
            <w:vAlign w:val="center"/>
          </w:tcPr>
          <w:p w14:paraId="4B37CB4D"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100%</w:t>
            </w:r>
          </w:p>
        </w:tc>
        <w:tc>
          <w:tcPr>
            <w:tcW w:w="1553" w:type="dxa"/>
            <w:shd w:val="clear" w:color="auto" w:fill="A9D18E"/>
            <w:tcMar>
              <w:top w:w="70" w:type="dxa"/>
              <w:left w:w="80" w:type="dxa"/>
              <w:bottom w:w="70" w:type="dxa"/>
              <w:right w:w="80" w:type="dxa"/>
            </w:tcMar>
            <w:vAlign w:val="center"/>
          </w:tcPr>
          <w:p w14:paraId="367F371E"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b/>
                <w:sz w:val="18"/>
                <w:szCs w:val="28"/>
              </w:rPr>
              <w:t>92.2/100</w:t>
            </w:r>
          </w:p>
        </w:tc>
        <w:tc>
          <w:tcPr>
            <w:tcW w:w="1553" w:type="dxa"/>
            <w:shd w:val="clear" w:color="auto" w:fill="D9EAD3"/>
            <w:tcMar>
              <w:top w:w="70" w:type="dxa"/>
              <w:left w:w="80" w:type="dxa"/>
              <w:bottom w:w="70" w:type="dxa"/>
              <w:right w:w="80" w:type="dxa"/>
            </w:tcMar>
            <w:vAlign w:val="center"/>
          </w:tcPr>
          <w:p w14:paraId="49725430"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88.6/100</w:t>
            </w:r>
          </w:p>
        </w:tc>
        <w:tc>
          <w:tcPr>
            <w:tcW w:w="1553" w:type="dxa"/>
            <w:shd w:val="clear" w:color="auto" w:fill="D9EAD3"/>
            <w:tcMar>
              <w:top w:w="70" w:type="dxa"/>
              <w:left w:w="80" w:type="dxa"/>
              <w:bottom w:w="70" w:type="dxa"/>
              <w:right w:w="80" w:type="dxa"/>
            </w:tcMar>
            <w:vAlign w:val="center"/>
          </w:tcPr>
          <w:p w14:paraId="42148A8E"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80.4/100</w:t>
            </w:r>
          </w:p>
        </w:tc>
        <w:tc>
          <w:tcPr>
            <w:tcW w:w="1553" w:type="dxa"/>
            <w:shd w:val="clear" w:color="auto" w:fill="D9EAD3"/>
            <w:tcMar>
              <w:top w:w="70" w:type="dxa"/>
              <w:left w:w="80" w:type="dxa"/>
              <w:bottom w:w="70" w:type="dxa"/>
              <w:right w:w="80" w:type="dxa"/>
            </w:tcMar>
            <w:vAlign w:val="center"/>
          </w:tcPr>
          <w:p w14:paraId="2914509D"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70.2/100</w:t>
            </w:r>
          </w:p>
        </w:tc>
      </w:tr>
    </w:tbl>
    <w:p w14:paraId="4C40C336" w14:textId="77777777" w:rsidR="0043396A" w:rsidRPr="0043396A" w:rsidRDefault="0043396A" w:rsidP="0043396A">
      <w:pPr>
        <w:spacing w:after="0"/>
        <w:rPr>
          <w:rFonts w:ascii="Times New Roman" w:hAnsi="Times New Roman" w:cs="Times New Roman"/>
        </w:rPr>
      </w:pPr>
    </w:p>
    <w:p w14:paraId="67D26938" w14:textId="77777777" w:rsidR="00826C3C" w:rsidRDefault="00826C3C" w:rsidP="00826C3C">
      <w:pPr>
        <w:spacing w:line="259" w:lineRule="auto"/>
        <w:jc w:val="both"/>
        <w:rPr>
          <w:rFonts w:ascii="Times New Roman" w:hAnsi="Times New Roman" w:cs="Times New Roman"/>
          <w:sz w:val="22"/>
          <w:szCs w:val="24"/>
        </w:rPr>
      </w:pPr>
    </w:p>
    <w:p w14:paraId="6B8DD86A" w14:textId="4327C58C" w:rsidR="0043396A" w:rsidRDefault="0043396A" w:rsidP="00826C3C">
      <w:pPr>
        <w:spacing w:line="259" w:lineRule="auto"/>
        <w:jc w:val="both"/>
        <w:rPr>
          <w:rFonts w:ascii="Times New Roman" w:hAnsi="Times New Roman" w:cs="Times New Roman"/>
          <w:sz w:val="22"/>
          <w:szCs w:val="24"/>
        </w:rPr>
      </w:pPr>
      <w:r w:rsidRPr="00826C3C">
        <w:rPr>
          <w:rFonts w:ascii="Times New Roman" w:hAnsi="Times New Roman" w:cs="Times New Roman"/>
          <w:sz w:val="22"/>
          <w:szCs w:val="24"/>
        </w:rPr>
        <w:t xml:space="preserve">Result: Flutter ranks first at 92.2/100, ahead of React Native at 88.6/100. The difference is driven mainly by </w:t>
      </w:r>
      <w:proofErr w:type="spellStart"/>
      <w:r w:rsidRPr="00826C3C">
        <w:rPr>
          <w:rFonts w:ascii="Times New Roman" w:hAnsi="Times New Roman" w:cs="Times New Roman"/>
          <w:sz w:val="22"/>
          <w:szCs w:val="24"/>
        </w:rPr>
        <w:t>FitFlow's</w:t>
      </w:r>
      <w:proofErr w:type="spellEnd"/>
      <w:r w:rsidRPr="00826C3C">
        <w:rPr>
          <w:rFonts w:ascii="Times New Roman" w:hAnsi="Times New Roman" w:cs="Times New Roman"/>
          <w:sz w:val="22"/>
          <w:szCs w:val="24"/>
        </w:rPr>
        <w:t xml:space="preserve"> need for consistent three-platform UI reuse and high-performance app-style web/mobile screens.</w:t>
      </w:r>
    </w:p>
    <w:p w14:paraId="43F3F0CF" w14:textId="77777777" w:rsidR="00826C3C" w:rsidRDefault="00826C3C" w:rsidP="00826C3C">
      <w:pPr>
        <w:spacing w:line="259" w:lineRule="auto"/>
        <w:jc w:val="both"/>
        <w:rPr>
          <w:rFonts w:ascii="Times New Roman" w:hAnsi="Times New Roman" w:cs="Times New Roman"/>
          <w:sz w:val="22"/>
          <w:szCs w:val="24"/>
        </w:rPr>
      </w:pPr>
    </w:p>
    <w:p w14:paraId="322D418B" w14:textId="77777777" w:rsidR="00826C3C" w:rsidRDefault="00826C3C" w:rsidP="00826C3C">
      <w:pPr>
        <w:spacing w:line="259" w:lineRule="auto"/>
        <w:jc w:val="both"/>
        <w:rPr>
          <w:rFonts w:ascii="Times New Roman" w:hAnsi="Times New Roman" w:cs="Times New Roman"/>
          <w:sz w:val="22"/>
          <w:szCs w:val="24"/>
        </w:rPr>
      </w:pPr>
    </w:p>
    <w:p w14:paraId="4074F27F" w14:textId="77777777" w:rsidR="00826C3C" w:rsidRDefault="00826C3C" w:rsidP="00826C3C">
      <w:pPr>
        <w:spacing w:line="259" w:lineRule="auto"/>
        <w:jc w:val="both"/>
        <w:rPr>
          <w:rFonts w:ascii="Times New Roman" w:hAnsi="Times New Roman" w:cs="Times New Roman"/>
          <w:sz w:val="22"/>
          <w:szCs w:val="24"/>
        </w:rPr>
      </w:pPr>
    </w:p>
    <w:p w14:paraId="54CEADFC" w14:textId="77777777" w:rsidR="00826C3C" w:rsidRDefault="00826C3C" w:rsidP="00826C3C">
      <w:pPr>
        <w:spacing w:line="259" w:lineRule="auto"/>
        <w:jc w:val="both"/>
        <w:rPr>
          <w:rFonts w:ascii="Times New Roman" w:hAnsi="Times New Roman" w:cs="Times New Roman"/>
          <w:sz w:val="22"/>
          <w:szCs w:val="24"/>
        </w:rPr>
      </w:pPr>
    </w:p>
    <w:p w14:paraId="196BE52E" w14:textId="77777777" w:rsidR="00826C3C" w:rsidRDefault="00826C3C" w:rsidP="00826C3C">
      <w:pPr>
        <w:spacing w:line="259" w:lineRule="auto"/>
        <w:jc w:val="both"/>
        <w:rPr>
          <w:rFonts w:ascii="Times New Roman" w:hAnsi="Times New Roman" w:cs="Times New Roman"/>
          <w:sz w:val="22"/>
          <w:szCs w:val="24"/>
        </w:rPr>
      </w:pPr>
    </w:p>
    <w:p w14:paraId="4D95FE47" w14:textId="77777777" w:rsidR="00826C3C" w:rsidRPr="00826C3C" w:rsidRDefault="00826C3C" w:rsidP="00826C3C">
      <w:pPr>
        <w:spacing w:line="259" w:lineRule="auto"/>
        <w:jc w:val="both"/>
        <w:rPr>
          <w:rFonts w:ascii="Times New Roman" w:hAnsi="Times New Roman" w:cs="Times New Roman"/>
          <w:sz w:val="22"/>
          <w:szCs w:val="24"/>
        </w:rPr>
      </w:pPr>
    </w:p>
    <w:p w14:paraId="3BB446A1" w14:textId="77777777" w:rsidR="0043396A" w:rsidRPr="00826C3C" w:rsidRDefault="0043396A" w:rsidP="0043396A">
      <w:pPr>
        <w:pStyle w:val="Heading2"/>
        <w:rPr>
          <w:rFonts w:ascii="Times New Roman" w:hAnsi="Times New Roman" w:cs="Times New Roman"/>
          <w:color w:val="auto"/>
          <w:sz w:val="28"/>
          <w:szCs w:val="28"/>
        </w:rPr>
      </w:pPr>
      <w:r w:rsidRPr="00826C3C">
        <w:rPr>
          <w:rFonts w:ascii="Times New Roman" w:hAnsi="Times New Roman" w:cs="Times New Roman"/>
          <w:color w:val="auto"/>
          <w:sz w:val="28"/>
          <w:szCs w:val="28"/>
        </w:rPr>
        <w:lastRenderedPageBreak/>
        <w:t>4.3 Backend Weighted Matrix</w:t>
      </w:r>
    </w:p>
    <w:tbl>
      <w:tblPr>
        <w:tblStyle w:val="TableGrid"/>
        <w:tblW w:w="0" w:type="auto"/>
        <w:jc w:val="center"/>
        <w:tblLayout w:type="fixed"/>
        <w:tblLook w:val="04A0" w:firstRow="1" w:lastRow="0" w:firstColumn="1" w:lastColumn="0" w:noHBand="0" w:noVBand="1"/>
      </w:tblPr>
      <w:tblGrid>
        <w:gridCol w:w="1985"/>
        <w:gridCol w:w="890"/>
        <w:gridCol w:w="2054"/>
        <w:gridCol w:w="2054"/>
        <w:gridCol w:w="2054"/>
      </w:tblGrid>
      <w:tr w:rsidR="0043396A" w:rsidRPr="0043396A" w14:paraId="215EDD88" w14:textId="77777777" w:rsidTr="00826C3C">
        <w:trPr>
          <w:trHeight w:val="339"/>
          <w:tblHeader/>
          <w:jc w:val="center"/>
        </w:trPr>
        <w:tc>
          <w:tcPr>
            <w:tcW w:w="1985" w:type="dxa"/>
            <w:shd w:val="clear" w:color="auto" w:fill="000000" w:themeFill="text1"/>
            <w:tcMar>
              <w:top w:w="70" w:type="dxa"/>
              <w:left w:w="80" w:type="dxa"/>
              <w:bottom w:w="70" w:type="dxa"/>
              <w:right w:w="80" w:type="dxa"/>
            </w:tcMar>
            <w:vAlign w:val="center"/>
          </w:tcPr>
          <w:p w14:paraId="0E066C87" w14:textId="77777777" w:rsidR="0043396A" w:rsidRPr="00826C3C" w:rsidRDefault="0043396A" w:rsidP="00822C05">
            <w:pPr>
              <w:jc w:val="center"/>
              <w:rPr>
                <w:rFonts w:ascii="Times New Roman" w:hAnsi="Times New Roman" w:cs="Times New Roman"/>
                <w:sz w:val="22"/>
                <w:szCs w:val="36"/>
              </w:rPr>
            </w:pPr>
            <w:r w:rsidRPr="00826C3C">
              <w:rPr>
                <w:rFonts w:ascii="Times New Roman" w:hAnsi="Times New Roman" w:cs="Times New Roman"/>
                <w:b/>
                <w:sz w:val="22"/>
                <w:szCs w:val="36"/>
              </w:rPr>
              <w:t>Criterion</w:t>
            </w:r>
          </w:p>
        </w:tc>
        <w:tc>
          <w:tcPr>
            <w:tcW w:w="890" w:type="dxa"/>
            <w:shd w:val="clear" w:color="auto" w:fill="000000" w:themeFill="text1"/>
            <w:tcMar>
              <w:top w:w="70" w:type="dxa"/>
              <w:left w:w="80" w:type="dxa"/>
              <w:bottom w:w="70" w:type="dxa"/>
              <w:right w:w="80" w:type="dxa"/>
            </w:tcMar>
            <w:vAlign w:val="center"/>
          </w:tcPr>
          <w:p w14:paraId="277E28F2" w14:textId="77777777" w:rsidR="0043396A" w:rsidRPr="00826C3C" w:rsidRDefault="0043396A" w:rsidP="00822C05">
            <w:pPr>
              <w:jc w:val="center"/>
              <w:rPr>
                <w:rFonts w:ascii="Times New Roman" w:hAnsi="Times New Roman" w:cs="Times New Roman"/>
                <w:sz w:val="22"/>
                <w:szCs w:val="36"/>
              </w:rPr>
            </w:pPr>
            <w:r w:rsidRPr="00826C3C">
              <w:rPr>
                <w:rFonts w:ascii="Times New Roman" w:hAnsi="Times New Roman" w:cs="Times New Roman"/>
                <w:b/>
                <w:sz w:val="22"/>
                <w:szCs w:val="36"/>
              </w:rPr>
              <w:t>Weight</w:t>
            </w:r>
          </w:p>
        </w:tc>
        <w:tc>
          <w:tcPr>
            <w:tcW w:w="2054" w:type="dxa"/>
            <w:shd w:val="clear" w:color="auto" w:fill="000000" w:themeFill="text1"/>
            <w:tcMar>
              <w:top w:w="70" w:type="dxa"/>
              <w:left w:w="80" w:type="dxa"/>
              <w:bottom w:w="70" w:type="dxa"/>
              <w:right w:w="80" w:type="dxa"/>
            </w:tcMar>
            <w:vAlign w:val="center"/>
          </w:tcPr>
          <w:p w14:paraId="2DF5A4B5" w14:textId="77777777" w:rsidR="0043396A" w:rsidRPr="00826C3C" w:rsidRDefault="0043396A" w:rsidP="00822C05">
            <w:pPr>
              <w:jc w:val="center"/>
              <w:rPr>
                <w:rFonts w:ascii="Times New Roman" w:hAnsi="Times New Roman" w:cs="Times New Roman"/>
                <w:sz w:val="22"/>
                <w:szCs w:val="36"/>
              </w:rPr>
            </w:pPr>
            <w:proofErr w:type="spellStart"/>
            <w:r w:rsidRPr="00826C3C">
              <w:rPr>
                <w:rFonts w:ascii="Times New Roman" w:hAnsi="Times New Roman" w:cs="Times New Roman"/>
                <w:b/>
                <w:sz w:val="22"/>
                <w:szCs w:val="36"/>
              </w:rPr>
              <w:t>NestJS</w:t>
            </w:r>
            <w:proofErr w:type="spellEnd"/>
          </w:p>
        </w:tc>
        <w:tc>
          <w:tcPr>
            <w:tcW w:w="2054" w:type="dxa"/>
            <w:shd w:val="clear" w:color="auto" w:fill="000000" w:themeFill="text1"/>
            <w:tcMar>
              <w:top w:w="70" w:type="dxa"/>
              <w:left w:w="80" w:type="dxa"/>
              <w:bottom w:w="70" w:type="dxa"/>
              <w:right w:w="80" w:type="dxa"/>
            </w:tcMar>
            <w:vAlign w:val="center"/>
          </w:tcPr>
          <w:p w14:paraId="43BC7099" w14:textId="77777777" w:rsidR="0043396A" w:rsidRPr="00826C3C" w:rsidRDefault="0043396A" w:rsidP="00822C05">
            <w:pPr>
              <w:jc w:val="center"/>
              <w:rPr>
                <w:rFonts w:ascii="Times New Roman" w:hAnsi="Times New Roman" w:cs="Times New Roman"/>
                <w:sz w:val="22"/>
                <w:szCs w:val="36"/>
              </w:rPr>
            </w:pPr>
            <w:proofErr w:type="spellStart"/>
            <w:r w:rsidRPr="00826C3C">
              <w:rPr>
                <w:rFonts w:ascii="Times New Roman" w:hAnsi="Times New Roman" w:cs="Times New Roman"/>
                <w:b/>
                <w:sz w:val="22"/>
                <w:szCs w:val="36"/>
              </w:rPr>
              <w:t>FastAPI</w:t>
            </w:r>
            <w:proofErr w:type="spellEnd"/>
          </w:p>
        </w:tc>
        <w:tc>
          <w:tcPr>
            <w:tcW w:w="2054" w:type="dxa"/>
            <w:shd w:val="clear" w:color="auto" w:fill="000000" w:themeFill="text1"/>
            <w:tcMar>
              <w:top w:w="70" w:type="dxa"/>
              <w:left w:w="80" w:type="dxa"/>
              <w:bottom w:w="70" w:type="dxa"/>
              <w:right w:w="80" w:type="dxa"/>
            </w:tcMar>
            <w:vAlign w:val="center"/>
          </w:tcPr>
          <w:p w14:paraId="2F3863F1" w14:textId="77777777" w:rsidR="0043396A" w:rsidRPr="00826C3C" w:rsidRDefault="0043396A" w:rsidP="00822C05">
            <w:pPr>
              <w:jc w:val="center"/>
              <w:rPr>
                <w:rFonts w:ascii="Times New Roman" w:hAnsi="Times New Roman" w:cs="Times New Roman"/>
                <w:sz w:val="22"/>
                <w:szCs w:val="36"/>
              </w:rPr>
            </w:pPr>
            <w:r w:rsidRPr="00826C3C">
              <w:rPr>
                <w:rFonts w:ascii="Times New Roman" w:hAnsi="Times New Roman" w:cs="Times New Roman"/>
                <w:b/>
                <w:sz w:val="22"/>
                <w:szCs w:val="36"/>
              </w:rPr>
              <w:t>Go</w:t>
            </w:r>
          </w:p>
        </w:tc>
      </w:tr>
      <w:tr w:rsidR="0043396A" w:rsidRPr="0043396A" w14:paraId="6C866CFF" w14:textId="77777777" w:rsidTr="001772DB">
        <w:trPr>
          <w:trHeight w:val="323"/>
          <w:jc w:val="center"/>
        </w:trPr>
        <w:tc>
          <w:tcPr>
            <w:tcW w:w="1985" w:type="dxa"/>
            <w:shd w:val="clear" w:color="auto" w:fill="FFFFFF" w:themeFill="background1"/>
            <w:tcMar>
              <w:top w:w="70" w:type="dxa"/>
              <w:left w:w="80" w:type="dxa"/>
              <w:bottom w:w="70" w:type="dxa"/>
              <w:right w:w="80" w:type="dxa"/>
            </w:tcMar>
            <w:vAlign w:val="center"/>
          </w:tcPr>
          <w:p w14:paraId="4F658119" w14:textId="77777777" w:rsidR="0043396A" w:rsidRPr="00826C3C" w:rsidRDefault="0043396A" w:rsidP="00822C05">
            <w:pPr>
              <w:rPr>
                <w:rFonts w:ascii="Times New Roman" w:hAnsi="Times New Roman" w:cs="Times New Roman"/>
                <w:sz w:val="20"/>
                <w:szCs w:val="32"/>
              </w:rPr>
            </w:pPr>
            <w:r w:rsidRPr="00826C3C">
              <w:rPr>
                <w:rFonts w:ascii="Times New Roman" w:hAnsi="Times New Roman" w:cs="Times New Roman"/>
                <w:b/>
                <w:sz w:val="20"/>
                <w:szCs w:val="32"/>
              </w:rPr>
              <w:t>Security</w:t>
            </w:r>
          </w:p>
        </w:tc>
        <w:tc>
          <w:tcPr>
            <w:tcW w:w="890" w:type="dxa"/>
            <w:shd w:val="clear" w:color="auto" w:fill="FFFFFF" w:themeFill="background1"/>
            <w:tcMar>
              <w:top w:w="70" w:type="dxa"/>
              <w:left w:w="80" w:type="dxa"/>
              <w:bottom w:w="70" w:type="dxa"/>
              <w:right w:w="80" w:type="dxa"/>
            </w:tcMar>
            <w:vAlign w:val="center"/>
          </w:tcPr>
          <w:p w14:paraId="04167BFF" w14:textId="77777777" w:rsidR="0043396A" w:rsidRPr="00826C3C" w:rsidRDefault="0043396A" w:rsidP="00822C05">
            <w:pPr>
              <w:jc w:val="center"/>
              <w:rPr>
                <w:rFonts w:ascii="Times New Roman" w:hAnsi="Times New Roman" w:cs="Times New Roman"/>
                <w:sz w:val="20"/>
                <w:szCs w:val="32"/>
              </w:rPr>
            </w:pPr>
            <w:r w:rsidRPr="00826C3C">
              <w:rPr>
                <w:rFonts w:ascii="Times New Roman" w:hAnsi="Times New Roman" w:cs="Times New Roman"/>
                <w:sz w:val="20"/>
                <w:szCs w:val="32"/>
              </w:rPr>
              <w:t>18%</w:t>
            </w:r>
          </w:p>
        </w:tc>
        <w:tc>
          <w:tcPr>
            <w:tcW w:w="2054" w:type="dxa"/>
            <w:shd w:val="clear" w:color="auto" w:fill="FFFFFF" w:themeFill="background1"/>
            <w:tcMar>
              <w:top w:w="70" w:type="dxa"/>
              <w:left w:w="80" w:type="dxa"/>
              <w:bottom w:w="70" w:type="dxa"/>
              <w:right w:w="80" w:type="dxa"/>
            </w:tcMar>
            <w:vAlign w:val="center"/>
          </w:tcPr>
          <w:p w14:paraId="6D9F85EE" w14:textId="77777777" w:rsidR="0043396A" w:rsidRPr="00826C3C" w:rsidRDefault="0043396A" w:rsidP="00822C05">
            <w:pPr>
              <w:jc w:val="center"/>
              <w:rPr>
                <w:rFonts w:ascii="Times New Roman" w:hAnsi="Times New Roman" w:cs="Times New Roman"/>
                <w:sz w:val="20"/>
                <w:szCs w:val="32"/>
              </w:rPr>
            </w:pPr>
            <w:r w:rsidRPr="00826C3C">
              <w:rPr>
                <w:rFonts w:ascii="Times New Roman" w:hAnsi="Times New Roman" w:cs="Times New Roman"/>
                <w:sz w:val="20"/>
                <w:szCs w:val="32"/>
              </w:rPr>
              <w:t>4</w:t>
            </w:r>
          </w:p>
        </w:tc>
        <w:tc>
          <w:tcPr>
            <w:tcW w:w="2054" w:type="dxa"/>
            <w:shd w:val="clear" w:color="auto" w:fill="FFFFFF" w:themeFill="background1"/>
            <w:tcMar>
              <w:top w:w="70" w:type="dxa"/>
              <w:left w:w="80" w:type="dxa"/>
              <w:bottom w:w="70" w:type="dxa"/>
              <w:right w:w="80" w:type="dxa"/>
            </w:tcMar>
            <w:vAlign w:val="center"/>
          </w:tcPr>
          <w:p w14:paraId="1BE1E051" w14:textId="77777777" w:rsidR="0043396A" w:rsidRPr="00826C3C" w:rsidRDefault="0043396A" w:rsidP="00822C05">
            <w:pPr>
              <w:jc w:val="center"/>
              <w:rPr>
                <w:rFonts w:ascii="Times New Roman" w:hAnsi="Times New Roman" w:cs="Times New Roman"/>
                <w:sz w:val="20"/>
                <w:szCs w:val="32"/>
              </w:rPr>
            </w:pPr>
            <w:r w:rsidRPr="00826C3C">
              <w:rPr>
                <w:rFonts w:ascii="Times New Roman" w:hAnsi="Times New Roman" w:cs="Times New Roman"/>
                <w:sz w:val="20"/>
                <w:szCs w:val="32"/>
              </w:rPr>
              <w:t>4</w:t>
            </w:r>
          </w:p>
        </w:tc>
        <w:tc>
          <w:tcPr>
            <w:tcW w:w="2054" w:type="dxa"/>
            <w:shd w:val="clear" w:color="auto" w:fill="FFFFFF" w:themeFill="background1"/>
            <w:tcMar>
              <w:top w:w="70" w:type="dxa"/>
              <w:left w:w="80" w:type="dxa"/>
              <w:bottom w:w="70" w:type="dxa"/>
              <w:right w:w="80" w:type="dxa"/>
            </w:tcMar>
            <w:vAlign w:val="center"/>
          </w:tcPr>
          <w:p w14:paraId="436749C9" w14:textId="77777777" w:rsidR="0043396A" w:rsidRPr="00826C3C" w:rsidRDefault="0043396A" w:rsidP="00822C05">
            <w:pPr>
              <w:jc w:val="center"/>
              <w:rPr>
                <w:rFonts w:ascii="Times New Roman" w:hAnsi="Times New Roman" w:cs="Times New Roman"/>
                <w:sz w:val="20"/>
                <w:szCs w:val="32"/>
              </w:rPr>
            </w:pPr>
            <w:r w:rsidRPr="00826C3C">
              <w:rPr>
                <w:rFonts w:ascii="Times New Roman" w:hAnsi="Times New Roman" w:cs="Times New Roman"/>
                <w:sz w:val="20"/>
                <w:szCs w:val="32"/>
              </w:rPr>
              <w:t>5</w:t>
            </w:r>
          </w:p>
        </w:tc>
      </w:tr>
      <w:tr w:rsidR="0043396A" w:rsidRPr="0043396A" w14:paraId="1B34578D" w14:textId="77777777" w:rsidTr="001772DB">
        <w:trPr>
          <w:trHeight w:val="339"/>
          <w:jc w:val="center"/>
        </w:trPr>
        <w:tc>
          <w:tcPr>
            <w:tcW w:w="1985" w:type="dxa"/>
            <w:shd w:val="clear" w:color="auto" w:fill="FFFFFF" w:themeFill="background1"/>
            <w:tcMar>
              <w:top w:w="70" w:type="dxa"/>
              <w:left w:w="80" w:type="dxa"/>
              <w:bottom w:w="70" w:type="dxa"/>
              <w:right w:w="80" w:type="dxa"/>
            </w:tcMar>
            <w:vAlign w:val="center"/>
          </w:tcPr>
          <w:p w14:paraId="7C106FB0" w14:textId="77777777" w:rsidR="0043396A" w:rsidRPr="00826C3C" w:rsidRDefault="0043396A" w:rsidP="00822C05">
            <w:pPr>
              <w:rPr>
                <w:rFonts w:ascii="Times New Roman" w:hAnsi="Times New Roman" w:cs="Times New Roman"/>
                <w:sz w:val="20"/>
                <w:szCs w:val="32"/>
              </w:rPr>
            </w:pPr>
            <w:r w:rsidRPr="00826C3C">
              <w:rPr>
                <w:rFonts w:ascii="Times New Roman" w:hAnsi="Times New Roman" w:cs="Times New Roman"/>
                <w:b/>
                <w:sz w:val="20"/>
                <w:szCs w:val="32"/>
              </w:rPr>
              <w:t>Performance</w:t>
            </w:r>
          </w:p>
        </w:tc>
        <w:tc>
          <w:tcPr>
            <w:tcW w:w="890" w:type="dxa"/>
            <w:shd w:val="clear" w:color="auto" w:fill="FFFFFF" w:themeFill="background1"/>
            <w:tcMar>
              <w:top w:w="70" w:type="dxa"/>
              <w:left w:w="80" w:type="dxa"/>
              <w:bottom w:w="70" w:type="dxa"/>
              <w:right w:w="80" w:type="dxa"/>
            </w:tcMar>
            <w:vAlign w:val="center"/>
          </w:tcPr>
          <w:p w14:paraId="1D99B949" w14:textId="77777777" w:rsidR="0043396A" w:rsidRPr="00826C3C" w:rsidRDefault="0043396A" w:rsidP="00822C05">
            <w:pPr>
              <w:jc w:val="center"/>
              <w:rPr>
                <w:rFonts w:ascii="Times New Roman" w:hAnsi="Times New Roman" w:cs="Times New Roman"/>
                <w:sz w:val="20"/>
                <w:szCs w:val="32"/>
              </w:rPr>
            </w:pPr>
            <w:r w:rsidRPr="00826C3C">
              <w:rPr>
                <w:rFonts w:ascii="Times New Roman" w:hAnsi="Times New Roman" w:cs="Times New Roman"/>
                <w:sz w:val="20"/>
                <w:szCs w:val="32"/>
              </w:rPr>
              <w:t>14%</w:t>
            </w:r>
          </w:p>
        </w:tc>
        <w:tc>
          <w:tcPr>
            <w:tcW w:w="2054" w:type="dxa"/>
            <w:shd w:val="clear" w:color="auto" w:fill="FFFFFF" w:themeFill="background1"/>
            <w:tcMar>
              <w:top w:w="70" w:type="dxa"/>
              <w:left w:w="80" w:type="dxa"/>
              <w:bottom w:w="70" w:type="dxa"/>
              <w:right w:w="80" w:type="dxa"/>
            </w:tcMar>
            <w:vAlign w:val="center"/>
          </w:tcPr>
          <w:p w14:paraId="2D65F339" w14:textId="77777777" w:rsidR="0043396A" w:rsidRPr="00826C3C" w:rsidRDefault="0043396A" w:rsidP="00822C05">
            <w:pPr>
              <w:jc w:val="center"/>
              <w:rPr>
                <w:rFonts w:ascii="Times New Roman" w:hAnsi="Times New Roman" w:cs="Times New Roman"/>
                <w:sz w:val="20"/>
                <w:szCs w:val="32"/>
              </w:rPr>
            </w:pPr>
            <w:r w:rsidRPr="00826C3C">
              <w:rPr>
                <w:rFonts w:ascii="Times New Roman" w:hAnsi="Times New Roman" w:cs="Times New Roman"/>
                <w:sz w:val="20"/>
                <w:szCs w:val="32"/>
              </w:rPr>
              <w:t>4</w:t>
            </w:r>
          </w:p>
        </w:tc>
        <w:tc>
          <w:tcPr>
            <w:tcW w:w="2054" w:type="dxa"/>
            <w:shd w:val="clear" w:color="auto" w:fill="FFFFFF" w:themeFill="background1"/>
            <w:tcMar>
              <w:top w:w="70" w:type="dxa"/>
              <w:left w:w="80" w:type="dxa"/>
              <w:bottom w:w="70" w:type="dxa"/>
              <w:right w:w="80" w:type="dxa"/>
            </w:tcMar>
            <w:vAlign w:val="center"/>
          </w:tcPr>
          <w:p w14:paraId="3B30930C" w14:textId="77777777" w:rsidR="0043396A" w:rsidRPr="00826C3C" w:rsidRDefault="0043396A" w:rsidP="00822C05">
            <w:pPr>
              <w:jc w:val="center"/>
              <w:rPr>
                <w:rFonts w:ascii="Times New Roman" w:hAnsi="Times New Roman" w:cs="Times New Roman"/>
                <w:sz w:val="20"/>
                <w:szCs w:val="32"/>
              </w:rPr>
            </w:pPr>
            <w:r w:rsidRPr="00826C3C">
              <w:rPr>
                <w:rFonts w:ascii="Times New Roman" w:hAnsi="Times New Roman" w:cs="Times New Roman"/>
                <w:sz w:val="20"/>
                <w:szCs w:val="32"/>
              </w:rPr>
              <w:t>4</w:t>
            </w:r>
          </w:p>
        </w:tc>
        <w:tc>
          <w:tcPr>
            <w:tcW w:w="2054" w:type="dxa"/>
            <w:shd w:val="clear" w:color="auto" w:fill="FFFFFF" w:themeFill="background1"/>
            <w:tcMar>
              <w:top w:w="70" w:type="dxa"/>
              <w:left w:w="80" w:type="dxa"/>
              <w:bottom w:w="70" w:type="dxa"/>
              <w:right w:w="80" w:type="dxa"/>
            </w:tcMar>
            <w:vAlign w:val="center"/>
          </w:tcPr>
          <w:p w14:paraId="5185F5D2" w14:textId="77777777" w:rsidR="0043396A" w:rsidRPr="00826C3C" w:rsidRDefault="0043396A" w:rsidP="00822C05">
            <w:pPr>
              <w:jc w:val="center"/>
              <w:rPr>
                <w:rFonts w:ascii="Times New Roman" w:hAnsi="Times New Roman" w:cs="Times New Roman"/>
                <w:sz w:val="20"/>
                <w:szCs w:val="32"/>
              </w:rPr>
            </w:pPr>
            <w:r w:rsidRPr="00826C3C">
              <w:rPr>
                <w:rFonts w:ascii="Times New Roman" w:hAnsi="Times New Roman" w:cs="Times New Roman"/>
                <w:sz w:val="20"/>
                <w:szCs w:val="32"/>
              </w:rPr>
              <w:t>5</w:t>
            </w:r>
          </w:p>
        </w:tc>
      </w:tr>
      <w:tr w:rsidR="0043396A" w:rsidRPr="0043396A" w14:paraId="31673FA8" w14:textId="77777777" w:rsidTr="001772DB">
        <w:trPr>
          <w:trHeight w:val="339"/>
          <w:jc w:val="center"/>
        </w:trPr>
        <w:tc>
          <w:tcPr>
            <w:tcW w:w="1985" w:type="dxa"/>
            <w:shd w:val="clear" w:color="auto" w:fill="FFFFFF" w:themeFill="background1"/>
            <w:tcMar>
              <w:top w:w="70" w:type="dxa"/>
              <w:left w:w="80" w:type="dxa"/>
              <w:bottom w:w="70" w:type="dxa"/>
              <w:right w:w="80" w:type="dxa"/>
            </w:tcMar>
            <w:vAlign w:val="center"/>
          </w:tcPr>
          <w:p w14:paraId="420F8308" w14:textId="77777777" w:rsidR="0043396A" w:rsidRPr="00826C3C" w:rsidRDefault="0043396A" w:rsidP="00822C05">
            <w:pPr>
              <w:rPr>
                <w:rFonts w:ascii="Times New Roman" w:hAnsi="Times New Roman" w:cs="Times New Roman"/>
                <w:sz w:val="20"/>
                <w:szCs w:val="32"/>
              </w:rPr>
            </w:pPr>
            <w:r w:rsidRPr="00826C3C">
              <w:rPr>
                <w:rFonts w:ascii="Times New Roman" w:hAnsi="Times New Roman" w:cs="Times New Roman"/>
                <w:b/>
                <w:sz w:val="20"/>
                <w:szCs w:val="32"/>
              </w:rPr>
              <w:t>Scalability</w:t>
            </w:r>
          </w:p>
        </w:tc>
        <w:tc>
          <w:tcPr>
            <w:tcW w:w="890" w:type="dxa"/>
            <w:shd w:val="clear" w:color="auto" w:fill="FFFFFF" w:themeFill="background1"/>
            <w:tcMar>
              <w:top w:w="70" w:type="dxa"/>
              <w:left w:w="80" w:type="dxa"/>
              <w:bottom w:w="70" w:type="dxa"/>
              <w:right w:w="80" w:type="dxa"/>
            </w:tcMar>
            <w:vAlign w:val="center"/>
          </w:tcPr>
          <w:p w14:paraId="68229655" w14:textId="77777777" w:rsidR="0043396A" w:rsidRPr="00826C3C" w:rsidRDefault="0043396A" w:rsidP="00822C05">
            <w:pPr>
              <w:jc w:val="center"/>
              <w:rPr>
                <w:rFonts w:ascii="Times New Roman" w:hAnsi="Times New Roman" w:cs="Times New Roman"/>
                <w:sz w:val="20"/>
                <w:szCs w:val="32"/>
              </w:rPr>
            </w:pPr>
            <w:r w:rsidRPr="00826C3C">
              <w:rPr>
                <w:rFonts w:ascii="Times New Roman" w:hAnsi="Times New Roman" w:cs="Times New Roman"/>
                <w:sz w:val="20"/>
                <w:szCs w:val="32"/>
              </w:rPr>
              <w:t>14%</w:t>
            </w:r>
          </w:p>
        </w:tc>
        <w:tc>
          <w:tcPr>
            <w:tcW w:w="2054" w:type="dxa"/>
            <w:shd w:val="clear" w:color="auto" w:fill="FFFFFF" w:themeFill="background1"/>
            <w:tcMar>
              <w:top w:w="70" w:type="dxa"/>
              <w:left w:w="80" w:type="dxa"/>
              <w:bottom w:w="70" w:type="dxa"/>
              <w:right w:w="80" w:type="dxa"/>
            </w:tcMar>
            <w:vAlign w:val="center"/>
          </w:tcPr>
          <w:p w14:paraId="11EE1F36" w14:textId="77777777" w:rsidR="0043396A" w:rsidRPr="00826C3C" w:rsidRDefault="0043396A" w:rsidP="00822C05">
            <w:pPr>
              <w:jc w:val="center"/>
              <w:rPr>
                <w:rFonts w:ascii="Times New Roman" w:hAnsi="Times New Roman" w:cs="Times New Roman"/>
                <w:sz w:val="20"/>
                <w:szCs w:val="32"/>
              </w:rPr>
            </w:pPr>
            <w:r w:rsidRPr="00826C3C">
              <w:rPr>
                <w:rFonts w:ascii="Times New Roman" w:hAnsi="Times New Roman" w:cs="Times New Roman"/>
                <w:sz w:val="20"/>
                <w:szCs w:val="32"/>
              </w:rPr>
              <w:t>4</w:t>
            </w:r>
          </w:p>
        </w:tc>
        <w:tc>
          <w:tcPr>
            <w:tcW w:w="2054" w:type="dxa"/>
            <w:shd w:val="clear" w:color="auto" w:fill="FFFFFF" w:themeFill="background1"/>
            <w:tcMar>
              <w:top w:w="70" w:type="dxa"/>
              <w:left w:w="80" w:type="dxa"/>
              <w:bottom w:w="70" w:type="dxa"/>
              <w:right w:w="80" w:type="dxa"/>
            </w:tcMar>
            <w:vAlign w:val="center"/>
          </w:tcPr>
          <w:p w14:paraId="77301668" w14:textId="77777777" w:rsidR="0043396A" w:rsidRPr="00826C3C" w:rsidRDefault="0043396A" w:rsidP="00822C05">
            <w:pPr>
              <w:jc w:val="center"/>
              <w:rPr>
                <w:rFonts w:ascii="Times New Roman" w:hAnsi="Times New Roman" w:cs="Times New Roman"/>
                <w:sz w:val="20"/>
                <w:szCs w:val="32"/>
              </w:rPr>
            </w:pPr>
            <w:r w:rsidRPr="00826C3C">
              <w:rPr>
                <w:rFonts w:ascii="Times New Roman" w:hAnsi="Times New Roman" w:cs="Times New Roman"/>
                <w:sz w:val="20"/>
                <w:szCs w:val="32"/>
              </w:rPr>
              <w:t>4</w:t>
            </w:r>
          </w:p>
        </w:tc>
        <w:tc>
          <w:tcPr>
            <w:tcW w:w="2054" w:type="dxa"/>
            <w:shd w:val="clear" w:color="auto" w:fill="FFFFFF" w:themeFill="background1"/>
            <w:tcMar>
              <w:top w:w="70" w:type="dxa"/>
              <w:left w:w="80" w:type="dxa"/>
              <w:bottom w:w="70" w:type="dxa"/>
              <w:right w:w="80" w:type="dxa"/>
            </w:tcMar>
            <w:vAlign w:val="center"/>
          </w:tcPr>
          <w:p w14:paraId="0AD8920A" w14:textId="77777777" w:rsidR="0043396A" w:rsidRPr="00826C3C" w:rsidRDefault="0043396A" w:rsidP="00822C05">
            <w:pPr>
              <w:jc w:val="center"/>
              <w:rPr>
                <w:rFonts w:ascii="Times New Roman" w:hAnsi="Times New Roman" w:cs="Times New Roman"/>
                <w:sz w:val="20"/>
                <w:szCs w:val="32"/>
              </w:rPr>
            </w:pPr>
            <w:r w:rsidRPr="00826C3C">
              <w:rPr>
                <w:rFonts w:ascii="Times New Roman" w:hAnsi="Times New Roman" w:cs="Times New Roman"/>
                <w:sz w:val="20"/>
                <w:szCs w:val="32"/>
              </w:rPr>
              <w:t>5</w:t>
            </w:r>
          </w:p>
        </w:tc>
      </w:tr>
      <w:tr w:rsidR="0043396A" w:rsidRPr="0043396A" w14:paraId="48DC453B" w14:textId="77777777" w:rsidTr="001772DB">
        <w:trPr>
          <w:trHeight w:val="323"/>
          <w:jc w:val="center"/>
        </w:trPr>
        <w:tc>
          <w:tcPr>
            <w:tcW w:w="1985" w:type="dxa"/>
            <w:shd w:val="clear" w:color="auto" w:fill="FFFFFF" w:themeFill="background1"/>
            <w:tcMar>
              <w:top w:w="70" w:type="dxa"/>
              <w:left w:w="80" w:type="dxa"/>
              <w:bottom w:w="70" w:type="dxa"/>
              <w:right w:w="80" w:type="dxa"/>
            </w:tcMar>
            <w:vAlign w:val="center"/>
          </w:tcPr>
          <w:p w14:paraId="6101E872" w14:textId="77777777" w:rsidR="0043396A" w:rsidRPr="00826C3C" w:rsidRDefault="0043396A" w:rsidP="00822C05">
            <w:pPr>
              <w:rPr>
                <w:rFonts w:ascii="Times New Roman" w:hAnsi="Times New Roman" w:cs="Times New Roman"/>
                <w:sz w:val="20"/>
                <w:szCs w:val="32"/>
              </w:rPr>
            </w:pPr>
            <w:r w:rsidRPr="00826C3C">
              <w:rPr>
                <w:rFonts w:ascii="Times New Roman" w:hAnsi="Times New Roman" w:cs="Times New Roman"/>
                <w:b/>
                <w:sz w:val="20"/>
                <w:szCs w:val="32"/>
              </w:rPr>
              <w:t>Development speed</w:t>
            </w:r>
          </w:p>
        </w:tc>
        <w:tc>
          <w:tcPr>
            <w:tcW w:w="890" w:type="dxa"/>
            <w:shd w:val="clear" w:color="auto" w:fill="FFFFFF" w:themeFill="background1"/>
            <w:tcMar>
              <w:top w:w="70" w:type="dxa"/>
              <w:left w:w="80" w:type="dxa"/>
              <w:bottom w:w="70" w:type="dxa"/>
              <w:right w:w="80" w:type="dxa"/>
            </w:tcMar>
            <w:vAlign w:val="center"/>
          </w:tcPr>
          <w:p w14:paraId="213F4425" w14:textId="77777777" w:rsidR="0043396A" w:rsidRPr="00826C3C" w:rsidRDefault="0043396A" w:rsidP="00822C05">
            <w:pPr>
              <w:jc w:val="center"/>
              <w:rPr>
                <w:rFonts w:ascii="Times New Roman" w:hAnsi="Times New Roman" w:cs="Times New Roman"/>
                <w:sz w:val="20"/>
                <w:szCs w:val="32"/>
              </w:rPr>
            </w:pPr>
            <w:r w:rsidRPr="00826C3C">
              <w:rPr>
                <w:rFonts w:ascii="Times New Roman" w:hAnsi="Times New Roman" w:cs="Times New Roman"/>
                <w:sz w:val="20"/>
                <w:szCs w:val="32"/>
              </w:rPr>
              <w:t>12%</w:t>
            </w:r>
          </w:p>
        </w:tc>
        <w:tc>
          <w:tcPr>
            <w:tcW w:w="2054" w:type="dxa"/>
            <w:shd w:val="clear" w:color="auto" w:fill="FFFFFF" w:themeFill="background1"/>
            <w:tcMar>
              <w:top w:w="70" w:type="dxa"/>
              <w:left w:w="80" w:type="dxa"/>
              <w:bottom w:w="70" w:type="dxa"/>
              <w:right w:w="80" w:type="dxa"/>
            </w:tcMar>
            <w:vAlign w:val="center"/>
          </w:tcPr>
          <w:p w14:paraId="1325F40B" w14:textId="77777777" w:rsidR="0043396A" w:rsidRPr="00826C3C" w:rsidRDefault="0043396A" w:rsidP="00822C05">
            <w:pPr>
              <w:jc w:val="center"/>
              <w:rPr>
                <w:rFonts w:ascii="Times New Roman" w:hAnsi="Times New Roman" w:cs="Times New Roman"/>
                <w:sz w:val="20"/>
                <w:szCs w:val="32"/>
              </w:rPr>
            </w:pPr>
            <w:r w:rsidRPr="00826C3C">
              <w:rPr>
                <w:rFonts w:ascii="Times New Roman" w:hAnsi="Times New Roman" w:cs="Times New Roman"/>
                <w:sz w:val="20"/>
                <w:szCs w:val="32"/>
              </w:rPr>
              <w:t>5</w:t>
            </w:r>
          </w:p>
        </w:tc>
        <w:tc>
          <w:tcPr>
            <w:tcW w:w="2054" w:type="dxa"/>
            <w:shd w:val="clear" w:color="auto" w:fill="FFFFFF" w:themeFill="background1"/>
            <w:tcMar>
              <w:top w:w="70" w:type="dxa"/>
              <w:left w:w="80" w:type="dxa"/>
              <w:bottom w:w="70" w:type="dxa"/>
              <w:right w:w="80" w:type="dxa"/>
            </w:tcMar>
            <w:vAlign w:val="center"/>
          </w:tcPr>
          <w:p w14:paraId="3210111B" w14:textId="77777777" w:rsidR="0043396A" w:rsidRPr="00826C3C" w:rsidRDefault="0043396A" w:rsidP="00822C05">
            <w:pPr>
              <w:jc w:val="center"/>
              <w:rPr>
                <w:rFonts w:ascii="Times New Roman" w:hAnsi="Times New Roman" w:cs="Times New Roman"/>
                <w:sz w:val="20"/>
                <w:szCs w:val="32"/>
              </w:rPr>
            </w:pPr>
            <w:r w:rsidRPr="00826C3C">
              <w:rPr>
                <w:rFonts w:ascii="Times New Roman" w:hAnsi="Times New Roman" w:cs="Times New Roman"/>
                <w:sz w:val="20"/>
                <w:szCs w:val="32"/>
              </w:rPr>
              <w:t>5</w:t>
            </w:r>
          </w:p>
        </w:tc>
        <w:tc>
          <w:tcPr>
            <w:tcW w:w="2054" w:type="dxa"/>
            <w:shd w:val="clear" w:color="auto" w:fill="FFFFFF" w:themeFill="background1"/>
            <w:tcMar>
              <w:top w:w="70" w:type="dxa"/>
              <w:left w:w="80" w:type="dxa"/>
              <w:bottom w:w="70" w:type="dxa"/>
              <w:right w:w="80" w:type="dxa"/>
            </w:tcMar>
            <w:vAlign w:val="center"/>
          </w:tcPr>
          <w:p w14:paraId="2D6CFABF" w14:textId="77777777" w:rsidR="0043396A" w:rsidRPr="00826C3C" w:rsidRDefault="0043396A" w:rsidP="00822C05">
            <w:pPr>
              <w:jc w:val="center"/>
              <w:rPr>
                <w:rFonts w:ascii="Times New Roman" w:hAnsi="Times New Roman" w:cs="Times New Roman"/>
                <w:sz w:val="20"/>
                <w:szCs w:val="32"/>
              </w:rPr>
            </w:pPr>
            <w:r w:rsidRPr="00826C3C">
              <w:rPr>
                <w:rFonts w:ascii="Times New Roman" w:hAnsi="Times New Roman" w:cs="Times New Roman"/>
                <w:sz w:val="20"/>
                <w:szCs w:val="32"/>
              </w:rPr>
              <w:t>3</w:t>
            </w:r>
          </w:p>
        </w:tc>
      </w:tr>
      <w:tr w:rsidR="0043396A" w:rsidRPr="0043396A" w14:paraId="1D1B748E" w14:textId="77777777" w:rsidTr="001772DB">
        <w:trPr>
          <w:trHeight w:val="339"/>
          <w:jc w:val="center"/>
        </w:trPr>
        <w:tc>
          <w:tcPr>
            <w:tcW w:w="1985" w:type="dxa"/>
            <w:shd w:val="clear" w:color="auto" w:fill="FFFFFF" w:themeFill="background1"/>
            <w:tcMar>
              <w:top w:w="70" w:type="dxa"/>
              <w:left w:w="80" w:type="dxa"/>
              <w:bottom w:w="70" w:type="dxa"/>
              <w:right w:w="80" w:type="dxa"/>
            </w:tcMar>
            <w:vAlign w:val="center"/>
          </w:tcPr>
          <w:p w14:paraId="4558CC17" w14:textId="77777777" w:rsidR="0043396A" w:rsidRPr="00826C3C" w:rsidRDefault="0043396A" w:rsidP="00822C05">
            <w:pPr>
              <w:rPr>
                <w:rFonts w:ascii="Times New Roman" w:hAnsi="Times New Roman" w:cs="Times New Roman"/>
                <w:sz w:val="20"/>
                <w:szCs w:val="32"/>
              </w:rPr>
            </w:pPr>
            <w:r w:rsidRPr="00826C3C">
              <w:rPr>
                <w:rFonts w:ascii="Times New Roman" w:hAnsi="Times New Roman" w:cs="Times New Roman"/>
                <w:b/>
                <w:sz w:val="20"/>
                <w:szCs w:val="32"/>
              </w:rPr>
              <w:t>Real-time</w:t>
            </w:r>
          </w:p>
        </w:tc>
        <w:tc>
          <w:tcPr>
            <w:tcW w:w="890" w:type="dxa"/>
            <w:shd w:val="clear" w:color="auto" w:fill="FFFFFF" w:themeFill="background1"/>
            <w:tcMar>
              <w:top w:w="70" w:type="dxa"/>
              <w:left w:w="80" w:type="dxa"/>
              <w:bottom w:w="70" w:type="dxa"/>
              <w:right w:w="80" w:type="dxa"/>
            </w:tcMar>
            <w:vAlign w:val="center"/>
          </w:tcPr>
          <w:p w14:paraId="7A9A5828" w14:textId="77777777" w:rsidR="0043396A" w:rsidRPr="00826C3C" w:rsidRDefault="0043396A" w:rsidP="00822C05">
            <w:pPr>
              <w:jc w:val="center"/>
              <w:rPr>
                <w:rFonts w:ascii="Times New Roman" w:hAnsi="Times New Roman" w:cs="Times New Roman"/>
                <w:sz w:val="20"/>
                <w:szCs w:val="32"/>
              </w:rPr>
            </w:pPr>
            <w:r w:rsidRPr="00826C3C">
              <w:rPr>
                <w:rFonts w:ascii="Times New Roman" w:hAnsi="Times New Roman" w:cs="Times New Roman"/>
                <w:sz w:val="20"/>
                <w:szCs w:val="32"/>
              </w:rPr>
              <w:t>10%</w:t>
            </w:r>
          </w:p>
        </w:tc>
        <w:tc>
          <w:tcPr>
            <w:tcW w:w="2054" w:type="dxa"/>
            <w:shd w:val="clear" w:color="auto" w:fill="FFFFFF" w:themeFill="background1"/>
            <w:tcMar>
              <w:top w:w="70" w:type="dxa"/>
              <w:left w:w="80" w:type="dxa"/>
              <w:bottom w:w="70" w:type="dxa"/>
              <w:right w:w="80" w:type="dxa"/>
            </w:tcMar>
            <w:vAlign w:val="center"/>
          </w:tcPr>
          <w:p w14:paraId="0E34F384" w14:textId="77777777" w:rsidR="0043396A" w:rsidRPr="00826C3C" w:rsidRDefault="0043396A" w:rsidP="00822C05">
            <w:pPr>
              <w:jc w:val="center"/>
              <w:rPr>
                <w:rFonts w:ascii="Times New Roman" w:hAnsi="Times New Roman" w:cs="Times New Roman"/>
                <w:sz w:val="20"/>
                <w:szCs w:val="32"/>
              </w:rPr>
            </w:pPr>
            <w:r w:rsidRPr="00826C3C">
              <w:rPr>
                <w:rFonts w:ascii="Times New Roman" w:hAnsi="Times New Roman" w:cs="Times New Roman"/>
                <w:sz w:val="20"/>
                <w:szCs w:val="32"/>
              </w:rPr>
              <w:t>5</w:t>
            </w:r>
          </w:p>
        </w:tc>
        <w:tc>
          <w:tcPr>
            <w:tcW w:w="2054" w:type="dxa"/>
            <w:shd w:val="clear" w:color="auto" w:fill="FFFFFF" w:themeFill="background1"/>
            <w:tcMar>
              <w:top w:w="70" w:type="dxa"/>
              <w:left w:w="80" w:type="dxa"/>
              <w:bottom w:w="70" w:type="dxa"/>
              <w:right w:w="80" w:type="dxa"/>
            </w:tcMar>
            <w:vAlign w:val="center"/>
          </w:tcPr>
          <w:p w14:paraId="206EC188" w14:textId="77777777" w:rsidR="0043396A" w:rsidRPr="00826C3C" w:rsidRDefault="0043396A" w:rsidP="00822C05">
            <w:pPr>
              <w:jc w:val="center"/>
              <w:rPr>
                <w:rFonts w:ascii="Times New Roman" w:hAnsi="Times New Roman" w:cs="Times New Roman"/>
                <w:sz w:val="20"/>
                <w:szCs w:val="32"/>
              </w:rPr>
            </w:pPr>
            <w:r w:rsidRPr="00826C3C">
              <w:rPr>
                <w:rFonts w:ascii="Times New Roman" w:hAnsi="Times New Roman" w:cs="Times New Roman"/>
                <w:sz w:val="20"/>
                <w:szCs w:val="32"/>
              </w:rPr>
              <w:t>4</w:t>
            </w:r>
          </w:p>
        </w:tc>
        <w:tc>
          <w:tcPr>
            <w:tcW w:w="2054" w:type="dxa"/>
            <w:shd w:val="clear" w:color="auto" w:fill="FFFFFF" w:themeFill="background1"/>
            <w:tcMar>
              <w:top w:w="70" w:type="dxa"/>
              <w:left w:w="80" w:type="dxa"/>
              <w:bottom w:w="70" w:type="dxa"/>
              <w:right w:w="80" w:type="dxa"/>
            </w:tcMar>
            <w:vAlign w:val="center"/>
          </w:tcPr>
          <w:p w14:paraId="5403492F" w14:textId="77777777" w:rsidR="0043396A" w:rsidRPr="00826C3C" w:rsidRDefault="0043396A" w:rsidP="00822C05">
            <w:pPr>
              <w:jc w:val="center"/>
              <w:rPr>
                <w:rFonts w:ascii="Times New Roman" w:hAnsi="Times New Roman" w:cs="Times New Roman"/>
                <w:sz w:val="20"/>
                <w:szCs w:val="32"/>
              </w:rPr>
            </w:pPr>
            <w:r w:rsidRPr="00826C3C">
              <w:rPr>
                <w:rFonts w:ascii="Times New Roman" w:hAnsi="Times New Roman" w:cs="Times New Roman"/>
                <w:sz w:val="20"/>
                <w:szCs w:val="32"/>
              </w:rPr>
              <w:t>4</w:t>
            </w:r>
          </w:p>
        </w:tc>
      </w:tr>
      <w:tr w:rsidR="0043396A" w:rsidRPr="0043396A" w14:paraId="0DA31609" w14:textId="77777777" w:rsidTr="001772DB">
        <w:trPr>
          <w:trHeight w:val="339"/>
          <w:jc w:val="center"/>
        </w:trPr>
        <w:tc>
          <w:tcPr>
            <w:tcW w:w="1985" w:type="dxa"/>
            <w:shd w:val="clear" w:color="auto" w:fill="FFFFFF" w:themeFill="background1"/>
            <w:tcMar>
              <w:top w:w="70" w:type="dxa"/>
              <w:left w:w="80" w:type="dxa"/>
              <w:bottom w:w="70" w:type="dxa"/>
              <w:right w:w="80" w:type="dxa"/>
            </w:tcMar>
            <w:vAlign w:val="center"/>
          </w:tcPr>
          <w:p w14:paraId="41533551" w14:textId="77777777" w:rsidR="0043396A" w:rsidRPr="00826C3C" w:rsidRDefault="0043396A" w:rsidP="00822C05">
            <w:pPr>
              <w:rPr>
                <w:rFonts w:ascii="Times New Roman" w:hAnsi="Times New Roman" w:cs="Times New Roman"/>
                <w:sz w:val="20"/>
                <w:szCs w:val="32"/>
              </w:rPr>
            </w:pPr>
            <w:r w:rsidRPr="00826C3C">
              <w:rPr>
                <w:rFonts w:ascii="Times New Roman" w:hAnsi="Times New Roman" w:cs="Times New Roman"/>
                <w:b/>
                <w:sz w:val="20"/>
                <w:szCs w:val="32"/>
              </w:rPr>
              <w:t>AI/ML integration</w:t>
            </w:r>
          </w:p>
        </w:tc>
        <w:tc>
          <w:tcPr>
            <w:tcW w:w="890" w:type="dxa"/>
            <w:shd w:val="clear" w:color="auto" w:fill="FFFFFF" w:themeFill="background1"/>
            <w:tcMar>
              <w:top w:w="70" w:type="dxa"/>
              <w:left w:w="80" w:type="dxa"/>
              <w:bottom w:w="70" w:type="dxa"/>
              <w:right w:w="80" w:type="dxa"/>
            </w:tcMar>
            <w:vAlign w:val="center"/>
          </w:tcPr>
          <w:p w14:paraId="30313413" w14:textId="77777777" w:rsidR="0043396A" w:rsidRPr="00826C3C" w:rsidRDefault="0043396A" w:rsidP="00822C05">
            <w:pPr>
              <w:jc w:val="center"/>
              <w:rPr>
                <w:rFonts w:ascii="Times New Roman" w:hAnsi="Times New Roman" w:cs="Times New Roman"/>
                <w:sz w:val="20"/>
                <w:szCs w:val="32"/>
              </w:rPr>
            </w:pPr>
            <w:r w:rsidRPr="00826C3C">
              <w:rPr>
                <w:rFonts w:ascii="Times New Roman" w:hAnsi="Times New Roman" w:cs="Times New Roman"/>
                <w:sz w:val="20"/>
                <w:szCs w:val="32"/>
              </w:rPr>
              <w:t>12%</w:t>
            </w:r>
          </w:p>
        </w:tc>
        <w:tc>
          <w:tcPr>
            <w:tcW w:w="2054" w:type="dxa"/>
            <w:shd w:val="clear" w:color="auto" w:fill="FFFFFF" w:themeFill="background1"/>
            <w:tcMar>
              <w:top w:w="70" w:type="dxa"/>
              <w:left w:w="80" w:type="dxa"/>
              <w:bottom w:w="70" w:type="dxa"/>
              <w:right w:w="80" w:type="dxa"/>
            </w:tcMar>
            <w:vAlign w:val="center"/>
          </w:tcPr>
          <w:p w14:paraId="6AA799F6" w14:textId="77777777" w:rsidR="0043396A" w:rsidRPr="00826C3C" w:rsidRDefault="0043396A" w:rsidP="00822C05">
            <w:pPr>
              <w:jc w:val="center"/>
              <w:rPr>
                <w:rFonts w:ascii="Times New Roman" w:hAnsi="Times New Roman" w:cs="Times New Roman"/>
                <w:sz w:val="20"/>
                <w:szCs w:val="32"/>
              </w:rPr>
            </w:pPr>
            <w:r w:rsidRPr="00826C3C">
              <w:rPr>
                <w:rFonts w:ascii="Times New Roman" w:hAnsi="Times New Roman" w:cs="Times New Roman"/>
                <w:sz w:val="20"/>
                <w:szCs w:val="32"/>
              </w:rPr>
              <w:t>4</w:t>
            </w:r>
          </w:p>
        </w:tc>
        <w:tc>
          <w:tcPr>
            <w:tcW w:w="2054" w:type="dxa"/>
            <w:shd w:val="clear" w:color="auto" w:fill="FFFFFF" w:themeFill="background1"/>
            <w:tcMar>
              <w:top w:w="70" w:type="dxa"/>
              <w:left w:w="80" w:type="dxa"/>
              <w:bottom w:w="70" w:type="dxa"/>
              <w:right w:w="80" w:type="dxa"/>
            </w:tcMar>
            <w:vAlign w:val="center"/>
          </w:tcPr>
          <w:p w14:paraId="3ACA6323" w14:textId="77777777" w:rsidR="0043396A" w:rsidRPr="00826C3C" w:rsidRDefault="0043396A" w:rsidP="00822C05">
            <w:pPr>
              <w:jc w:val="center"/>
              <w:rPr>
                <w:rFonts w:ascii="Times New Roman" w:hAnsi="Times New Roman" w:cs="Times New Roman"/>
                <w:sz w:val="20"/>
                <w:szCs w:val="32"/>
              </w:rPr>
            </w:pPr>
            <w:r w:rsidRPr="00826C3C">
              <w:rPr>
                <w:rFonts w:ascii="Times New Roman" w:hAnsi="Times New Roman" w:cs="Times New Roman"/>
                <w:sz w:val="20"/>
                <w:szCs w:val="32"/>
              </w:rPr>
              <w:t>5</w:t>
            </w:r>
          </w:p>
        </w:tc>
        <w:tc>
          <w:tcPr>
            <w:tcW w:w="2054" w:type="dxa"/>
            <w:shd w:val="clear" w:color="auto" w:fill="FFFFFF" w:themeFill="background1"/>
            <w:tcMar>
              <w:top w:w="70" w:type="dxa"/>
              <w:left w:w="80" w:type="dxa"/>
              <w:bottom w:w="70" w:type="dxa"/>
              <w:right w:w="80" w:type="dxa"/>
            </w:tcMar>
            <w:vAlign w:val="center"/>
          </w:tcPr>
          <w:p w14:paraId="0149F75B" w14:textId="77777777" w:rsidR="0043396A" w:rsidRPr="00826C3C" w:rsidRDefault="0043396A" w:rsidP="00822C05">
            <w:pPr>
              <w:jc w:val="center"/>
              <w:rPr>
                <w:rFonts w:ascii="Times New Roman" w:hAnsi="Times New Roman" w:cs="Times New Roman"/>
                <w:sz w:val="20"/>
                <w:szCs w:val="32"/>
              </w:rPr>
            </w:pPr>
            <w:r w:rsidRPr="00826C3C">
              <w:rPr>
                <w:rFonts w:ascii="Times New Roman" w:hAnsi="Times New Roman" w:cs="Times New Roman"/>
                <w:sz w:val="20"/>
                <w:szCs w:val="32"/>
              </w:rPr>
              <w:t>3</w:t>
            </w:r>
          </w:p>
        </w:tc>
      </w:tr>
      <w:tr w:rsidR="0043396A" w:rsidRPr="0043396A" w14:paraId="5B206322" w14:textId="77777777" w:rsidTr="001772DB">
        <w:trPr>
          <w:trHeight w:val="323"/>
          <w:jc w:val="center"/>
        </w:trPr>
        <w:tc>
          <w:tcPr>
            <w:tcW w:w="1985" w:type="dxa"/>
            <w:shd w:val="clear" w:color="auto" w:fill="FFFFFF" w:themeFill="background1"/>
            <w:tcMar>
              <w:top w:w="70" w:type="dxa"/>
              <w:left w:w="80" w:type="dxa"/>
              <w:bottom w:w="70" w:type="dxa"/>
              <w:right w:w="80" w:type="dxa"/>
            </w:tcMar>
            <w:vAlign w:val="center"/>
          </w:tcPr>
          <w:p w14:paraId="4490FEAF" w14:textId="77777777" w:rsidR="0043396A" w:rsidRPr="00826C3C" w:rsidRDefault="0043396A" w:rsidP="00822C05">
            <w:pPr>
              <w:rPr>
                <w:rFonts w:ascii="Times New Roman" w:hAnsi="Times New Roman" w:cs="Times New Roman"/>
                <w:sz w:val="20"/>
                <w:szCs w:val="32"/>
              </w:rPr>
            </w:pPr>
            <w:r w:rsidRPr="00826C3C">
              <w:rPr>
                <w:rFonts w:ascii="Times New Roman" w:hAnsi="Times New Roman" w:cs="Times New Roman"/>
                <w:b/>
                <w:sz w:val="20"/>
                <w:szCs w:val="32"/>
              </w:rPr>
              <w:t>Maintainability</w:t>
            </w:r>
          </w:p>
        </w:tc>
        <w:tc>
          <w:tcPr>
            <w:tcW w:w="890" w:type="dxa"/>
            <w:shd w:val="clear" w:color="auto" w:fill="FFFFFF" w:themeFill="background1"/>
            <w:tcMar>
              <w:top w:w="70" w:type="dxa"/>
              <w:left w:w="80" w:type="dxa"/>
              <w:bottom w:w="70" w:type="dxa"/>
              <w:right w:w="80" w:type="dxa"/>
            </w:tcMar>
            <w:vAlign w:val="center"/>
          </w:tcPr>
          <w:p w14:paraId="09875363" w14:textId="77777777" w:rsidR="0043396A" w:rsidRPr="00826C3C" w:rsidRDefault="0043396A" w:rsidP="00822C05">
            <w:pPr>
              <w:jc w:val="center"/>
              <w:rPr>
                <w:rFonts w:ascii="Times New Roman" w:hAnsi="Times New Roman" w:cs="Times New Roman"/>
                <w:sz w:val="20"/>
                <w:szCs w:val="32"/>
              </w:rPr>
            </w:pPr>
            <w:r w:rsidRPr="00826C3C">
              <w:rPr>
                <w:rFonts w:ascii="Times New Roman" w:hAnsi="Times New Roman" w:cs="Times New Roman"/>
                <w:sz w:val="20"/>
                <w:szCs w:val="32"/>
              </w:rPr>
              <w:t>10%</w:t>
            </w:r>
          </w:p>
        </w:tc>
        <w:tc>
          <w:tcPr>
            <w:tcW w:w="2054" w:type="dxa"/>
            <w:shd w:val="clear" w:color="auto" w:fill="FFFFFF" w:themeFill="background1"/>
            <w:tcMar>
              <w:top w:w="70" w:type="dxa"/>
              <w:left w:w="80" w:type="dxa"/>
              <w:bottom w:w="70" w:type="dxa"/>
              <w:right w:w="80" w:type="dxa"/>
            </w:tcMar>
            <w:vAlign w:val="center"/>
          </w:tcPr>
          <w:p w14:paraId="2796A3A1" w14:textId="77777777" w:rsidR="0043396A" w:rsidRPr="00826C3C" w:rsidRDefault="0043396A" w:rsidP="00822C05">
            <w:pPr>
              <w:jc w:val="center"/>
              <w:rPr>
                <w:rFonts w:ascii="Times New Roman" w:hAnsi="Times New Roman" w:cs="Times New Roman"/>
                <w:sz w:val="20"/>
                <w:szCs w:val="32"/>
              </w:rPr>
            </w:pPr>
            <w:r w:rsidRPr="00826C3C">
              <w:rPr>
                <w:rFonts w:ascii="Times New Roman" w:hAnsi="Times New Roman" w:cs="Times New Roman"/>
                <w:sz w:val="20"/>
                <w:szCs w:val="32"/>
              </w:rPr>
              <w:t>5</w:t>
            </w:r>
          </w:p>
        </w:tc>
        <w:tc>
          <w:tcPr>
            <w:tcW w:w="2054" w:type="dxa"/>
            <w:shd w:val="clear" w:color="auto" w:fill="FFFFFF" w:themeFill="background1"/>
            <w:tcMar>
              <w:top w:w="70" w:type="dxa"/>
              <w:left w:w="80" w:type="dxa"/>
              <w:bottom w:w="70" w:type="dxa"/>
              <w:right w:w="80" w:type="dxa"/>
            </w:tcMar>
            <w:vAlign w:val="center"/>
          </w:tcPr>
          <w:p w14:paraId="591026D6" w14:textId="77777777" w:rsidR="0043396A" w:rsidRPr="00826C3C" w:rsidRDefault="0043396A" w:rsidP="00822C05">
            <w:pPr>
              <w:jc w:val="center"/>
              <w:rPr>
                <w:rFonts w:ascii="Times New Roman" w:hAnsi="Times New Roman" w:cs="Times New Roman"/>
                <w:sz w:val="20"/>
                <w:szCs w:val="32"/>
              </w:rPr>
            </w:pPr>
            <w:r w:rsidRPr="00826C3C">
              <w:rPr>
                <w:rFonts w:ascii="Times New Roman" w:hAnsi="Times New Roman" w:cs="Times New Roman"/>
                <w:sz w:val="20"/>
                <w:szCs w:val="32"/>
              </w:rPr>
              <w:t>4</w:t>
            </w:r>
          </w:p>
        </w:tc>
        <w:tc>
          <w:tcPr>
            <w:tcW w:w="2054" w:type="dxa"/>
            <w:shd w:val="clear" w:color="auto" w:fill="FFFFFF" w:themeFill="background1"/>
            <w:tcMar>
              <w:top w:w="70" w:type="dxa"/>
              <w:left w:w="80" w:type="dxa"/>
              <w:bottom w:w="70" w:type="dxa"/>
              <w:right w:w="80" w:type="dxa"/>
            </w:tcMar>
            <w:vAlign w:val="center"/>
          </w:tcPr>
          <w:p w14:paraId="5BAEC74B" w14:textId="77777777" w:rsidR="0043396A" w:rsidRPr="00826C3C" w:rsidRDefault="0043396A" w:rsidP="00822C05">
            <w:pPr>
              <w:jc w:val="center"/>
              <w:rPr>
                <w:rFonts w:ascii="Times New Roman" w:hAnsi="Times New Roman" w:cs="Times New Roman"/>
                <w:sz w:val="20"/>
                <w:szCs w:val="32"/>
              </w:rPr>
            </w:pPr>
            <w:r w:rsidRPr="00826C3C">
              <w:rPr>
                <w:rFonts w:ascii="Times New Roman" w:hAnsi="Times New Roman" w:cs="Times New Roman"/>
                <w:sz w:val="20"/>
                <w:szCs w:val="32"/>
              </w:rPr>
              <w:t>4</w:t>
            </w:r>
          </w:p>
        </w:tc>
      </w:tr>
      <w:tr w:rsidR="0043396A" w:rsidRPr="0043396A" w14:paraId="76CEB235" w14:textId="77777777" w:rsidTr="001772DB">
        <w:trPr>
          <w:trHeight w:val="339"/>
          <w:jc w:val="center"/>
        </w:trPr>
        <w:tc>
          <w:tcPr>
            <w:tcW w:w="1985" w:type="dxa"/>
            <w:shd w:val="clear" w:color="auto" w:fill="FFFFFF" w:themeFill="background1"/>
            <w:tcMar>
              <w:top w:w="70" w:type="dxa"/>
              <w:left w:w="80" w:type="dxa"/>
              <w:bottom w:w="70" w:type="dxa"/>
              <w:right w:w="80" w:type="dxa"/>
            </w:tcMar>
            <w:vAlign w:val="center"/>
          </w:tcPr>
          <w:p w14:paraId="0487F5DB" w14:textId="77777777" w:rsidR="0043396A" w:rsidRPr="00826C3C" w:rsidRDefault="0043396A" w:rsidP="00822C05">
            <w:pPr>
              <w:rPr>
                <w:rFonts w:ascii="Times New Roman" w:hAnsi="Times New Roman" w:cs="Times New Roman"/>
                <w:sz w:val="20"/>
                <w:szCs w:val="32"/>
              </w:rPr>
            </w:pPr>
            <w:r w:rsidRPr="00826C3C">
              <w:rPr>
                <w:rFonts w:ascii="Times New Roman" w:hAnsi="Times New Roman" w:cs="Times New Roman"/>
                <w:b/>
                <w:sz w:val="20"/>
                <w:szCs w:val="32"/>
              </w:rPr>
              <w:t>Cost efficiency</w:t>
            </w:r>
          </w:p>
        </w:tc>
        <w:tc>
          <w:tcPr>
            <w:tcW w:w="890" w:type="dxa"/>
            <w:shd w:val="clear" w:color="auto" w:fill="FFFFFF" w:themeFill="background1"/>
            <w:tcMar>
              <w:top w:w="70" w:type="dxa"/>
              <w:left w:w="80" w:type="dxa"/>
              <w:bottom w:w="70" w:type="dxa"/>
              <w:right w:w="80" w:type="dxa"/>
            </w:tcMar>
            <w:vAlign w:val="center"/>
          </w:tcPr>
          <w:p w14:paraId="6EEF989D" w14:textId="77777777" w:rsidR="0043396A" w:rsidRPr="00826C3C" w:rsidRDefault="0043396A" w:rsidP="00822C05">
            <w:pPr>
              <w:jc w:val="center"/>
              <w:rPr>
                <w:rFonts w:ascii="Times New Roman" w:hAnsi="Times New Roman" w:cs="Times New Roman"/>
                <w:sz w:val="20"/>
                <w:szCs w:val="32"/>
              </w:rPr>
            </w:pPr>
            <w:r w:rsidRPr="00826C3C">
              <w:rPr>
                <w:rFonts w:ascii="Times New Roman" w:hAnsi="Times New Roman" w:cs="Times New Roman"/>
                <w:sz w:val="20"/>
                <w:szCs w:val="32"/>
              </w:rPr>
              <w:t>5%</w:t>
            </w:r>
          </w:p>
        </w:tc>
        <w:tc>
          <w:tcPr>
            <w:tcW w:w="2054" w:type="dxa"/>
            <w:shd w:val="clear" w:color="auto" w:fill="FFFFFF" w:themeFill="background1"/>
            <w:tcMar>
              <w:top w:w="70" w:type="dxa"/>
              <w:left w:w="80" w:type="dxa"/>
              <w:bottom w:w="70" w:type="dxa"/>
              <w:right w:w="80" w:type="dxa"/>
            </w:tcMar>
            <w:vAlign w:val="center"/>
          </w:tcPr>
          <w:p w14:paraId="78BEB8DE" w14:textId="77777777" w:rsidR="0043396A" w:rsidRPr="00826C3C" w:rsidRDefault="0043396A" w:rsidP="00822C05">
            <w:pPr>
              <w:jc w:val="center"/>
              <w:rPr>
                <w:rFonts w:ascii="Times New Roman" w:hAnsi="Times New Roman" w:cs="Times New Roman"/>
                <w:sz w:val="20"/>
                <w:szCs w:val="32"/>
              </w:rPr>
            </w:pPr>
            <w:r w:rsidRPr="00826C3C">
              <w:rPr>
                <w:rFonts w:ascii="Times New Roman" w:hAnsi="Times New Roman" w:cs="Times New Roman"/>
                <w:sz w:val="20"/>
                <w:szCs w:val="32"/>
              </w:rPr>
              <w:t>4</w:t>
            </w:r>
          </w:p>
        </w:tc>
        <w:tc>
          <w:tcPr>
            <w:tcW w:w="2054" w:type="dxa"/>
            <w:shd w:val="clear" w:color="auto" w:fill="FFFFFF" w:themeFill="background1"/>
            <w:tcMar>
              <w:top w:w="70" w:type="dxa"/>
              <w:left w:w="80" w:type="dxa"/>
              <w:bottom w:w="70" w:type="dxa"/>
              <w:right w:w="80" w:type="dxa"/>
            </w:tcMar>
            <w:vAlign w:val="center"/>
          </w:tcPr>
          <w:p w14:paraId="47C703F9" w14:textId="77777777" w:rsidR="0043396A" w:rsidRPr="00826C3C" w:rsidRDefault="0043396A" w:rsidP="00822C05">
            <w:pPr>
              <w:jc w:val="center"/>
              <w:rPr>
                <w:rFonts w:ascii="Times New Roman" w:hAnsi="Times New Roman" w:cs="Times New Roman"/>
                <w:sz w:val="20"/>
                <w:szCs w:val="32"/>
              </w:rPr>
            </w:pPr>
            <w:r w:rsidRPr="00826C3C">
              <w:rPr>
                <w:rFonts w:ascii="Times New Roman" w:hAnsi="Times New Roman" w:cs="Times New Roman"/>
                <w:sz w:val="20"/>
                <w:szCs w:val="32"/>
              </w:rPr>
              <w:t>5</w:t>
            </w:r>
          </w:p>
        </w:tc>
        <w:tc>
          <w:tcPr>
            <w:tcW w:w="2054" w:type="dxa"/>
            <w:shd w:val="clear" w:color="auto" w:fill="FFFFFF" w:themeFill="background1"/>
            <w:tcMar>
              <w:top w:w="70" w:type="dxa"/>
              <w:left w:w="80" w:type="dxa"/>
              <w:bottom w:w="70" w:type="dxa"/>
              <w:right w:w="80" w:type="dxa"/>
            </w:tcMar>
            <w:vAlign w:val="center"/>
          </w:tcPr>
          <w:p w14:paraId="38F053E1" w14:textId="77777777" w:rsidR="0043396A" w:rsidRPr="00826C3C" w:rsidRDefault="0043396A" w:rsidP="00822C05">
            <w:pPr>
              <w:jc w:val="center"/>
              <w:rPr>
                <w:rFonts w:ascii="Times New Roman" w:hAnsi="Times New Roman" w:cs="Times New Roman"/>
                <w:sz w:val="20"/>
                <w:szCs w:val="32"/>
              </w:rPr>
            </w:pPr>
            <w:r w:rsidRPr="00826C3C">
              <w:rPr>
                <w:rFonts w:ascii="Times New Roman" w:hAnsi="Times New Roman" w:cs="Times New Roman"/>
                <w:sz w:val="20"/>
                <w:szCs w:val="32"/>
              </w:rPr>
              <w:t>5</w:t>
            </w:r>
          </w:p>
        </w:tc>
      </w:tr>
      <w:tr w:rsidR="0043396A" w:rsidRPr="0043396A" w14:paraId="3CE8A924" w14:textId="77777777" w:rsidTr="001772DB">
        <w:trPr>
          <w:trHeight w:val="323"/>
          <w:jc w:val="center"/>
        </w:trPr>
        <w:tc>
          <w:tcPr>
            <w:tcW w:w="1985" w:type="dxa"/>
            <w:shd w:val="clear" w:color="auto" w:fill="FFFFFF" w:themeFill="background1"/>
            <w:tcMar>
              <w:top w:w="70" w:type="dxa"/>
              <w:left w:w="80" w:type="dxa"/>
              <w:bottom w:w="70" w:type="dxa"/>
              <w:right w:w="80" w:type="dxa"/>
            </w:tcMar>
            <w:vAlign w:val="center"/>
          </w:tcPr>
          <w:p w14:paraId="7297826D" w14:textId="77777777" w:rsidR="0043396A" w:rsidRPr="00826C3C" w:rsidRDefault="0043396A" w:rsidP="00822C05">
            <w:pPr>
              <w:rPr>
                <w:rFonts w:ascii="Times New Roman" w:hAnsi="Times New Roman" w:cs="Times New Roman"/>
                <w:sz w:val="20"/>
                <w:szCs w:val="32"/>
              </w:rPr>
            </w:pPr>
            <w:r w:rsidRPr="00826C3C">
              <w:rPr>
                <w:rFonts w:ascii="Times New Roman" w:hAnsi="Times New Roman" w:cs="Times New Roman"/>
                <w:b/>
                <w:sz w:val="20"/>
                <w:szCs w:val="32"/>
              </w:rPr>
              <w:t>Ecosystem</w:t>
            </w:r>
          </w:p>
        </w:tc>
        <w:tc>
          <w:tcPr>
            <w:tcW w:w="890" w:type="dxa"/>
            <w:shd w:val="clear" w:color="auto" w:fill="FFFFFF" w:themeFill="background1"/>
            <w:tcMar>
              <w:top w:w="70" w:type="dxa"/>
              <w:left w:w="80" w:type="dxa"/>
              <w:bottom w:w="70" w:type="dxa"/>
              <w:right w:w="80" w:type="dxa"/>
            </w:tcMar>
            <w:vAlign w:val="center"/>
          </w:tcPr>
          <w:p w14:paraId="39739472" w14:textId="77777777" w:rsidR="0043396A" w:rsidRPr="00826C3C" w:rsidRDefault="0043396A" w:rsidP="00822C05">
            <w:pPr>
              <w:jc w:val="center"/>
              <w:rPr>
                <w:rFonts w:ascii="Times New Roman" w:hAnsi="Times New Roman" w:cs="Times New Roman"/>
                <w:sz w:val="20"/>
                <w:szCs w:val="32"/>
              </w:rPr>
            </w:pPr>
            <w:r w:rsidRPr="00826C3C">
              <w:rPr>
                <w:rFonts w:ascii="Times New Roman" w:hAnsi="Times New Roman" w:cs="Times New Roman"/>
                <w:sz w:val="20"/>
                <w:szCs w:val="32"/>
              </w:rPr>
              <w:t>5%</w:t>
            </w:r>
          </w:p>
        </w:tc>
        <w:tc>
          <w:tcPr>
            <w:tcW w:w="2054" w:type="dxa"/>
            <w:shd w:val="clear" w:color="auto" w:fill="FFFFFF" w:themeFill="background1"/>
            <w:tcMar>
              <w:top w:w="70" w:type="dxa"/>
              <w:left w:w="80" w:type="dxa"/>
              <w:bottom w:w="70" w:type="dxa"/>
              <w:right w:w="80" w:type="dxa"/>
            </w:tcMar>
            <w:vAlign w:val="center"/>
          </w:tcPr>
          <w:p w14:paraId="2212B534" w14:textId="77777777" w:rsidR="0043396A" w:rsidRPr="00826C3C" w:rsidRDefault="0043396A" w:rsidP="00822C05">
            <w:pPr>
              <w:jc w:val="center"/>
              <w:rPr>
                <w:rFonts w:ascii="Times New Roman" w:hAnsi="Times New Roman" w:cs="Times New Roman"/>
                <w:sz w:val="20"/>
                <w:szCs w:val="32"/>
              </w:rPr>
            </w:pPr>
            <w:r w:rsidRPr="00826C3C">
              <w:rPr>
                <w:rFonts w:ascii="Times New Roman" w:hAnsi="Times New Roman" w:cs="Times New Roman"/>
                <w:sz w:val="20"/>
                <w:szCs w:val="32"/>
              </w:rPr>
              <w:t>5</w:t>
            </w:r>
          </w:p>
        </w:tc>
        <w:tc>
          <w:tcPr>
            <w:tcW w:w="2054" w:type="dxa"/>
            <w:shd w:val="clear" w:color="auto" w:fill="FFFFFF" w:themeFill="background1"/>
            <w:tcMar>
              <w:top w:w="70" w:type="dxa"/>
              <w:left w:w="80" w:type="dxa"/>
              <w:bottom w:w="70" w:type="dxa"/>
              <w:right w:w="80" w:type="dxa"/>
            </w:tcMar>
            <w:vAlign w:val="center"/>
          </w:tcPr>
          <w:p w14:paraId="42BE52EC" w14:textId="77777777" w:rsidR="0043396A" w:rsidRPr="00826C3C" w:rsidRDefault="0043396A" w:rsidP="00822C05">
            <w:pPr>
              <w:jc w:val="center"/>
              <w:rPr>
                <w:rFonts w:ascii="Times New Roman" w:hAnsi="Times New Roman" w:cs="Times New Roman"/>
                <w:sz w:val="20"/>
                <w:szCs w:val="32"/>
              </w:rPr>
            </w:pPr>
            <w:r w:rsidRPr="00826C3C">
              <w:rPr>
                <w:rFonts w:ascii="Times New Roman" w:hAnsi="Times New Roman" w:cs="Times New Roman"/>
                <w:sz w:val="20"/>
                <w:szCs w:val="32"/>
              </w:rPr>
              <w:t>5</w:t>
            </w:r>
          </w:p>
        </w:tc>
        <w:tc>
          <w:tcPr>
            <w:tcW w:w="2054" w:type="dxa"/>
            <w:shd w:val="clear" w:color="auto" w:fill="FFFFFF" w:themeFill="background1"/>
            <w:tcMar>
              <w:top w:w="70" w:type="dxa"/>
              <w:left w:w="80" w:type="dxa"/>
              <w:bottom w:w="70" w:type="dxa"/>
              <w:right w:w="80" w:type="dxa"/>
            </w:tcMar>
            <w:vAlign w:val="center"/>
          </w:tcPr>
          <w:p w14:paraId="1A800912" w14:textId="77777777" w:rsidR="0043396A" w:rsidRPr="00826C3C" w:rsidRDefault="0043396A" w:rsidP="00822C05">
            <w:pPr>
              <w:jc w:val="center"/>
              <w:rPr>
                <w:rFonts w:ascii="Times New Roman" w:hAnsi="Times New Roman" w:cs="Times New Roman"/>
                <w:sz w:val="20"/>
                <w:szCs w:val="32"/>
              </w:rPr>
            </w:pPr>
            <w:r w:rsidRPr="00826C3C">
              <w:rPr>
                <w:rFonts w:ascii="Times New Roman" w:hAnsi="Times New Roman" w:cs="Times New Roman"/>
                <w:sz w:val="20"/>
                <w:szCs w:val="32"/>
              </w:rPr>
              <w:t>4</w:t>
            </w:r>
          </w:p>
        </w:tc>
      </w:tr>
      <w:tr w:rsidR="0043396A" w:rsidRPr="0043396A" w14:paraId="2D8C37C7" w14:textId="77777777" w:rsidTr="00826C3C">
        <w:trPr>
          <w:trHeight w:val="355"/>
          <w:jc w:val="center"/>
        </w:trPr>
        <w:tc>
          <w:tcPr>
            <w:tcW w:w="1985" w:type="dxa"/>
            <w:shd w:val="clear" w:color="auto" w:fill="D9EAD3"/>
            <w:tcMar>
              <w:top w:w="70" w:type="dxa"/>
              <w:left w:w="80" w:type="dxa"/>
              <w:bottom w:w="70" w:type="dxa"/>
              <w:right w:w="80" w:type="dxa"/>
            </w:tcMar>
            <w:vAlign w:val="center"/>
          </w:tcPr>
          <w:p w14:paraId="44ADAD5C" w14:textId="77777777" w:rsidR="0043396A" w:rsidRPr="00826C3C" w:rsidRDefault="0043396A" w:rsidP="00822C05">
            <w:pPr>
              <w:rPr>
                <w:rFonts w:ascii="Times New Roman" w:hAnsi="Times New Roman" w:cs="Times New Roman"/>
                <w:sz w:val="20"/>
                <w:szCs w:val="32"/>
              </w:rPr>
            </w:pPr>
            <w:r w:rsidRPr="00826C3C">
              <w:rPr>
                <w:rFonts w:ascii="Times New Roman" w:hAnsi="Times New Roman" w:cs="Times New Roman"/>
                <w:b/>
                <w:sz w:val="20"/>
                <w:szCs w:val="32"/>
              </w:rPr>
              <w:t>Weighted total</w:t>
            </w:r>
          </w:p>
        </w:tc>
        <w:tc>
          <w:tcPr>
            <w:tcW w:w="890" w:type="dxa"/>
            <w:shd w:val="clear" w:color="auto" w:fill="D9EAD3"/>
            <w:tcMar>
              <w:top w:w="70" w:type="dxa"/>
              <w:left w:w="80" w:type="dxa"/>
              <w:bottom w:w="70" w:type="dxa"/>
              <w:right w:w="80" w:type="dxa"/>
            </w:tcMar>
            <w:vAlign w:val="center"/>
          </w:tcPr>
          <w:p w14:paraId="55E06FBF" w14:textId="77777777" w:rsidR="0043396A" w:rsidRPr="00826C3C" w:rsidRDefault="0043396A" w:rsidP="00822C05">
            <w:pPr>
              <w:jc w:val="center"/>
              <w:rPr>
                <w:rFonts w:ascii="Times New Roman" w:hAnsi="Times New Roman" w:cs="Times New Roman"/>
                <w:sz w:val="20"/>
                <w:szCs w:val="32"/>
              </w:rPr>
            </w:pPr>
            <w:r w:rsidRPr="00826C3C">
              <w:rPr>
                <w:rFonts w:ascii="Times New Roman" w:hAnsi="Times New Roman" w:cs="Times New Roman"/>
                <w:sz w:val="20"/>
                <w:szCs w:val="32"/>
              </w:rPr>
              <w:t>100%</w:t>
            </w:r>
          </w:p>
        </w:tc>
        <w:tc>
          <w:tcPr>
            <w:tcW w:w="2054" w:type="dxa"/>
            <w:shd w:val="clear" w:color="auto" w:fill="A9D18E"/>
            <w:tcMar>
              <w:top w:w="70" w:type="dxa"/>
              <w:left w:w="80" w:type="dxa"/>
              <w:bottom w:w="70" w:type="dxa"/>
              <w:right w:w="80" w:type="dxa"/>
            </w:tcMar>
            <w:vAlign w:val="center"/>
          </w:tcPr>
          <w:p w14:paraId="1E2BDD9D" w14:textId="77777777" w:rsidR="0043396A" w:rsidRPr="00826C3C" w:rsidRDefault="0043396A" w:rsidP="00822C05">
            <w:pPr>
              <w:jc w:val="center"/>
              <w:rPr>
                <w:rFonts w:ascii="Times New Roman" w:hAnsi="Times New Roman" w:cs="Times New Roman"/>
                <w:sz w:val="20"/>
                <w:szCs w:val="32"/>
              </w:rPr>
            </w:pPr>
            <w:r w:rsidRPr="00826C3C">
              <w:rPr>
                <w:rFonts w:ascii="Times New Roman" w:hAnsi="Times New Roman" w:cs="Times New Roman"/>
                <w:b/>
                <w:sz w:val="20"/>
                <w:szCs w:val="32"/>
              </w:rPr>
              <w:t>87.4/100</w:t>
            </w:r>
          </w:p>
        </w:tc>
        <w:tc>
          <w:tcPr>
            <w:tcW w:w="2054" w:type="dxa"/>
            <w:shd w:val="clear" w:color="auto" w:fill="D9EAD3"/>
            <w:tcMar>
              <w:top w:w="70" w:type="dxa"/>
              <w:left w:w="80" w:type="dxa"/>
              <w:bottom w:w="70" w:type="dxa"/>
              <w:right w:w="80" w:type="dxa"/>
            </w:tcMar>
            <w:vAlign w:val="center"/>
          </w:tcPr>
          <w:p w14:paraId="13E180BE" w14:textId="77777777" w:rsidR="0043396A" w:rsidRPr="00826C3C" w:rsidRDefault="0043396A" w:rsidP="00822C05">
            <w:pPr>
              <w:jc w:val="center"/>
              <w:rPr>
                <w:rFonts w:ascii="Times New Roman" w:hAnsi="Times New Roman" w:cs="Times New Roman"/>
                <w:sz w:val="20"/>
                <w:szCs w:val="32"/>
              </w:rPr>
            </w:pPr>
            <w:r w:rsidRPr="00826C3C">
              <w:rPr>
                <w:rFonts w:ascii="Times New Roman" w:hAnsi="Times New Roman" w:cs="Times New Roman"/>
                <w:sz w:val="20"/>
                <w:szCs w:val="32"/>
              </w:rPr>
              <w:t>86.8/100</w:t>
            </w:r>
          </w:p>
        </w:tc>
        <w:tc>
          <w:tcPr>
            <w:tcW w:w="2054" w:type="dxa"/>
            <w:shd w:val="clear" w:color="auto" w:fill="D9EAD3"/>
            <w:tcMar>
              <w:top w:w="70" w:type="dxa"/>
              <w:left w:w="80" w:type="dxa"/>
              <w:bottom w:w="70" w:type="dxa"/>
              <w:right w:w="80" w:type="dxa"/>
            </w:tcMar>
            <w:vAlign w:val="center"/>
          </w:tcPr>
          <w:p w14:paraId="4D14AF0C" w14:textId="77777777" w:rsidR="0043396A" w:rsidRPr="00826C3C" w:rsidRDefault="0043396A" w:rsidP="00822C05">
            <w:pPr>
              <w:jc w:val="center"/>
              <w:rPr>
                <w:rFonts w:ascii="Times New Roman" w:hAnsi="Times New Roman" w:cs="Times New Roman"/>
                <w:sz w:val="20"/>
                <w:szCs w:val="32"/>
              </w:rPr>
            </w:pPr>
            <w:r w:rsidRPr="00826C3C">
              <w:rPr>
                <w:rFonts w:ascii="Times New Roman" w:hAnsi="Times New Roman" w:cs="Times New Roman"/>
                <w:sz w:val="20"/>
                <w:szCs w:val="32"/>
              </w:rPr>
              <w:t>85.4/100</w:t>
            </w:r>
          </w:p>
        </w:tc>
      </w:tr>
    </w:tbl>
    <w:p w14:paraId="77448DA7" w14:textId="77777777" w:rsidR="0043396A" w:rsidRPr="0043396A" w:rsidRDefault="0043396A" w:rsidP="0043396A">
      <w:pPr>
        <w:spacing w:after="0"/>
        <w:rPr>
          <w:rFonts w:ascii="Times New Roman" w:hAnsi="Times New Roman" w:cs="Times New Roman"/>
        </w:rPr>
      </w:pPr>
    </w:p>
    <w:p w14:paraId="1BFB40FF" w14:textId="77777777" w:rsidR="0043396A" w:rsidRPr="00826C3C" w:rsidRDefault="0043396A" w:rsidP="00826C3C">
      <w:pPr>
        <w:spacing w:line="259" w:lineRule="auto"/>
        <w:jc w:val="both"/>
        <w:rPr>
          <w:rFonts w:ascii="Times New Roman" w:hAnsi="Times New Roman" w:cs="Times New Roman"/>
          <w:sz w:val="22"/>
          <w:szCs w:val="24"/>
        </w:rPr>
      </w:pPr>
      <w:r w:rsidRPr="00826C3C">
        <w:rPr>
          <w:rFonts w:ascii="Times New Roman" w:hAnsi="Times New Roman" w:cs="Times New Roman"/>
          <w:sz w:val="22"/>
          <w:szCs w:val="24"/>
        </w:rPr>
        <w:t xml:space="preserve">Result: </w:t>
      </w:r>
      <w:proofErr w:type="spellStart"/>
      <w:r w:rsidRPr="00826C3C">
        <w:rPr>
          <w:rFonts w:ascii="Times New Roman" w:hAnsi="Times New Roman" w:cs="Times New Roman"/>
          <w:sz w:val="22"/>
          <w:szCs w:val="24"/>
        </w:rPr>
        <w:t>NestJS</w:t>
      </w:r>
      <w:proofErr w:type="spellEnd"/>
      <w:r w:rsidRPr="00826C3C">
        <w:rPr>
          <w:rFonts w:ascii="Times New Roman" w:hAnsi="Times New Roman" w:cs="Times New Roman"/>
          <w:sz w:val="22"/>
          <w:szCs w:val="24"/>
        </w:rPr>
        <w:t xml:space="preserve"> ranks first at 87.4/100, narrowly ahead of </w:t>
      </w:r>
      <w:proofErr w:type="spellStart"/>
      <w:r w:rsidRPr="00826C3C">
        <w:rPr>
          <w:rFonts w:ascii="Times New Roman" w:hAnsi="Times New Roman" w:cs="Times New Roman"/>
          <w:sz w:val="22"/>
          <w:szCs w:val="24"/>
        </w:rPr>
        <w:t>FastAPI</w:t>
      </w:r>
      <w:proofErr w:type="spellEnd"/>
      <w:r w:rsidRPr="00826C3C">
        <w:rPr>
          <w:rFonts w:ascii="Times New Roman" w:hAnsi="Times New Roman" w:cs="Times New Roman"/>
          <w:sz w:val="22"/>
          <w:szCs w:val="24"/>
        </w:rPr>
        <w:t xml:space="preserve"> at 86.8/100 and </w:t>
      </w:r>
      <w:proofErr w:type="gramStart"/>
      <w:r w:rsidRPr="00826C3C">
        <w:rPr>
          <w:rFonts w:ascii="Times New Roman" w:hAnsi="Times New Roman" w:cs="Times New Roman"/>
          <w:sz w:val="22"/>
          <w:szCs w:val="24"/>
        </w:rPr>
        <w:t>Go</w:t>
      </w:r>
      <w:proofErr w:type="gramEnd"/>
      <w:r w:rsidRPr="00826C3C">
        <w:rPr>
          <w:rFonts w:ascii="Times New Roman" w:hAnsi="Times New Roman" w:cs="Times New Roman"/>
          <w:sz w:val="22"/>
          <w:szCs w:val="24"/>
        </w:rPr>
        <w:t xml:space="preserve"> at 85.4/100. Because the scores are close, </w:t>
      </w:r>
      <w:proofErr w:type="spellStart"/>
      <w:r w:rsidRPr="00826C3C">
        <w:rPr>
          <w:rFonts w:ascii="Times New Roman" w:hAnsi="Times New Roman" w:cs="Times New Roman"/>
          <w:sz w:val="22"/>
          <w:szCs w:val="24"/>
        </w:rPr>
        <w:t>FitFlow</w:t>
      </w:r>
      <w:proofErr w:type="spellEnd"/>
      <w:r w:rsidRPr="00826C3C">
        <w:rPr>
          <w:rFonts w:ascii="Times New Roman" w:hAnsi="Times New Roman" w:cs="Times New Roman"/>
          <w:sz w:val="22"/>
          <w:szCs w:val="24"/>
        </w:rPr>
        <w:t xml:space="preserve"> uses a hybrid: </w:t>
      </w:r>
      <w:proofErr w:type="spellStart"/>
      <w:r w:rsidRPr="00826C3C">
        <w:rPr>
          <w:rFonts w:ascii="Times New Roman" w:hAnsi="Times New Roman" w:cs="Times New Roman"/>
          <w:sz w:val="22"/>
          <w:szCs w:val="24"/>
        </w:rPr>
        <w:t>NestJS</w:t>
      </w:r>
      <w:proofErr w:type="spellEnd"/>
      <w:r w:rsidRPr="00826C3C">
        <w:rPr>
          <w:rFonts w:ascii="Times New Roman" w:hAnsi="Times New Roman" w:cs="Times New Roman"/>
          <w:sz w:val="22"/>
          <w:szCs w:val="24"/>
        </w:rPr>
        <w:t xml:space="preserve"> for the main product API and </w:t>
      </w:r>
      <w:proofErr w:type="spellStart"/>
      <w:r w:rsidRPr="00826C3C">
        <w:rPr>
          <w:rFonts w:ascii="Times New Roman" w:hAnsi="Times New Roman" w:cs="Times New Roman"/>
          <w:sz w:val="22"/>
          <w:szCs w:val="24"/>
        </w:rPr>
        <w:t>FastAPI</w:t>
      </w:r>
      <w:proofErr w:type="spellEnd"/>
      <w:r w:rsidRPr="00826C3C">
        <w:rPr>
          <w:rFonts w:ascii="Times New Roman" w:hAnsi="Times New Roman" w:cs="Times New Roman"/>
          <w:sz w:val="22"/>
          <w:szCs w:val="24"/>
        </w:rPr>
        <w:t xml:space="preserve"> where Python AI libraries add a concrete advantage.</w:t>
      </w:r>
    </w:p>
    <w:p w14:paraId="10F93DE6" w14:textId="77777777" w:rsidR="0043396A" w:rsidRPr="00826C3C" w:rsidRDefault="0043396A" w:rsidP="0043396A">
      <w:pPr>
        <w:pStyle w:val="Heading2"/>
        <w:rPr>
          <w:rFonts w:ascii="Times New Roman" w:hAnsi="Times New Roman" w:cs="Times New Roman"/>
          <w:color w:val="auto"/>
          <w:sz w:val="28"/>
          <w:szCs w:val="28"/>
        </w:rPr>
      </w:pPr>
      <w:r w:rsidRPr="00826C3C">
        <w:rPr>
          <w:rFonts w:ascii="Times New Roman" w:hAnsi="Times New Roman" w:cs="Times New Roman"/>
          <w:color w:val="auto"/>
          <w:sz w:val="28"/>
          <w:szCs w:val="28"/>
        </w:rPr>
        <w:t>4.4 Database Weighted Matrix</w:t>
      </w:r>
    </w:p>
    <w:tbl>
      <w:tblPr>
        <w:tblStyle w:val="TableGrid"/>
        <w:tblW w:w="0" w:type="auto"/>
        <w:jc w:val="center"/>
        <w:tblLayout w:type="fixed"/>
        <w:tblLook w:val="04A0" w:firstRow="1" w:lastRow="0" w:firstColumn="1" w:lastColumn="0" w:noHBand="0" w:noVBand="1"/>
      </w:tblPr>
      <w:tblGrid>
        <w:gridCol w:w="2045"/>
        <w:gridCol w:w="916"/>
        <w:gridCol w:w="1586"/>
        <w:gridCol w:w="1586"/>
        <w:gridCol w:w="1586"/>
        <w:gridCol w:w="1586"/>
      </w:tblGrid>
      <w:tr w:rsidR="0043396A" w:rsidRPr="0043396A" w14:paraId="3E09E87C" w14:textId="77777777" w:rsidTr="00826C3C">
        <w:trPr>
          <w:trHeight w:val="336"/>
          <w:tblHeader/>
          <w:jc w:val="center"/>
        </w:trPr>
        <w:tc>
          <w:tcPr>
            <w:tcW w:w="2045" w:type="dxa"/>
            <w:shd w:val="clear" w:color="auto" w:fill="000000" w:themeFill="text1"/>
            <w:tcMar>
              <w:top w:w="70" w:type="dxa"/>
              <w:left w:w="80" w:type="dxa"/>
              <w:bottom w:w="70" w:type="dxa"/>
              <w:right w:w="80" w:type="dxa"/>
            </w:tcMar>
            <w:vAlign w:val="center"/>
          </w:tcPr>
          <w:p w14:paraId="44C84A11" w14:textId="77777777" w:rsidR="0043396A" w:rsidRPr="00826C3C" w:rsidRDefault="0043396A" w:rsidP="00822C05">
            <w:pPr>
              <w:jc w:val="center"/>
              <w:rPr>
                <w:rFonts w:ascii="Times New Roman" w:hAnsi="Times New Roman" w:cs="Times New Roman"/>
                <w:sz w:val="20"/>
                <w:szCs w:val="32"/>
              </w:rPr>
            </w:pPr>
            <w:r w:rsidRPr="00826C3C">
              <w:rPr>
                <w:rFonts w:ascii="Times New Roman" w:hAnsi="Times New Roman" w:cs="Times New Roman"/>
                <w:b/>
                <w:sz w:val="20"/>
                <w:szCs w:val="32"/>
              </w:rPr>
              <w:t>Criterion</w:t>
            </w:r>
          </w:p>
        </w:tc>
        <w:tc>
          <w:tcPr>
            <w:tcW w:w="916" w:type="dxa"/>
            <w:shd w:val="clear" w:color="auto" w:fill="000000" w:themeFill="text1"/>
            <w:tcMar>
              <w:top w:w="70" w:type="dxa"/>
              <w:left w:w="80" w:type="dxa"/>
              <w:bottom w:w="70" w:type="dxa"/>
              <w:right w:w="80" w:type="dxa"/>
            </w:tcMar>
            <w:vAlign w:val="center"/>
          </w:tcPr>
          <w:p w14:paraId="52CE39C7" w14:textId="77777777" w:rsidR="0043396A" w:rsidRPr="00826C3C" w:rsidRDefault="0043396A" w:rsidP="00822C05">
            <w:pPr>
              <w:jc w:val="center"/>
              <w:rPr>
                <w:rFonts w:ascii="Times New Roman" w:hAnsi="Times New Roman" w:cs="Times New Roman"/>
                <w:sz w:val="20"/>
                <w:szCs w:val="32"/>
              </w:rPr>
            </w:pPr>
            <w:r w:rsidRPr="00826C3C">
              <w:rPr>
                <w:rFonts w:ascii="Times New Roman" w:hAnsi="Times New Roman" w:cs="Times New Roman"/>
                <w:b/>
                <w:sz w:val="20"/>
                <w:szCs w:val="32"/>
              </w:rPr>
              <w:t>Weight</w:t>
            </w:r>
          </w:p>
        </w:tc>
        <w:tc>
          <w:tcPr>
            <w:tcW w:w="1586" w:type="dxa"/>
            <w:shd w:val="clear" w:color="auto" w:fill="000000" w:themeFill="text1"/>
            <w:tcMar>
              <w:top w:w="70" w:type="dxa"/>
              <w:left w:w="80" w:type="dxa"/>
              <w:bottom w:w="70" w:type="dxa"/>
              <w:right w:w="80" w:type="dxa"/>
            </w:tcMar>
            <w:vAlign w:val="center"/>
          </w:tcPr>
          <w:p w14:paraId="4C8B6BB2" w14:textId="77777777" w:rsidR="0043396A" w:rsidRPr="00826C3C" w:rsidRDefault="0043396A" w:rsidP="00822C05">
            <w:pPr>
              <w:jc w:val="center"/>
              <w:rPr>
                <w:rFonts w:ascii="Times New Roman" w:hAnsi="Times New Roman" w:cs="Times New Roman"/>
                <w:sz w:val="20"/>
                <w:szCs w:val="32"/>
              </w:rPr>
            </w:pPr>
            <w:r w:rsidRPr="00826C3C">
              <w:rPr>
                <w:rFonts w:ascii="Times New Roman" w:hAnsi="Times New Roman" w:cs="Times New Roman"/>
                <w:b/>
                <w:sz w:val="20"/>
                <w:szCs w:val="32"/>
              </w:rPr>
              <w:t>PostgreSQL</w:t>
            </w:r>
          </w:p>
        </w:tc>
        <w:tc>
          <w:tcPr>
            <w:tcW w:w="1586" w:type="dxa"/>
            <w:shd w:val="clear" w:color="auto" w:fill="000000" w:themeFill="text1"/>
            <w:tcMar>
              <w:top w:w="70" w:type="dxa"/>
              <w:left w:w="80" w:type="dxa"/>
              <w:bottom w:w="70" w:type="dxa"/>
              <w:right w:w="80" w:type="dxa"/>
            </w:tcMar>
            <w:vAlign w:val="center"/>
          </w:tcPr>
          <w:p w14:paraId="1BAF74CA" w14:textId="77777777" w:rsidR="0043396A" w:rsidRPr="00826C3C" w:rsidRDefault="0043396A" w:rsidP="00822C05">
            <w:pPr>
              <w:jc w:val="center"/>
              <w:rPr>
                <w:rFonts w:ascii="Times New Roman" w:hAnsi="Times New Roman" w:cs="Times New Roman"/>
                <w:sz w:val="20"/>
                <w:szCs w:val="32"/>
              </w:rPr>
            </w:pPr>
            <w:r w:rsidRPr="00826C3C">
              <w:rPr>
                <w:rFonts w:ascii="Times New Roman" w:hAnsi="Times New Roman" w:cs="Times New Roman"/>
                <w:b/>
                <w:sz w:val="20"/>
                <w:szCs w:val="32"/>
              </w:rPr>
              <w:t>MongoDB</w:t>
            </w:r>
          </w:p>
        </w:tc>
        <w:tc>
          <w:tcPr>
            <w:tcW w:w="1586" w:type="dxa"/>
            <w:shd w:val="clear" w:color="auto" w:fill="000000" w:themeFill="text1"/>
            <w:tcMar>
              <w:top w:w="70" w:type="dxa"/>
              <w:left w:w="80" w:type="dxa"/>
              <w:bottom w:w="70" w:type="dxa"/>
              <w:right w:w="80" w:type="dxa"/>
            </w:tcMar>
            <w:vAlign w:val="center"/>
          </w:tcPr>
          <w:p w14:paraId="35203D27" w14:textId="77777777" w:rsidR="0043396A" w:rsidRPr="00826C3C" w:rsidRDefault="0043396A" w:rsidP="00822C05">
            <w:pPr>
              <w:jc w:val="center"/>
              <w:rPr>
                <w:rFonts w:ascii="Times New Roman" w:hAnsi="Times New Roman" w:cs="Times New Roman"/>
                <w:sz w:val="20"/>
                <w:szCs w:val="32"/>
              </w:rPr>
            </w:pPr>
            <w:r w:rsidRPr="00826C3C">
              <w:rPr>
                <w:rFonts w:ascii="Times New Roman" w:hAnsi="Times New Roman" w:cs="Times New Roman"/>
                <w:b/>
                <w:sz w:val="20"/>
                <w:szCs w:val="32"/>
              </w:rPr>
              <w:t xml:space="preserve">Firebase </w:t>
            </w:r>
            <w:proofErr w:type="spellStart"/>
            <w:r w:rsidRPr="00826C3C">
              <w:rPr>
                <w:rFonts w:ascii="Times New Roman" w:hAnsi="Times New Roman" w:cs="Times New Roman"/>
                <w:b/>
                <w:sz w:val="20"/>
                <w:szCs w:val="32"/>
              </w:rPr>
              <w:t>Firestore</w:t>
            </w:r>
            <w:proofErr w:type="spellEnd"/>
          </w:p>
        </w:tc>
        <w:tc>
          <w:tcPr>
            <w:tcW w:w="1586" w:type="dxa"/>
            <w:shd w:val="clear" w:color="auto" w:fill="000000" w:themeFill="text1"/>
            <w:tcMar>
              <w:top w:w="70" w:type="dxa"/>
              <w:left w:w="80" w:type="dxa"/>
              <w:bottom w:w="70" w:type="dxa"/>
              <w:right w:w="80" w:type="dxa"/>
            </w:tcMar>
            <w:vAlign w:val="center"/>
          </w:tcPr>
          <w:p w14:paraId="30D6DDDB" w14:textId="77777777" w:rsidR="0043396A" w:rsidRPr="00826C3C" w:rsidRDefault="0043396A" w:rsidP="00822C05">
            <w:pPr>
              <w:jc w:val="center"/>
              <w:rPr>
                <w:rFonts w:ascii="Times New Roman" w:hAnsi="Times New Roman" w:cs="Times New Roman"/>
                <w:sz w:val="20"/>
                <w:szCs w:val="32"/>
              </w:rPr>
            </w:pPr>
            <w:r w:rsidRPr="00826C3C">
              <w:rPr>
                <w:rFonts w:ascii="Times New Roman" w:hAnsi="Times New Roman" w:cs="Times New Roman"/>
                <w:b/>
                <w:sz w:val="20"/>
                <w:szCs w:val="32"/>
              </w:rPr>
              <w:t>Amazon DynamoDB</w:t>
            </w:r>
          </w:p>
        </w:tc>
      </w:tr>
      <w:tr w:rsidR="0043396A" w:rsidRPr="0043396A" w14:paraId="6D732CDE" w14:textId="77777777" w:rsidTr="001772DB">
        <w:trPr>
          <w:trHeight w:val="320"/>
          <w:jc w:val="center"/>
        </w:trPr>
        <w:tc>
          <w:tcPr>
            <w:tcW w:w="2045" w:type="dxa"/>
            <w:shd w:val="clear" w:color="auto" w:fill="FFFFFF" w:themeFill="background1"/>
            <w:tcMar>
              <w:top w:w="70" w:type="dxa"/>
              <w:left w:w="80" w:type="dxa"/>
              <w:bottom w:w="70" w:type="dxa"/>
              <w:right w:w="80" w:type="dxa"/>
            </w:tcMar>
            <w:vAlign w:val="center"/>
          </w:tcPr>
          <w:p w14:paraId="1D28B34B" w14:textId="77777777" w:rsidR="0043396A" w:rsidRPr="00826C3C" w:rsidRDefault="0043396A" w:rsidP="00822C05">
            <w:pPr>
              <w:rPr>
                <w:rFonts w:ascii="Times New Roman" w:hAnsi="Times New Roman" w:cs="Times New Roman"/>
                <w:sz w:val="18"/>
                <w:szCs w:val="28"/>
              </w:rPr>
            </w:pPr>
            <w:r w:rsidRPr="00826C3C">
              <w:rPr>
                <w:rFonts w:ascii="Times New Roman" w:hAnsi="Times New Roman" w:cs="Times New Roman"/>
                <w:b/>
                <w:sz w:val="18"/>
                <w:szCs w:val="28"/>
              </w:rPr>
              <w:t>Security / health-data fit</w:t>
            </w:r>
          </w:p>
        </w:tc>
        <w:tc>
          <w:tcPr>
            <w:tcW w:w="916" w:type="dxa"/>
            <w:shd w:val="clear" w:color="auto" w:fill="FFFFFF" w:themeFill="background1"/>
            <w:tcMar>
              <w:top w:w="70" w:type="dxa"/>
              <w:left w:w="80" w:type="dxa"/>
              <w:bottom w:w="70" w:type="dxa"/>
              <w:right w:w="80" w:type="dxa"/>
            </w:tcMar>
            <w:vAlign w:val="center"/>
          </w:tcPr>
          <w:p w14:paraId="3D72FA58"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20%</w:t>
            </w:r>
          </w:p>
        </w:tc>
        <w:tc>
          <w:tcPr>
            <w:tcW w:w="1586" w:type="dxa"/>
            <w:shd w:val="clear" w:color="auto" w:fill="FFFFFF" w:themeFill="background1"/>
            <w:tcMar>
              <w:top w:w="70" w:type="dxa"/>
              <w:left w:w="80" w:type="dxa"/>
              <w:bottom w:w="70" w:type="dxa"/>
              <w:right w:w="80" w:type="dxa"/>
            </w:tcMar>
            <w:vAlign w:val="center"/>
          </w:tcPr>
          <w:p w14:paraId="7EFAE159"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5</w:t>
            </w:r>
          </w:p>
        </w:tc>
        <w:tc>
          <w:tcPr>
            <w:tcW w:w="1586" w:type="dxa"/>
            <w:shd w:val="clear" w:color="auto" w:fill="FFFFFF" w:themeFill="background1"/>
            <w:tcMar>
              <w:top w:w="70" w:type="dxa"/>
              <w:left w:w="80" w:type="dxa"/>
              <w:bottom w:w="70" w:type="dxa"/>
              <w:right w:w="80" w:type="dxa"/>
            </w:tcMar>
            <w:vAlign w:val="center"/>
          </w:tcPr>
          <w:p w14:paraId="79A41C4C"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4</w:t>
            </w:r>
          </w:p>
        </w:tc>
        <w:tc>
          <w:tcPr>
            <w:tcW w:w="1586" w:type="dxa"/>
            <w:shd w:val="clear" w:color="auto" w:fill="FFFFFF" w:themeFill="background1"/>
            <w:tcMar>
              <w:top w:w="70" w:type="dxa"/>
              <w:left w:w="80" w:type="dxa"/>
              <w:bottom w:w="70" w:type="dxa"/>
              <w:right w:w="80" w:type="dxa"/>
            </w:tcMar>
            <w:vAlign w:val="center"/>
          </w:tcPr>
          <w:p w14:paraId="27DE9150"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4</w:t>
            </w:r>
          </w:p>
        </w:tc>
        <w:tc>
          <w:tcPr>
            <w:tcW w:w="1586" w:type="dxa"/>
            <w:shd w:val="clear" w:color="auto" w:fill="FFFFFF" w:themeFill="background1"/>
            <w:tcMar>
              <w:top w:w="70" w:type="dxa"/>
              <w:left w:w="80" w:type="dxa"/>
              <w:bottom w:w="70" w:type="dxa"/>
              <w:right w:w="80" w:type="dxa"/>
            </w:tcMar>
            <w:vAlign w:val="center"/>
          </w:tcPr>
          <w:p w14:paraId="20796DBA"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5</w:t>
            </w:r>
          </w:p>
        </w:tc>
      </w:tr>
      <w:tr w:rsidR="0043396A" w:rsidRPr="0043396A" w14:paraId="59AE06D2" w14:textId="77777777" w:rsidTr="001772DB">
        <w:trPr>
          <w:trHeight w:val="545"/>
          <w:jc w:val="center"/>
        </w:trPr>
        <w:tc>
          <w:tcPr>
            <w:tcW w:w="2045" w:type="dxa"/>
            <w:shd w:val="clear" w:color="auto" w:fill="FFFFFF" w:themeFill="background1"/>
            <w:tcMar>
              <w:top w:w="70" w:type="dxa"/>
              <w:left w:w="80" w:type="dxa"/>
              <w:bottom w:w="70" w:type="dxa"/>
              <w:right w:w="80" w:type="dxa"/>
            </w:tcMar>
            <w:vAlign w:val="center"/>
          </w:tcPr>
          <w:p w14:paraId="768D389B" w14:textId="77777777" w:rsidR="0043396A" w:rsidRPr="00826C3C" w:rsidRDefault="0043396A" w:rsidP="00822C05">
            <w:pPr>
              <w:rPr>
                <w:rFonts w:ascii="Times New Roman" w:hAnsi="Times New Roman" w:cs="Times New Roman"/>
                <w:sz w:val="18"/>
                <w:szCs w:val="28"/>
              </w:rPr>
            </w:pPr>
            <w:r w:rsidRPr="00826C3C">
              <w:rPr>
                <w:rFonts w:ascii="Times New Roman" w:hAnsi="Times New Roman" w:cs="Times New Roman"/>
                <w:b/>
                <w:sz w:val="18"/>
                <w:szCs w:val="28"/>
              </w:rPr>
              <w:t>Query integrity / performance</w:t>
            </w:r>
          </w:p>
        </w:tc>
        <w:tc>
          <w:tcPr>
            <w:tcW w:w="916" w:type="dxa"/>
            <w:shd w:val="clear" w:color="auto" w:fill="FFFFFF" w:themeFill="background1"/>
            <w:tcMar>
              <w:top w:w="70" w:type="dxa"/>
              <w:left w:w="80" w:type="dxa"/>
              <w:bottom w:w="70" w:type="dxa"/>
              <w:right w:w="80" w:type="dxa"/>
            </w:tcMar>
            <w:vAlign w:val="center"/>
          </w:tcPr>
          <w:p w14:paraId="22C18B2C"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15%</w:t>
            </w:r>
          </w:p>
        </w:tc>
        <w:tc>
          <w:tcPr>
            <w:tcW w:w="1586" w:type="dxa"/>
            <w:shd w:val="clear" w:color="auto" w:fill="FFFFFF" w:themeFill="background1"/>
            <w:tcMar>
              <w:top w:w="70" w:type="dxa"/>
              <w:left w:w="80" w:type="dxa"/>
              <w:bottom w:w="70" w:type="dxa"/>
              <w:right w:w="80" w:type="dxa"/>
            </w:tcMar>
            <w:vAlign w:val="center"/>
          </w:tcPr>
          <w:p w14:paraId="7604CA02"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5</w:t>
            </w:r>
          </w:p>
        </w:tc>
        <w:tc>
          <w:tcPr>
            <w:tcW w:w="1586" w:type="dxa"/>
            <w:shd w:val="clear" w:color="auto" w:fill="FFFFFF" w:themeFill="background1"/>
            <w:tcMar>
              <w:top w:w="70" w:type="dxa"/>
              <w:left w:w="80" w:type="dxa"/>
              <w:bottom w:w="70" w:type="dxa"/>
              <w:right w:w="80" w:type="dxa"/>
            </w:tcMar>
            <w:vAlign w:val="center"/>
          </w:tcPr>
          <w:p w14:paraId="30C6A351"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4</w:t>
            </w:r>
          </w:p>
        </w:tc>
        <w:tc>
          <w:tcPr>
            <w:tcW w:w="1586" w:type="dxa"/>
            <w:shd w:val="clear" w:color="auto" w:fill="FFFFFF" w:themeFill="background1"/>
            <w:tcMar>
              <w:top w:w="70" w:type="dxa"/>
              <w:left w:w="80" w:type="dxa"/>
              <w:bottom w:w="70" w:type="dxa"/>
              <w:right w:w="80" w:type="dxa"/>
            </w:tcMar>
            <w:vAlign w:val="center"/>
          </w:tcPr>
          <w:p w14:paraId="4F74262D"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3</w:t>
            </w:r>
          </w:p>
        </w:tc>
        <w:tc>
          <w:tcPr>
            <w:tcW w:w="1586" w:type="dxa"/>
            <w:shd w:val="clear" w:color="auto" w:fill="FFFFFF" w:themeFill="background1"/>
            <w:tcMar>
              <w:top w:w="70" w:type="dxa"/>
              <w:left w:w="80" w:type="dxa"/>
              <w:bottom w:w="70" w:type="dxa"/>
              <w:right w:w="80" w:type="dxa"/>
            </w:tcMar>
            <w:vAlign w:val="center"/>
          </w:tcPr>
          <w:p w14:paraId="35E97EB0"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4</w:t>
            </w:r>
          </w:p>
        </w:tc>
      </w:tr>
      <w:tr w:rsidR="0043396A" w:rsidRPr="0043396A" w14:paraId="3FFEB0E8" w14:textId="77777777" w:rsidTr="001772DB">
        <w:trPr>
          <w:trHeight w:val="320"/>
          <w:jc w:val="center"/>
        </w:trPr>
        <w:tc>
          <w:tcPr>
            <w:tcW w:w="2045" w:type="dxa"/>
            <w:shd w:val="clear" w:color="auto" w:fill="FFFFFF" w:themeFill="background1"/>
            <w:tcMar>
              <w:top w:w="70" w:type="dxa"/>
              <w:left w:w="80" w:type="dxa"/>
              <w:bottom w:w="70" w:type="dxa"/>
              <w:right w:w="80" w:type="dxa"/>
            </w:tcMar>
            <w:vAlign w:val="center"/>
          </w:tcPr>
          <w:p w14:paraId="04487AD0" w14:textId="77777777" w:rsidR="0043396A" w:rsidRPr="00826C3C" w:rsidRDefault="0043396A" w:rsidP="00822C05">
            <w:pPr>
              <w:rPr>
                <w:rFonts w:ascii="Times New Roman" w:hAnsi="Times New Roman" w:cs="Times New Roman"/>
                <w:sz w:val="18"/>
                <w:szCs w:val="28"/>
              </w:rPr>
            </w:pPr>
            <w:r w:rsidRPr="00826C3C">
              <w:rPr>
                <w:rFonts w:ascii="Times New Roman" w:hAnsi="Times New Roman" w:cs="Times New Roman"/>
                <w:b/>
                <w:sz w:val="18"/>
                <w:szCs w:val="28"/>
              </w:rPr>
              <w:t>Scalability</w:t>
            </w:r>
          </w:p>
        </w:tc>
        <w:tc>
          <w:tcPr>
            <w:tcW w:w="916" w:type="dxa"/>
            <w:shd w:val="clear" w:color="auto" w:fill="FFFFFF" w:themeFill="background1"/>
            <w:tcMar>
              <w:top w:w="70" w:type="dxa"/>
              <w:left w:w="80" w:type="dxa"/>
              <w:bottom w:w="70" w:type="dxa"/>
              <w:right w:w="80" w:type="dxa"/>
            </w:tcMar>
            <w:vAlign w:val="center"/>
          </w:tcPr>
          <w:p w14:paraId="6B9C2CD7"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15%</w:t>
            </w:r>
          </w:p>
        </w:tc>
        <w:tc>
          <w:tcPr>
            <w:tcW w:w="1586" w:type="dxa"/>
            <w:shd w:val="clear" w:color="auto" w:fill="FFFFFF" w:themeFill="background1"/>
            <w:tcMar>
              <w:top w:w="70" w:type="dxa"/>
              <w:left w:w="80" w:type="dxa"/>
              <w:bottom w:w="70" w:type="dxa"/>
              <w:right w:w="80" w:type="dxa"/>
            </w:tcMar>
            <w:vAlign w:val="center"/>
          </w:tcPr>
          <w:p w14:paraId="6171258C"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5</w:t>
            </w:r>
          </w:p>
        </w:tc>
        <w:tc>
          <w:tcPr>
            <w:tcW w:w="1586" w:type="dxa"/>
            <w:shd w:val="clear" w:color="auto" w:fill="FFFFFF" w:themeFill="background1"/>
            <w:tcMar>
              <w:top w:w="70" w:type="dxa"/>
              <w:left w:w="80" w:type="dxa"/>
              <w:bottom w:w="70" w:type="dxa"/>
              <w:right w:w="80" w:type="dxa"/>
            </w:tcMar>
            <w:vAlign w:val="center"/>
          </w:tcPr>
          <w:p w14:paraId="4CBA45FF"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5</w:t>
            </w:r>
          </w:p>
        </w:tc>
        <w:tc>
          <w:tcPr>
            <w:tcW w:w="1586" w:type="dxa"/>
            <w:shd w:val="clear" w:color="auto" w:fill="FFFFFF" w:themeFill="background1"/>
            <w:tcMar>
              <w:top w:w="70" w:type="dxa"/>
              <w:left w:w="80" w:type="dxa"/>
              <w:bottom w:w="70" w:type="dxa"/>
              <w:right w:w="80" w:type="dxa"/>
            </w:tcMar>
            <w:vAlign w:val="center"/>
          </w:tcPr>
          <w:p w14:paraId="211C352F"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5</w:t>
            </w:r>
          </w:p>
        </w:tc>
        <w:tc>
          <w:tcPr>
            <w:tcW w:w="1586" w:type="dxa"/>
            <w:shd w:val="clear" w:color="auto" w:fill="FFFFFF" w:themeFill="background1"/>
            <w:tcMar>
              <w:top w:w="70" w:type="dxa"/>
              <w:left w:w="80" w:type="dxa"/>
              <w:bottom w:w="70" w:type="dxa"/>
              <w:right w:w="80" w:type="dxa"/>
            </w:tcMar>
            <w:vAlign w:val="center"/>
          </w:tcPr>
          <w:p w14:paraId="523114FB"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5</w:t>
            </w:r>
          </w:p>
        </w:tc>
      </w:tr>
      <w:tr w:rsidR="0043396A" w:rsidRPr="0043396A" w14:paraId="19482E48" w14:textId="77777777" w:rsidTr="001772DB">
        <w:trPr>
          <w:trHeight w:val="336"/>
          <w:jc w:val="center"/>
        </w:trPr>
        <w:tc>
          <w:tcPr>
            <w:tcW w:w="2045" w:type="dxa"/>
            <w:shd w:val="clear" w:color="auto" w:fill="FFFFFF" w:themeFill="background1"/>
            <w:tcMar>
              <w:top w:w="70" w:type="dxa"/>
              <w:left w:w="80" w:type="dxa"/>
              <w:bottom w:w="70" w:type="dxa"/>
              <w:right w:w="80" w:type="dxa"/>
            </w:tcMar>
            <w:vAlign w:val="center"/>
          </w:tcPr>
          <w:p w14:paraId="28D59850" w14:textId="77777777" w:rsidR="0043396A" w:rsidRPr="00826C3C" w:rsidRDefault="0043396A" w:rsidP="00822C05">
            <w:pPr>
              <w:rPr>
                <w:rFonts w:ascii="Times New Roman" w:hAnsi="Times New Roman" w:cs="Times New Roman"/>
                <w:sz w:val="18"/>
                <w:szCs w:val="28"/>
              </w:rPr>
            </w:pPr>
            <w:r w:rsidRPr="00826C3C">
              <w:rPr>
                <w:rFonts w:ascii="Times New Roman" w:hAnsi="Times New Roman" w:cs="Times New Roman"/>
                <w:b/>
                <w:sz w:val="18"/>
                <w:szCs w:val="28"/>
              </w:rPr>
              <w:t>Real-time support</w:t>
            </w:r>
          </w:p>
        </w:tc>
        <w:tc>
          <w:tcPr>
            <w:tcW w:w="916" w:type="dxa"/>
            <w:shd w:val="clear" w:color="auto" w:fill="FFFFFF" w:themeFill="background1"/>
            <w:tcMar>
              <w:top w:w="70" w:type="dxa"/>
              <w:left w:w="80" w:type="dxa"/>
              <w:bottom w:w="70" w:type="dxa"/>
              <w:right w:w="80" w:type="dxa"/>
            </w:tcMar>
            <w:vAlign w:val="center"/>
          </w:tcPr>
          <w:p w14:paraId="2540FB59"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10%</w:t>
            </w:r>
          </w:p>
        </w:tc>
        <w:tc>
          <w:tcPr>
            <w:tcW w:w="1586" w:type="dxa"/>
            <w:shd w:val="clear" w:color="auto" w:fill="FFFFFF" w:themeFill="background1"/>
            <w:tcMar>
              <w:top w:w="70" w:type="dxa"/>
              <w:left w:w="80" w:type="dxa"/>
              <w:bottom w:w="70" w:type="dxa"/>
              <w:right w:w="80" w:type="dxa"/>
            </w:tcMar>
            <w:vAlign w:val="center"/>
          </w:tcPr>
          <w:p w14:paraId="48F74758"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4</w:t>
            </w:r>
          </w:p>
        </w:tc>
        <w:tc>
          <w:tcPr>
            <w:tcW w:w="1586" w:type="dxa"/>
            <w:shd w:val="clear" w:color="auto" w:fill="FFFFFF" w:themeFill="background1"/>
            <w:tcMar>
              <w:top w:w="70" w:type="dxa"/>
              <w:left w:w="80" w:type="dxa"/>
              <w:bottom w:w="70" w:type="dxa"/>
              <w:right w:w="80" w:type="dxa"/>
            </w:tcMar>
            <w:vAlign w:val="center"/>
          </w:tcPr>
          <w:p w14:paraId="5178D5C8"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4</w:t>
            </w:r>
          </w:p>
        </w:tc>
        <w:tc>
          <w:tcPr>
            <w:tcW w:w="1586" w:type="dxa"/>
            <w:shd w:val="clear" w:color="auto" w:fill="FFFFFF" w:themeFill="background1"/>
            <w:tcMar>
              <w:top w:w="70" w:type="dxa"/>
              <w:left w:w="80" w:type="dxa"/>
              <w:bottom w:w="70" w:type="dxa"/>
              <w:right w:w="80" w:type="dxa"/>
            </w:tcMar>
            <w:vAlign w:val="center"/>
          </w:tcPr>
          <w:p w14:paraId="23AE3931"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5</w:t>
            </w:r>
          </w:p>
        </w:tc>
        <w:tc>
          <w:tcPr>
            <w:tcW w:w="1586" w:type="dxa"/>
            <w:shd w:val="clear" w:color="auto" w:fill="FFFFFF" w:themeFill="background1"/>
            <w:tcMar>
              <w:top w:w="70" w:type="dxa"/>
              <w:left w:w="80" w:type="dxa"/>
              <w:bottom w:w="70" w:type="dxa"/>
              <w:right w:w="80" w:type="dxa"/>
            </w:tcMar>
            <w:vAlign w:val="center"/>
          </w:tcPr>
          <w:p w14:paraId="6DD4D6FA"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4</w:t>
            </w:r>
          </w:p>
        </w:tc>
      </w:tr>
      <w:tr w:rsidR="0043396A" w:rsidRPr="0043396A" w14:paraId="2CADAF0A" w14:textId="77777777" w:rsidTr="001772DB">
        <w:trPr>
          <w:trHeight w:val="336"/>
          <w:jc w:val="center"/>
        </w:trPr>
        <w:tc>
          <w:tcPr>
            <w:tcW w:w="2045" w:type="dxa"/>
            <w:shd w:val="clear" w:color="auto" w:fill="FFFFFF" w:themeFill="background1"/>
            <w:tcMar>
              <w:top w:w="70" w:type="dxa"/>
              <w:left w:w="80" w:type="dxa"/>
              <w:bottom w:w="70" w:type="dxa"/>
              <w:right w:w="80" w:type="dxa"/>
            </w:tcMar>
            <w:vAlign w:val="center"/>
          </w:tcPr>
          <w:p w14:paraId="01244492" w14:textId="77777777" w:rsidR="0043396A" w:rsidRPr="00826C3C" w:rsidRDefault="0043396A" w:rsidP="00822C05">
            <w:pPr>
              <w:rPr>
                <w:rFonts w:ascii="Times New Roman" w:hAnsi="Times New Roman" w:cs="Times New Roman"/>
                <w:sz w:val="18"/>
                <w:szCs w:val="28"/>
              </w:rPr>
            </w:pPr>
            <w:r w:rsidRPr="00826C3C">
              <w:rPr>
                <w:rFonts w:ascii="Times New Roman" w:hAnsi="Times New Roman" w:cs="Times New Roman"/>
                <w:b/>
                <w:sz w:val="18"/>
                <w:szCs w:val="28"/>
              </w:rPr>
              <w:t>Development speed</w:t>
            </w:r>
          </w:p>
        </w:tc>
        <w:tc>
          <w:tcPr>
            <w:tcW w:w="916" w:type="dxa"/>
            <w:shd w:val="clear" w:color="auto" w:fill="FFFFFF" w:themeFill="background1"/>
            <w:tcMar>
              <w:top w:w="70" w:type="dxa"/>
              <w:left w:w="80" w:type="dxa"/>
              <w:bottom w:w="70" w:type="dxa"/>
              <w:right w:w="80" w:type="dxa"/>
            </w:tcMar>
            <w:vAlign w:val="center"/>
          </w:tcPr>
          <w:p w14:paraId="6767424B"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10%</w:t>
            </w:r>
          </w:p>
        </w:tc>
        <w:tc>
          <w:tcPr>
            <w:tcW w:w="1586" w:type="dxa"/>
            <w:shd w:val="clear" w:color="auto" w:fill="FFFFFF" w:themeFill="background1"/>
            <w:tcMar>
              <w:top w:w="70" w:type="dxa"/>
              <w:left w:w="80" w:type="dxa"/>
              <w:bottom w:w="70" w:type="dxa"/>
              <w:right w:w="80" w:type="dxa"/>
            </w:tcMar>
            <w:vAlign w:val="center"/>
          </w:tcPr>
          <w:p w14:paraId="7F672C5B"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4</w:t>
            </w:r>
          </w:p>
        </w:tc>
        <w:tc>
          <w:tcPr>
            <w:tcW w:w="1586" w:type="dxa"/>
            <w:shd w:val="clear" w:color="auto" w:fill="FFFFFF" w:themeFill="background1"/>
            <w:tcMar>
              <w:top w:w="70" w:type="dxa"/>
              <w:left w:w="80" w:type="dxa"/>
              <w:bottom w:w="70" w:type="dxa"/>
              <w:right w:w="80" w:type="dxa"/>
            </w:tcMar>
            <w:vAlign w:val="center"/>
          </w:tcPr>
          <w:p w14:paraId="341DA70E"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4</w:t>
            </w:r>
          </w:p>
        </w:tc>
        <w:tc>
          <w:tcPr>
            <w:tcW w:w="1586" w:type="dxa"/>
            <w:shd w:val="clear" w:color="auto" w:fill="FFFFFF" w:themeFill="background1"/>
            <w:tcMar>
              <w:top w:w="70" w:type="dxa"/>
              <w:left w:w="80" w:type="dxa"/>
              <w:bottom w:w="70" w:type="dxa"/>
              <w:right w:w="80" w:type="dxa"/>
            </w:tcMar>
            <w:vAlign w:val="center"/>
          </w:tcPr>
          <w:p w14:paraId="709E91A2"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5</w:t>
            </w:r>
          </w:p>
        </w:tc>
        <w:tc>
          <w:tcPr>
            <w:tcW w:w="1586" w:type="dxa"/>
            <w:shd w:val="clear" w:color="auto" w:fill="FFFFFF" w:themeFill="background1"/>
            <w:tcMar>
              <w:top w:w="70" w:type="dxa"/>
              <w:left w:w="80" w:type="dxa"/>
              <w:bottom w:w="70" w:type="dxa"/>
              <w:right w:w="80" w:type="dxa"/>
            </w:tcMar>
            <w:vAlign w:val="center"/>
          </w:tcPr>
          <w:p w14:paraId="0E45F3FB"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3</w:t>
            </w:r>
          </w:p>
        </w:tc>
      </w:tr>
      <w:tr w:rsidR="0043396A" w:rsidRPr="0043396A" w14:paraId="76958559" w14:textId="77777777" w:rsidTr="001772DB">
        <w:trPr>
          <w:trHeight w:val="320"/>
          <w:jc w:val="center"/>
        </w:trPr>
        <w:tc>
          <w:tcPr>
            <w:tcW w:w="2045" w:type="dxa"/>
            <w:shd w:val="clear" w:color="auto" w:fill="FFFFFF" w:themeFill="background1"/>
            <w:tcMar>
              <w:top w:w="70" w:type="dxa"/>
              <w:left w:w="80" w:type="dxa"/>
              <w:bottom w:w="70" w:type="dxa"/>
              <w:right w:w="80" w:type="dxa"/>
            </w:tcMar>
            <w:vAlign w:val="center"/>
          </w:tcPr>
          <w:p w14:paraId="1E20D7B8" w14:textId="77777777" w:rsidR="0043396A" w:rsidRPr="00826C3C" w:rsidRDefault="0043396A" w:rsidP="00822C05">
            <w:pPr>
              <w:rPr>
                <w:rFonts w:ascii="Times New Roman" w:hAnsi="Times New Roman" w:cs="Times New Roman"/>
                <w:sz w:val="18"/>
                <w:szCs w:val="28"/>
              </w:rPr>
            </w:pPr>
            <w:r w:rsidRPr="00826C3C">
              <w:rPr>
                <w:rFonts w:ascii="Times New Roman" w:hAnsi="Times New Roman" w:cs="Times New Roman"/>
                <w:b/>
                <w:sz w:val="18"/>
                <w:szCs w:val="28"/>
              </w:rPr>
              <w:t>AI / vector integration</w:t>
            </w:r>
          </w:p>
        </w:tc>
        <w:tc>
          <w:tcPr>
            <w:tcW w:w="916" w:type="dxa"/>
            <w:shd w:val="clear" w:color="auto" w:fill="FFFFFF" w:themeFill="background1"/>
            <w:tcMar>
              <w:top w:w="70" w:type="dxa"/>
              <w:left w:w="80" w:type="dxa"/>
              <w:bottom w:w="70" w:type="dxa"/>
              <w:right w:w="80" w:type="dxa"/>
            </w:tcMar>
            <w:vAlign w:val="center"/>
          </w:tcPr>
          <w:p w14:paraId="6D007373"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10%</w:t>
            </w:r>
          </w:p>
        </w:tc>
        <w:tc>
          <w:tcPr>
            <w:tcW w:w="1586" w:type="dxa"/>
            <w:shd w:val="clear" w:color="auto" w:fill="FFFFFF" w:themeFill="background1"/>
            <w:tcMar>
              <w:top w:w="70" w:type="dxa"/>
              <w:left w:w="80" w:type="dxa"/>
              <w:bottom w:w="70" w:type="dxa"/>
              <w:right w:w="80" w:type="dxa"/>
            </w:tcMar>
            <w:vAlign w:val="center"/>
          </w:tcPr>
          <w:p w14:paraId="4559F92A"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5</w:t>
            </w:r>
          </w:p>
        </w:tc>
        <w:tc>
          <w:tcPr>
            <w:tcW w:w="1586" w:type="dxa"/>
            <w:shd w:val="clear" w:color="auto" w:fill="FFFFFF" w:themeFill="background1"/>
            <w:tcMar>
              <w:top w:w="70" w:type="dxa"/>
              <w:left w:w="80" w:type="dxa"/>
              <w:bottom w:w="70" w:type="dxa"/>
              <w:right w:w="80" w:type="dxa"/>
            </w:tcMar>
            <w:vAlign w:val="center"/>
          </w:tcPr>
          <w:p w14:paraId="27B899CD"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4</w:t>
            </w:r>
          </w:p>
        </w:tc>
        <w:tc>
          <w:tcPr>
            <w:tcW w:w="1586" w:type="dxa"/>
            <w:shd w:val="clear" w:color="auto" w:fill="FFFFFF" w:themeFill="background1"/>
            <w:tcMar>
              <w:top w:w="70" w:type="dxa"/>
              <w:left w:w="80" w:type="dxa"/>
              <w:bottom w:w="70" w:type="dxa"/>
              <w:right w:w="80" w:type="dxa"/>
            </w:tcMar>
            <w:vAlign w:val="center"/>
          </w:tcPr>
          <w:p w14:paraId="6FF10345"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3</w:t>
            </w:r>
          </w:p>
        </w:tc>
        <w:tc>
          <w:tcPr>
            <w:tcW w:w="1586" w:type="dxa"/>
            <w:shd w:val="clear" w:color="auto" w:fill="FFFFFF" w:themeFill="background1"/>
            <w:tcMar>
              <w:top w:w="70" w:type="dxa"/>
              <w:left w:w="80" w:type="dxa"/>
              <w:bottom w:w="70" w:type="dxa"/>
              <w:right w:w="80" w:type="dxa"/>
            </w:tcMar>
            <w:vAlign w:val="center"/>
          </w:tcPr>
          <w:p w14:paraId="0C1757F2"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3</w:t>
            </w:r>
          </w:p>
        </w:tc>
      </w:tr>
      <w:tr w:rsidR="0043396A" w:rsidRPr="0043396A" w14:paraId="6DBA82FD" w14:textId="77777777" w:rsidTr="001772DB">
        <w:trPr>
          <w:trHeight w:val="336"/>
          <w:jc w:val="center"/>
        </w:trPr>
        <w:tc>
          <w:tcPr>
            <w:tcW w:w="2045" w:type="dxa"/>
            <w:shd w:val="clear" w:color="auto" w:fill="FFFFFF" w:themeFill="background1"/>
            <w:tcMar>
              <w:top w:w="70" w:type="dxa"/>
              <w:left w:w="80" w:type="dxa"/>
              <w:bottom w:w="70" w:type="dxa"/>
              <w:right w:w="80" w:type="dxa"/>
            </w:tcMar>
            <w:vAlign w:val="center"/>
          </w:tcPr>
          <w:p w14:paraId="6129AE80" w14:textId="77777777" w:rsidR="0043396A" w:rsidRPr="00826C3C" w:rsidRDefault="0043396A" w:rsidP="00822C05">
            <w:pPr>
              <w:rPr>
                <w:rFonts w:ascii="Times New Roman" w:hAnsi="Times New Roman" w:cs="Times New Roman"/>
                <w:sz w:val="18"/>
                <w:szCs w:val="28"/>
              </w:rPr>
            </w:pPr>
            <w:r w:rsidRPr="00826C3C">
              <w:rPr>
                <w:rFonts w:ascii="Times New Roman" w:hAnsi="Times New Roman" w:cs="Times New Roman"/>
                <w:b/>
                <w:sz w:val="18"/>
                <w:szCs w:val="28"/>
              </w:rPr>
              <w:t>Cost</w:t>
            </w:r>
          </w:p>
        </w:tc>
        <w:tc>
          <w:tcPr>
            <w:tcW w:w="916" w:type="dxa"/>
            <w:shd w:val="clear" w:color="auto" w:fill="FFFFFF" w:themeFill="background1"/>
            <w:tcMar>
              <w:top w:w="70" w:type="dxa"/>
              <w:left w:w="80" w:type="dxa"/>
              <w:bottom w:w="70" w:type="dxa"/>
              <w:right w:w="80" w:type="dxa"/>
            </w:tcMar>
            <w:vAlign w:val="center"/>
          </w:tcPr>
          <w:p w14:paraId="1718586B"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8%</w:t>
            </w:r>
          </w:p>
        </w:tc>
        <w:tc>
          <w:tcPr>
            <w:tcW w:w="1586" w:type="dxa"/>
            <w:shd w:val="clear" w:color="auto" w:fill="FFFFFF" w:themeFill="background1"/>
            <w:tcMar>
              <w:top w:w="70" w:type="dxa"/>
              <w:left w:w="80" w:type="dxa"/>
              <w:bottom w:w="70" w:type="dxa"/>
              <w:right w:w="80" w:type="dxa"/>
            </w:tcMar>
            <w:vAlign w:val="center"/>
          </w:tcPr>
          <w:p w14:paraId="1C04B446"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5</w:t>
            </w:r>
          </w:p>
        </w:tc>
        <w:tc>
          <w:tcPr>
            <w:tcW w:w="1586" w:type="dxa"/>
            <w:shd w:val="clear" w:color="auto" w:fill="FFFFFF" w:themeFill="background1"/>
            <w:tcMar>
              <w:top w:w="70" w:type="dxa"/>
              <w:left w:w="80" w:type="dxa"/>
              <w:bottom w:w="70" w:type="dxa"/>
              <w:right w:w="80" w:type="dxa"/>
            </w:tcMar>
            <w:vAlign w:val="center"/>
          </w:tcPr>
          <w:p w14:paraId="7B84AC21"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4</w:t>
            </w:r>
          </w:p>
        </w:tc>
        <w:tc>
          <w:tcPr>
            <w:tcW w:w="1586" w:type="dxa"/>
            <w:shd w:val="clear" w:color="auto" w:fill="FFFFFF" w:themeFill="background1"/>
            <w:tcMar>
              <w:top w:w="70" w:type="dxa"/>
              <w:left w:w="80" w:type="dxa"/>
              <w:bottom w:w="70" w:type="dxa"/>
              <w:right w:w="80" w:type="dxa"/>
            </w:tcMar>
            <w:vAlign w:val="center"/>
          </w:tcPr>
          <w:p w14:paraId="2BCC71DD"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3</w:t>
            </w:r>
          </w:p>
        </w:tc>
        <w:tc>
          <w:tcPr>
            <w:tcW w:w="1586" w:type="dxa"/>
            <w:shd w:val="clear" w:color="auto" w:fill="FFFFFF" w:themeFill="background1"/>
            <w:tcMar>
              <w:top w:w="70" w:type="dxa"/>
              <w:left w:w="80" w:type="dxa"/>
              <w:bottom w:w="70" w:type="dxa"/>
              <w:right w:w="80" w:type="dxa"/>
            </w:tcMar>
            <w:vAlign w:val="center"/>
          </w:tcPr>
          <w:p w14:paraId="5D38F922"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3</w:t>
            </w:r>
          </w:p>
        </w:tc>
      </w:tr>
      <w:tr w:rsidR="0043396A" w:rsidRPr="0043396A" w14:paraId="61B0A0CD" w14:textId="77777777" w:rsidTr="001772DB">
        <w:trPr>
          <w:trHeight w:val="320"/>
          <w:jc w:val="center"/>
        </w:trPr>
        <w:tc>
          <w:tcPr>
            <w:tcW w:w="2045" w:type="dxa"/>
            <w:shd w:val="clear" w:color="auto" w:fill="FFFFFF" w:themeFill="background1"/>
            <w:tcMar>
              <w:top w:w="70" w:type="dxa"/>
              <w:left w:w="80" w:type="dxa"/>
              <w:bottom w:w="70" w:type="dxa"/>
              <w:right w:w="80" w:type="dxa"/>
            </w:tcMar>
            <w:vAlign w:val="center"/>
          </w:tcPr>
          <w:p w14:paraId="2740047F" w14:textId="77777777" w:rsidR="0043396A" w:rsidRPr="00826C3C" w:rsidRDefault="0043396A" w:rsidP="00822C05">
            <w:pPr>
              <w:rPr>
                <w:rFonts w:ascii="Times New Roman" w:hAnsi="Times New Roman" w:cs="Times New Roman"/>
                <w:sz w:val="18"/>
                <w:szCs w:val="28"/>
              </w:rPr>
            </w:pPr>
            <w:r w:rsidRPr="00826C3C">
              <w:rPr>
                <w:rFonts w:ascii="Times New Roman" w:hAnsi="Times New Roman" w:cs="Times New Roman"/>
                <w:b/>
                <w:sz w:val="18"/>
                <w:szCs w:val="28"/>
              </w:rPr>
              <w:t>Maintainability</w:t>
            </w:r>
          </w:p>
        </w:tc>
        <w:tc>
          <w:tcPr>
            <w:tcW w:w="916" w:type="dxa"/>
            <w:shd w:val="clear" w:color="auto" w:fill="FFFFFF" w:themeFill="background1"/>
            <w:tcMar>
              <w:top w:w="70" w:type="dxa"/>
              <w:left w:w="80" w:type="dxa"/>
              <w:bottom w:w="70" w:type="dxa"/>
              <w:right w:w="80" w:type="dxa"/>
            </w:tcMar>
            <w:vAlign w:val="center"/>
          </w:tcPr>
          <w:p w14:paraId="5DF934DB"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7%</w:t>
            </w:r>
          </w:p>
        </w:tc>
        <w:tc>
          <w:tcPr>
            <w:tcW w:w="1586" w:type="dxa"/>
            <w:shd w:val="clear" w:color="auto" w:fill="FFFFFF" w:themeFill="background1"/>
            <w:tcMar>
              <w:top w:w="70" w:type="dxa"/>
              <w:left w:w="80" w:type="dxa"/>
              <w:bottom w:w="70" w:type="dxa"/>
              <w:right w:w="80" w:type="dxa"/>
            </w:tcMar>
            <w:vAlign w:val="center"/>
          </w:tcPr>
          <w:p w14:paraId="3C6DA2A8"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5</w:t>
            </w:r>
          </w:p>
        </w:tc>
        <w:tc>
          <w:tcPr>
            <w:tcW w:w="1586" w:type="dxa"/>
            <w:shd w:val="clear" w:color="auto" w:fill="FFFFFF" w:themeFill="background1"/>
            <w:tcMar>
              <w:top w:w="70" w:type="dxa"/>
              <w:left w:w="80" w:type="dxa"/>
              <w:bottom w:w="70" w:type="dxa"/>
              <w:right w:w="80" w:type="dxa"/>
            </w:tcMar>
            <w:vAlign w:val="center"/>
          </w:tcPr>
          <w:p w14:paraId="5505CC7D"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4</w:t>
            </w:r>
          </w:p>
        </w:tc>
        <w:tc>
          <w:tcPr>
            <w:tcW w:w="1586" w:type="dxa"/>
            <w:shd w:val="clear" w:color="auto" w:fill="FFFFFF" w:themeFill="background1"/>
            <w:tcMar>
              <w:top w:w="70" w:type="dxa"/>
              <w:left w:w="80" w:type="dxa"/>
              <w:bottom w:w="70" w:type="dxa"/>
              <w:right w:w="80" w:type="dxa"/>
            </w:tcMar>
            <w:vAlign w:val="center"/>
          </w:tcPr>
          <w:p w14:paraId="5A82BFDC"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5</w:t>
            </w:r>
          </w:p>
        </w:tc>
        <w:tc>
          <w:tcPr>
            <w:tcW w:w="1586" w:type="dxa"/>
            <w:shd w:val="clear" w:color="auto" w:fill="FFFFFF" w:themeFill="background1"/>
            <w:tcMar>
              <w:top w:w="70" w:type="dxa"/>
              <w:left w:w="80" w:type="dxa"/>
              <w:bottom w:w="70" w:type="dxa"/>
              <w:right w:w="80" w:type="dxa"/>
            </w:tcMar>
            <w:vAlign w:val="center"/>
          </w:tcPr>
          <w:p w14:paraId="65073CB4"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4</w:t>
            </w:r>
          </w:p>
        </w:tc>
      </w:tr>
      <w:tr w:rsidR="0043396A" w:rsidRPr="0043396A" w14:paraId="1E180E29" w14:textId="77777777" w:rsidTr="001772DB">
        <w:trPr>
          <w:trHeight w:val="336"/>
          <w:jc w:val="center"/>
        </w:trPr>
        <w:tc>
          <w:tcPr>
            <w:tcW w:w="2045" w:type="dxa"/>
            <w:shd w:val="clear" w:color="auto" w:fill="FFFFFF" w:themeFill="background1"/>
            <w:tcMar>
              <w:top w:w="70" w:type="dxa"/>
              <w:left w:w="80" w:type="dxa"/>
              <w:bottom w:w="70" w:type="dxa"/>
              <w:right w:w="80" w:type="dxa"/>
            </w:tcMar>
            <w:vAlign w:val="center"/>
          </w:tcPr>
          <w:p w14:paraId="5015C964" w14:textId="77777777" w:rsidR="0043396A" w:rsidRPr="00826C3C" w:rsidRDefault="0043396A" w:rsidP="00822C05">
            <w:pPr>
              <w:rPr>
                <w:rFonts w:ascii="Times New Roman" w:hAnsi="Times New Roman" w:cs="Times New Roman"/>
                <w:sz w:val="18"/>
                <w:szCs w:val="28"/>
              </w:rPr>
            </w:pPr>
            <w:r w:rsidRPr="00826C3C">
              <w:rPr>
                <w:rFonts w:ascii="Times New Roman" w:hAnsi="Times New Roman" w:cs="Times New Roman"/>
                <w:b/>
                <w:sz w:val="18"/>
                <w:szCs w:val="28"/>
              </w:rPr>
              <w:t>Ecosystem</w:t>
            </w:r>
          </w:p>
        </w:tc>
        <w:tc>
          <w:tcPr>
            <w:tcW w:w="916" w:type="dxa"/>
            <w:shd w:val="clear" w:color="auto" w:fill="FFFFFF" w:themeFill="background1"/>
            <w:tcMar>
              <w:top w:w="70" w:type="dxa"/>
              <w:left w:w="80" w:type="dxa"/>
              <w:bottom w:w="70" w:type="dxa"/>
              <w:right w:w="80" w:type="dxa"/>
            </w:tcMar>
            <w:vAlign w:val="center"/>
          </w:tcPr>
          <w:p w14:paraId="6EDBD0E6"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5%</w:t>
            </w:r>
          </w:p>
        </w:tc>
        <w:tc>
          <w:tcPr>
            <w:tcW w:w="1586" w:type="dxa"/>
            <w:shd w:val="clear" w:color="auto" w:fill="FFFFFF" w:themeFill="background1"/>
            <w:tcMar>
              <w:top w:w="70" w:type="dxa"/>
              <w:left w:w="80" w:type="dxa"/>
              <w:bottom w:w="70" w:type="dxa"/>
              <w:right w:w="80" w:type="dxa"/>
            </w:tcMar>
            <w:vAlign w:val="center"/>
          </w:tcPr>
          <w:p w14:paraId="01EA0404"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5</w:t>
            </w:r>
          </w:p>
        </w:tc>
        <w:tc>
          <w:tcPr>
            <w:tcW w:w="1586" w:type="dxa"/>
            <w:shd w:val="clear" w:color="auto" w:fill="FFFFFF" w:themeFill="background1"/>
            <w:tcMar>
              <w:top w:w="70" w:type="dxa"/>
              <w:left w:w="80" w:type="dxa"/>
              <w:bottom w:w="70" w:type="dxa"/>
              <w:right w:w="80" w:type="dxa"/>
            </w:tcMar>
            <w:vAlign w:val="center"/>
          </w:tcPr>
          <w:p w14:paraId="09A8B5B1"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5</w:t>
            </w:r>
          </w:p>
        </w:tc>
        <w:tc>
          <w:tcPr>
            <w:tcW w:w="1586" w:type="dxa"/>
            <w:shd w:val="clear" w:color="auto" w:fill="FFFFFF" w:themeFill="background1"/>
            <w:tcMar>
              <w:top w:w="70" w:type="dxa"/>
              <w:left w:w="80" w:type="dxa"/>
              <w:bottom w:w="70" w:type="dxa"/>
              <w:right w:w="80" w:type="dxa"/>
            </w:tcMar>
            <w:vAlign w:val="center"/>
          </w:tcPr>
          <w:p w14:paraId="284F0F89"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5</w:t>
            </w:r>
          </w:p>
        </w:tc>
        <w:tc>
          <w:tcPr>
            <w:tcW w:w="1586" w:type="dxa"/>
            <w:shd w:val="clear" w:color="auto" w:fill="FFFFFF" w:themeFill="background1"/>
            <w:tcMar>
              <w:top w:w="70" w:type="dxa"/>
              <w:left w:w="80" w:type="dxa"/>
              <w:bottom w:w="70" w:type="dxa"/>
              <w:right w:w="80" w:type="dxa"/>
            </w:tcMar>
            <w:vAlign w:val="center"/>
          </w:tcPr>
          <w:p w14:paraId="7C13C922"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4</w:t>
            </w:r>
          </w:p>
        </w:tc>
      </w:tr>
      <w:tr w:rsidR="0043396A" w:rsidRPr="0043396A" w14:paraId="047E7C96" w14:textId="77777777" w:rsidTr="00826C3C">
        <w:trPr>
          <w:trHeight w:val="336"/>
          <w:jc w:val="center"/>
        </w:trPr>
        <w:tc>
          <w:tcPr>
            <w:tcW w:w="2045" w:type="dxa"/>
            <w:shd w:val="clear" w:color="auto" w:fill="D9EAD3"/>
            <w:tcMar>
              <w:top w:w="70" w:type="dxa"/>
              <w:left w:w="80" w:type="dxa"/>
              <w:bottom w:w="70" w:type="dxa"/>
              <w:right w:w="80" w:type="dxa"/>
            </w:tcMar>
            <w:vAlign w:val="center"/>
          </w:tcPr>
          <w:p w14:paraId="1BE3ECE0" w14:textId="77777777" w:rsidR="0043396A" w:rsidRPr="00826C3C" w:rsidRDefault="0043396A" w:rsidP="00822C05">
            <w:pPr>
              <w:rPr>
                <w:rFonts w:ascii="Times New Roman" w:hAnsi="Times New Roman" w:cs="Times New Roman"/>
                <w:sz w:val="18"/>
                <w:szCs w:val="28"/>
              </w:rPr>
            </w:pPr>
            <w:r w:rsidRPr="00826C3C">
              <w:rPr>
                <w:rFonts w:ascii="Times New Roman" w:hAnsi="Times New Roman" w:cs="Times New Roman"/>
                <w:b/>
                <w:sz w:val="18"/>
                <w:szCs w:val="28"/>
              </w:rPr>
              <w:t>Weighted total</w:t>
            </w:r>
          </w:p>
        </w:tc>
        <w:tc>
          <w:tcPr>
            <w:tcW w:w="916" w:type="dxa"/>
            <w:shd w:val="clear" w:color="auto" w:fill="D9EAD3"/>
            <w:tcMar>
              <w:top w:w="70" w:type="dxa"/>
              <w:left w:w="80" w:type="dxa"/>
              <w:bottom w:w="70" w:type="dxa"/>
              <w:right w:w="80" w:type="dxa"/>
            </w:tcMar>
            <w:vAlign w:val="center"/>
          </w:tcPr>
          <w:p w14:paraId="120306C6"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100%</w:t>
            </w:r>
          </w:p>
        </w:tc>
        <w:tc>
          <w:tcPr>
            <w:tcW w:w="1586" w:type="dxa"/>
            <w:shd w:val="clear" w:color="auto" w:fill="A9D18E"/>
            <w:tcMar>
              <w:top w:w="70" w:type="dxa"/>
              <w:left w:w="80" w:type="dxa"/>
              <w:bottom w:w="70" w:type="dxa"/>
              <w:right w:w="80" w:type="dxa"/>
            </w:tcMar>
            <w:vAlign w:val="center"/>
          </w:tcPr>
          <w:p w14:paraId="192792A7"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b/>
                <w:sz w:val="18"/>
                <w:szCs w:val="28"/>
              </w:rPr>
              <w:t>96.0/100</w:t>
            </w:r>
          </w:p>
        </w:tc>
        <w:tc>
          <w:tcPr>
            <w:tcW w:w="1586" w:type="dxa"/>
            <w:shd w:val="clear" w:color="auto" w:fill="D9EAD3"/>
            <w:tcMar>
              <w:top w:w="70" w:type="dxa"/>
              <w:left w:w="80" w:type="dxa"/>
              <w:bottom w:w="70" w:type="dxa"/>
              <w:right w:w="80" w:type="dxa"/>
            </w:tcMar>
            <w:vAlign w:val="center"/>
          </w:tcPr>
          <w:p w14:paraId="1E31D767"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84.0/100</w:t>
            </w:r>
          </w:p>
        </w:tc>
        <w:tc>
          <w:tcPr>
            <w:tcW w:w="1586" w:type="dxa"/>
            <w:shd w:val="clear" w:color="auto" w:fill="D9EAD3"/>
            <w:tcMar>
              <w:top w:w="70" w:type="dxa"/>
              <w:left w:w="80" w:type="dxa"/>
              <w:bottom w:w="70" w:type="dxa"/>
              <w:right w:w="80" w:type="dxa"/>
            </w:tcMar>
            <w:vAlign w:val="center"/>
          </w:tcPr>
          <w:p w14:paraId="79214FE0"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82.8/100</w:t>
            </w:r>
          </w:p>
        </w:tc>
        <w:tc>
          <w:tcPr>
            <w:tcW w:w="1586" w:type="dxa"/>
            <w:shd w:val="clear" w:color="auto" w:fill="D9EAD3"/>
            <w:tcMar>
              <w:top w:w="70" w:type="dxa"/>
              <w:left w:w="80" w:type="dxa"/>
              <w:bottom w:w="70" w:type="dxa"/>
              <w:right w:w="80" w:type="dxa"/>
            </w:tcMar>
            <w:vAlign w:val="center"/>
          </w:tcPr>
          <w:p w14:paraId="0E022CD4"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81.4/100</w:t>
            </w:r>
          </w:p>
        </w:tc>
      </w:tr>
    </w:tbl>
    <w:p w14:paraId="037E497B" w14:textId="77777777" w:rsidR="0043396A" w:rsidRPr="0043396A" w:rsidRDefault="0043396A" w:rsidP="0043396A">
      <w:pPr>
        <w:spacing w:after="0"/>
        <w:rPr>
          <w:rFonts w:ascii="Times New Roman" w:hAnsi="Times New Roman" w:cs="Times New Roman"/>
        </w:rPr>
      </w:pPr>
    </w:p>
    <w:p w14:paraId="1ED5B5FF" w14:textId="77777777" w:rsidR="0043396A" w:rsidRPr="0043396A" w:rsidRDefault="0043396A" w:rsidP="0043396A">
      <w:pPr>
        <w:spacing w:line="259" w:lineRule="auto"/>
        <w:rPr>
          <w:rFonts w:ascii="Times New Roman" w:hAnsi="Times New Roman" w:cs="Times New Roman"/>
        </w:rPr>
      </w:pPr>
      <w:r w:rsidRPr="0043396A">
        <w:rPr>
          <w:rFonts w:ascii="Times New Roman" w:hAnsi="Times New Roman" w:cs="Times New Roman"/>
        </w:rPr>
        <w:t xml:space="preserve">Result: PostgreSQL ranks first at 96.0/100 because </w:t>
      </w:r>
      <w:proofErr w:type="spellStart"/>
      <w:r w:rsidRPr="0043396A">
        <w:rPr>
          <w:rFonts w:ascii="Times New Roman" w:hAnsi="Times New Roman" w:cs="Times New Roman"/>
        </w:rPr>
        <w:t>FitFlow's</w:t>
      </w:r>
      <w:proofErr w:type="spellEnd"/>
      <w:r w:rsidRPr="0043396A">
        <w:rPr>
          <w:rFonts w:ascii="Times New Roman" w:hAnsi="Times New Roman" w:cs="Times New Roman"/>
        </w:rPr>
        <w:t xml:space="preserve"> privacy, consent, challenge membership and audit requirements benefit strongly from relational integrity while JSONB and extensions preserve flexibility.</w:t>
      </w:r>
    </w:p>
    <w:p w14:paraId="07B3C7F7" w14:textId="77777777" w:rsidR="0043396A" w:rsidRPr="00826C3C" w:rsidRDefault="0043396A" w:rsidP="0043396A">
      <w:pPr>
        <w:pStyle w:val="Heading2"/>
        <w:rPr>
          <w:rFonts w:ascii="Times New Roman" w:hAnsi="Times New Roman" w:cs="Times New Roman"/>
          <w:color w:val="auto"/>
          <w:sz w:val="28"/>
          <w:szCs w:val="28"/>
        </w:rPr>
      </w:pPr>
      <w:r w:rsidRPr="00826C3C">
        <w:rPr>
          <w:rFonts w:ascii="Times New Roman" w:hAnsi="Times New Roman" w:cs="Times New Roman"/>
          <w:color w:val="auto"/>
          <w:sz w:val="28"/>
          <w:szCs w:val="28"/>
        </w:rPr>
        <w:lastRenderedPageBreak/>
        <w:t>4.5 Authentication Weighted Matrix</w:t>
      </w:r>
    </w:p>
    <w:tbl>
      <w:tblPr>
        <w:tblStyle w:val="TableGrid"/>
        <w:tblW w:w="0" w:type="auto"/>
        <w:jc w:val="center"/>
        <w:tblLayout w:type="fixed"/>
        <w:tblLook w:val="04A0" w:firstRow="1" w:lastRow="0" w:firstColumn="1" w:lastColumn="0" w:noHBand="0" w:noVBand="1"/>
      </w:tblPr>
      <w:tblGrid>
        <w:gridCol w:w="2018"/>
        <w:gridCol w:w="905"/>
        <w:gridCol w:w="1566"/>
        <w:gridCol w:w="1566"/>
        <w:gridCol w:w="1566"/>
        <w:gridCol w:w="1566"/>
      </w:tblGrid>
      <w:tr w:rsidR="0043396A" w:rsidRPr="0043396A" w14:paraId="038E3955" w14:textId="77777777" w:rsidTr="00826C3C">
        <w:trPr>
          <w:trHeight w:val="515"/>
          <w:tblHeader/>
          <w:jc w:val="center"/>
        </w:trPr>
        <w:tc>
          <w:tcPr>
            <w:tcW w:w="2018" w:type="dxa"/>
            <w:shd w:val="clear" w:color="auto" w:fill="000000" w:themeFill="text1"/>
            <w:tcMar>
              <w:top w:w="70" w:type="dxa"/>
              <w:left w:w="80" w:type="dxa"/>
              <w:bottom w:w="70" w:type="dxa"/>
              <w:right w:w="80" w:type="dxa"/>
            </w:tcMar>
            <w:vAlign w:val="center"/>
          </w:tcPr>
          <w:p w14:paraId="170AF76B" w14:textId="77777777" w:rsidR="0043396A" w:rsidRPr="00826C3C" w:rsidRDefault="0043396A" w:rsidP="00822C05">
            <w:pPr>
              <w:jc w:val="center"/>
              <w:rPr>
                <w:rFonts w:ascii="Times New Roman" w:hAnsi="Times New Roman" w:cs="Times New Roman"/>
                <w:sz w:val="20"/>
                <w:szCs w:val="32"/>
              </w:rPr>
            </w:pPr>
            <w:r w:rsidRPr="00826C3C">
              <w:rPr>
                <w:rFonts w:ascii="Times New Roman" w:hAnsi="Times New Roman" w:cs="Times New Roman"/>
                <w:b/>
                <w:sz w:val="20"/>
                <w:szCs w:val="32"/>
              </w:rPr>
              <w:t>Criterion</w:t>
            </w:r>
          </w:p>
        </w:tc>
        <w:tc>
          <w:tcPr>
            <w:tcW w:w="905" w:type="dxa"/>
            <w:shd w:val="clear" w:color="auto" w:fill="000000" w:themeFill="text1"/>
            <w:tcMar>
              <w:top w:w="70" w:type="dxa"/>
              <w:left w:w="80" w:type="dxa"/>
              <w:bottom w:w="70" w:type="dxa"/>
              <w:right w:w="80" w:type="dxa"/>
            </w:tcMar>
            <w:vAlign w:val="center"/>
          </w:tcPr>
          <w:p w14:paraId="1AC28F8D" w14:textId="77777777" w:rsidR="0043396A" w:rsidRPr="00826C3C" w:rsidRDefault="0043396A" w:rsidP="00822C05">
            <w:pPr>
              <w:jc w:val="center"/>
              <w:rPr>
                <w:rFonts w:ascii="Times New Roman" w:hAnsi="Times New Roman" w:cs="Times New Roman"/>
                <w:sz w:val="20"/>
                <w:szCs w:val="32"/>
              </w:rPr>
            </w:pPr>
            <w:r w:rsidRPr="00826C3C">
              <w:rPr>
                <w:rFonts w:ascii="Times New Roman" w:hAnsi="Times New Roman" w:cs="Times New Roman"/>
                <w:b/>
                <w:sz w:val="20"/>
                <w:szCs w:val="32"/>
              </w:rPr>
              <w:t>Weight</w:t>
            </w:r>
          </w:p>
        </w:tc>
        <w:tc>
          <w:tcPr>
            <w:tcW w:w="1566" w:type="dxa"/>
            <w:shd w:val="clear" w:color="auto" w:fill="000000" w:themeFill="text1"/>
            <w:tcMar>
              <w:top w:w="70" w:type="dxa"/>
              <w:left w:w="80" w:type="dxa"/>
              <w:bottom w:w="70" w:type="dxa"/>
              <w:right w:w="80" w:type="dxa"/>
            </w:tcMar>
            <w:vAlign w:val="center"/>
          </w:tcPr>
          <w:p w14:paraId="3509D93C" w14:textId="77777777" w:rsidR="0043396A" w:rsidRPr="00826C3C" w:rsidRDefault="0043396A" w:rsidP="00822C05">
            <w:pPr>
              <w:jc w:val="center"/>
              <w:rPr>
                <w:rFonts w:ascii="Times New Roman" w:hAnsi="Times New Roman" w:cs="Times New Roman"/>
                <w:sz w:val="20"/>
                <w:szCs w:val="32"/>
              </w:rPr>
            </w:pPr>
            <w:r w:rsidRPr="00826C3C">
              <w:rPr>
                <w:rFonts w:ascii="Times New Roman" w:hAnsi="Times New Roman" w:cs="Times New Roman"/>
                <w:b/>
                <w:sz w:val="20"/>
                <w:szCs w:val="32"/>
              </w:rPr>
              <w:t>Auth0</w:t>
            </w:r>
          </w:p>
        </w:tc>
        <w:tc>
          <w:tcPr>
            <w:tcW w:w="1566" w:type="dxa"/>
            <w:shd w:val="clear" w:color="auto" w:fill="000000" w:themeFill="text1"/>
            <w:tcMar>
              <w:top w:w="70" w:type="dxa"/>
              <w:left w:w="80" w:type="dxa"/>
              <w:bottom w:w="70" w:type="dxa"/>
              <w:right w:w="80" w:type="dxa"/>
            </w:tcMar>
            <w:vAlign w:val="center"/>
          </w:tcPr>
          <w:p w14:paraId="55DF9170" w14:textId="77777777" w:rsidR="0043396A" w:rsidRPr="00826C3C" w:rsidRDefault="0043396A" w:rsidP="00822C05">
            <w:pPr>
              <w:jc w:val="center"/>
              <w:rPr>
                <w:rFonts w:ascii="Times New Roman" w:hAnsi="Times New Roman" w:cs="Times New Roman"/>
                <w:sz w:val="20"/>
                <w:szCs w:val="32"/>
              </w:rPr>
            </w:pPr>
            <w:r w:rsidRPr="00826C3C">
              <w:rPr>
                <w:rFonts w:ascii="Times New Roman" w:hAnsi="Times New Roman" w:cs="Times New Roman"/>
                <w:b/>
                <w:sz w:val="20"/>
                <w:szCs w:val="32"/>
              </w:rPr>
              <w:t>Firebase Authentication</w:t>
            </w:r>
          </w:p>
        </w:tc>
        <w:tc>
          <w:tcPr>
            <w:tcW w:w="1566" w:type="dxa"/>
            <w:shd w:val="clear" w:color="auto" w:fill="000000" w:themeFill="text1"/>
            <w:tcMar>
              <w:top w:w="70" w:type="dxa"/>
              <w:left w:w="80" w:type="dxa"/>
              <w:bottom w:w="70" w:type="dxa"/>
              <w:right w:w="80" w:type="dxa"/>
            </w:tcMar>
            <w:vAlign w:val="center"/>
          </w:tcPr>
          <w:p w14:paraId="7CDB49D4" w14:textId="77777777" w:rsidR="0043396A" w:rsidRPr="00826C3C" w:rsidRDefault="0043396A" w:rsidP="00822C05">
            <w:pPr>
              <w:jc w:val="center"/>
              <w:rPr>
                <w:rFonts w:ascii="Times New Roman" w:hAnsi="Times New Roman" w:cs="Times New Roman"/>
                <w:sz w:val="20"/>
                <w:szCs w:val="32"/>
              </w:rPr>
            </w:pPr>
            <w:proofErr w:type="spellStart"/>
            <w:r w:rsidRPr="00826C3C">
              <w:rPr>
                <w:rFonts w:ascii="Times New Roman" w:hAnsi="Times New Roman" w:cs="Times New Roman"/>
                <w:b/>
                <w:sz w:val="20"/>
                <w:szCs w:val="32"/>
              </w:rPr>
              <w:t>Supabase</w:t>
            </w:r>
            <w:proofErr w:type="spellEnd"/>
            <w:r w:rsidRPr="00826C3C">
              <w:rPr>
                <w:rFonts w:ascii="Times New Roman" w:hAnsi="Times New Roman" w:cs="Times New Roman"/>
                <w:b/>
                <w:sz w:val="20"/>
                <w:szCs w:val="32"/>
              </w:rPr>
              <w:t xml:space="preserve"> Auth</w:t>
            </w:r>
          </w:p>
        </w:tc>
        <w:tc>
          <w:tcPr>
            <w:tcW w:w="1566" w:type="dxa"/>
            <w:shd w:val="clear" w:color="auto" w:fill="000000" w:themeFill="text1"/>
            <w:tcMar>
              <w:top w:w="70" w:type="dxa"/>
              <w:left w:w="80" w:type="dxa"/>
              <w:bottom w:w="70" w:type="dxa"/>
              <w:right w:w="80" w:type="dxa"/>
            </w:tcMar>
            <w:vAlign w:val="center"/>
          </w:tcPr>
          <w:p w14:paraId="03AC498C" w14:textId="77777777" w:rsidR="0043396A" w:rsidRPr="00826C3C" w:rsidRDefault="0043396A" w:rsidP="00822C05">
            <w:pPr>
              <w:jc w:val="center"/>
              <w:rPr>
                <w:rFonts w:ascii="Times New Roman" w:hAnsi="Times New Roman" w:cs="Times New Roman"/>
                <w:sz w:val="20"/>
                <w:szCs w:val="32"/>
              </w:rPr>
            </w:pPr>
            <w:r w:rsidRPr="00826C3C">
              <w:rPr>
                <w:rFonts w:ascii="Times New Roman" w:hAnsi="Times New Roman" w:cs="Times New Roman"/>
                <w:b/>
                <w:sz w:val="20"/>
                <w:szCs w:val="32"/>
              </w:rPr>
              <w:t>AWS Cognito</w:t>
            </w:r>
          </w:p>
        </w:tc>
      </w:tr>
      <w:tr w:rsidR="0043396A" w:rsidRPr="0043396A" w14:paraId="60DF0581" w14:textId="77777777" w:rsidTr="001772DB">
        <w:trPr>
          <w:trHeight w:val="327"/>
          <w:jc w:val="center"/>
        </w:trPr>
        <w:tc>
          <w:tcPr>
            <w:tcW w:w="2018" w:type="dxa"/>
            <w:shd w:val="clear" w:color="auto" w:fill="FFFFFF" w:themeFill="background1"/>
            <w:tcMar>
              <w:top w:w="70" w:type="dxa"/>
              <w:left w:w="80" w:type="dxa"/>
              <w:bottom w:w="70" w:type="dxa"/>
              <w:right w:w="80" w:type="dxa"/>
            </w:tcMar>
            <w:vAlign w:val="center"/>
          </w:tcPr>
          <w:p w14:paraId="023A3192" w14:textId="77777777" w:rsidR="0043396A" w:rsidRPr="00826C3C" w:rsidRDefault="0043396A" w:rsidP="00822C05">
            <w:pPr>
              <w:rPr>
                <w:rFonts w:ascii="Times New Roman" w:hAnsi="Times New Roman" w:cs="Times New Roman"/>
                <w:sz w:val="18"/>
                <w:szCs w:val="28"/>
              </w:rPr>
            </w:pPr>
            <w:r w:rsidRPr="00826C3C">
              <w:rPr>
                <w:rFonts w:ascii="Times New Roman" w:hAnsi="Times New Roman" w:cs="Times New Roman"/>
                <w:b/>
                <w:sz w:val="18"/>
                <w:szCs w:val="28"/>
              </w:rPr>
              <w:t>Security / standards</w:t>
            </w:r>
          </w:p>
        </w:tc>
        <w:tc>
          <w:tcPr>
            <w:tcW w:w="905" w:type="dxa"/>
            <w:shd w:val="clear" w:color="auto" w:fill="FFFFFF" w:themeFill="background1"/>
            <w:tcMar>
              <w:top w:w="70" w:type="dxa"/>
              <w:left w:w="80" w:type="dxa"/>
              <w:bottom w:w="70" w:type="dxa"/>
              <w:right w:w="80" w:type="dxa"/>
            </w:tcMar>
            <w:vAlign w:val="center"/>
          </w:tcPr>
          <w:p w14:paraId="0D8C70A7"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25%</w:t>
            </w:r>
          </w:p>
        </w:tc>
        <w:tc>
          <w:tcPr>
            <w:tcW w:w="1566" w:type="dxa"/>
            <w:shd w:val="clear" w:color="auto" w:fill="FFFFFF" w:themeFill="background1"/>
            <w:tcMar>
              <w:top w:w="70" w:type="dxa"/>
              <w:left w:w="80" w:type="dxa"/>
              <w:bottom w:w="70" w:type="dxa"/>
              <w:right w:w="80" w:type="dxa"/>
            </w:tcMar>
            <w:vAlign w:val="center"/>
          </w:tcPr>
          <w:p w14:paraId="5FCA7C80"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5</w:t>
            </w:r>
          </w:p>
        </w:tc>
        <w:tc>
          <w:tcPr>
            <w:tcW w:w="1566" w:type="dxa"/>
            <w:shd w:val="clear" w:color="auto" w:fill="FFFFFF" w:themeFill="background1"/>
            <w:tcMar>
              <w:top w:w="70" w:type="dxa"/>
              <w:left w:w="80" w:type="dxa"/>
              <w:bottom w:w="70" w:type="dxa"/>
              <w:right w:w="80" w:type="dxa"/>
            </w:tcMar>
            <w:vAlign w:val="center"/>
          </w:tcPr>
          <w:p w14:paraId="7617366E"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4</w:t>
            </w:r>
          </w:p>
        </w:tc>
        <w:tc>
          <w:tcPr>
            <w:tcW w:w="1566" w:type="dxa"/>
            <w:shd w:val="clear" w:color="auto" w:fill="FFFFFF" w:themeFill="background1"/>
            <w:tcMar>
              <w:top w:w="70" w:type="dxa"/>
              <w:left w:w="80" w:type="dxa"/>
              <w:bottom w:w="70" w:type="dxa"/>
              <w:right w:w="80" w:type="dxa"/>
            </w:tcMar>
            <w:vAlign w:val="center"/>
          </w:tcPr>
          <w:p w14:paraId="7390046E"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4</w:t>
            </w:r>
          </w:p>
        </w:tc>
        <w:tc>
          <w:tcPr>
            <w:tcW w:w="1566" w:type="dxa"/>
            <w:shd w:val="clear" w:color="auto" w:fill="FFFFFF" w:themeFill="background1"/>
            <w:tcMar>
              <w:top w:w="70" w:type="dxa"/>
              <w:left w:w="80" w:type="dxa"/>
              <w:bottom w:w="70" w:type="dxa"/>
              <w:right w:w="80" w:type="dxa"/>
            </w:tcMar>
            <w:vAlign w:val="center"/>
          </w:tcPr>
          <w:p w14:paraId="7706F482"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5</w:t>
            </w:r>
          </w:p>
        </w:tc>
      </w:tr>
      <w:tr w:rsidR="0043396A" w:rsidRPr="0043396A" w14:paraId="03D89C11" w14:textId="77777777" w:rsidTr="001772DB">
        <w:trPr>
          <w:trHeight w:val="327"/>
          <w:jc w:val="center"/>
        </w:trPr>
        <w:tc>
          <w:tcPr>
            <w:tcW w:w="2018" w:type="dxa"/>
            <w:shd w:val="clear" w:color="auto" w:fill="FFFFFF" w:themeFill="background1"/>
            <w:tcMar>
              <w:top w:w="70" w:type="dxa"/>
              <w:left w:w="80" w:type="dxa"/>
              <w:bottom w:w="70" w:type="dxa"/>
              <w:right w:w="80" w:type="dxa"/>
            </w:tcMar>
            <w:vAlign w:val="center"/>
          </w:tcPr>
          <w:p w14:paraId="66E2FD74" w14:textId="77777777" w:rsidR="0043396A" w:rsidRPr="00826C3C" w:rsidRDefault="0043396A" w:rsidP="00822C05">
            <w:pPr>
              <w:rPr>
                <w:rFonts w:ascii="Times New Roman" w:hAnsi="Times New Roman" w:cs="Times New Roman"/>
                <w:sz w:val="18"/>
                <w:szCs w:val="28"/>
              </w:rPr>
            </w:pPr>
            <w:r w:rsidRPr="00826C3C">
              <w:rPr>
                <w:rFonts w:ascii="Times New Roman" w:hAnsi="Times New Roman" w:cs="Times New Roman"/>
                <w:b/>
                <w:sz w:val="18"/>
                <w:szCs w:val="28"/>
              </w:rPr>
              <w:t>Development speed</w:t>
            </w:r>
          </w:p>
        </w:tc>
        <w:tc>
          <w:tcPr>
            <w:tcW w:w="905" w:type="dxa"/>
            <w:shd w:val="clear" w:color="auto" w:fill="FFFFFF" w:themeFill="background1"/>
            <w:tcMar>
              <w:top w:w="70" w:type="dxa"/>
              <w:left w:w="80" w:type="dxa"/>
              <w:bottom w:w="70" w:type="dxa"/>
              <w:right w:w="80" w:type="dxa"/>
            </w:tcMar>
            <w:vAlign w:val="center"/>
          </w:tcPr>
          <w:p w14:paraId="2D2231F2"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15%</w:t>
            </w:r>
          </w:p>
        </w:tc>
        <w:tc>
          <w:tcPr>
            <w:tcW w:w="1566" w:type="dxa"/>
            <w:shd w:val="clear" w:color="auto" w:fill="FFFFFF" w:themeFill="background1"/>
            <w:tcMar>
              <w:top w:w="70" w:type="dxa"/>
              <w:left w:w="80" w:type="dxa"/>
              <w:bottom w:w="70" w:type="dxa"/>
              <w:right w:w="80" w:type="dxa"/>
            </w:tcMar>
            <w:vAlign w:val="center"/>
          </w:tcPr>
          <w:p w14:paraId="13E2CC7C"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5</w:t>
            </w:r>
          </w:p>
        </w:tc>
        <w:tc>
          <w:tcPr>
            <w:tcW w:w="1566" w:type="dxa"/>
            <w:shd w:val="clear" w:color="auto" w:fill="FFFFFF" w:themeFill="background1"/>
            <w:tcMar>
              <w:top w:w="70" w:type="dxa"/>
              <w:left w:w="80" w:type="dxa"/>
              <w:bottom w:w="70" w:type="dxa"/>
              <w:right w:w="80" w:type="dxa"/>
            </w:tcMar>
            <w:vAlign w:val="center"/>
          </w:tcPr>
          <w:p w14:paraId="7ECB7407"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5</w:t>
            </w:r>
          </w:p>
        </w:tc>
        <w:tc>
          <w:tcPr>
            <w:tcW w:w="1566" w:type="dxa"/>
            <w:shd w:val="clear" w:color="auto" w:fill="FFFFFF" w:themeFill="background1"/>
            <w:tcMar>
              <w:top w:w="70" w:type="dxa"/>
              <w:left w:w="80" w:type="dxa"/>
              <w:bottom w:w="70" w:type="dxa"/>
              <w:right w:w="80" w:type="dxa"/>
            </w:tcMar>
            <w:vAlign w:val="center"/>
          </w:tcPr>
          <w:p w14:paraId="5E2F3F94"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5</w:t>
            </w:r>
          </w:p>
        </w:tc>
        <w:tc>
          <w:tcPr>
            <w:tcW w:w="1566" w:type="dxa"/>
            <w:shd w:val="clear" w:color="auto" w:fill="FFFFFF" w:themeFill="background1"/>
            <w:tcMar>
              <w:top w:w="70" w:type="dxa"/>
              <w:left w:w="80" w:type="dxa"/>
              <w:bottom w:w="70" w:type="dxa"/>
              <w:right w:w="80" w:type="dxa"/>
            </w:tcMar>
            <w:vAlign w:val="center"/>
          </w:tcPr>
          <w:p w14:paraId="55A70787"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3</w:t>
            </w:r>
          </w:p>
        </w:tc>
      </w:tr>
      <w:tr w:rsidR="0043396A" w:rsidRPr="0043396A" w14:paraId="32EC95DE" w14:textId="77777777" w:rsidTr="001772DB">
        <w:trPr>
          <w:trHeight w:val="312"/>
          <w:jc w:val="center"/>
        </w:trPr>
        <w:tc>
          <w:tcPr>
            <w:tcW w:w="2018" w:type="dxa"/>
            <w:shd w:val="clear" w:color="auto" w:fill="FFFFFF" w:themeFill="background1"/>
            <w:tcMar>
              <w:top w:w="70" w:type="dxa"/>
              <w:left w:w="80" w:type="dxa"/>
              <w:bottom w:w="70" w:type="dxa"/>
              <w:right w:w="80" w:type="dxa"/>
            </w:tcMar>
            <w:vAlign w:val="center"/>
          </w:tcPr>
          <w:p w14:paraId="27E7D95F" w14:textId="77777777" w:rsidR="0043396A" w:rsidRPr="00826C3C" w:rsidRDefault="0043396A" w:rsidP="00822C05">
            <w:pPr>
              <w:rPr>
                <w:rFonts w:ascii="Times New Roman" w:hAnsi="Times New Roman" w:cs="Times New Roman"/>
                <w:sz w:val="18"/>
                <w:szCs w:val="28"/>
              </w:rPr>
            </w:pPr>
            <w:r w:rsidRPr="00826C3C">
              <w:rPr>
                <w:rFonts w:ascii="Times New Roman" w:hAnsi="Times New Roman" w:cs="Times New Roman"/>
                <w:b/>
                <w:sz w:val="18"/>
                <w:szCs w:val="28"/>
              </w:rPr>
              <w:t>Scalability</w:t>
            </w:r>
          </w:p>
        </w:tc>
        <w:tc>
          <w:tcPr>
            <w:tcW w:w="905" w:type="dxa"/>
            <w:shd w:val="clear" w:color="auto" w:fill="FFFFFF" w:themeFill="background1"/>
            <w:tcMar>
              <w:top w:w="70" w:type="dxa"/>
              <w:left w:w="80" w:type="dxa"/>
              <w:bottom w:w="70" w:type="dxa"/>
              <w:right w:w="80" w:type="dxa"/>
            </w:tcMar>
            <w:vAlign w:val="center"/>
          </w:tcPr>
          <w:p w14:paraId="048AD6E6"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10%</w:t>
            </w:r>
          </w:p>
        </w:tc>
        <w:tc>
          <w:tcPr>
            <w:tcW w:w="1566" w:type="dxa"/>
            <w:shd w:val="clear" w:color="auto" w:fill="FFFFFF" w:themeFill="background1"/>
            <w:tcMar>
              <w:top w:w="70" w:type="dxa"/>
              <w:left w:w="80" w:type="dxa"/>
              <w:bottom w:w="70" w:type="dxa"/>
              <w:right w:w="80" w:type="dxa"/>
            </w:tcMar>
            <w:vAlign w:val="center"/>
          </w:tcPr>
          <w:p w14:paraId="5D62F0AC"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5</w:t>
            </w:r>
          </w:p>
        </w:tc>
        <w:tc>
          <w:tcPr>
            <w:tcW w:w="1566" w:type="dxa"/>
            <w:shd w:val="clear" w:color="auto" w:fill="FFFFFF" w:themeFill="background1"/>
            <w:tcMar>
              <w:top w:w="70" w:type="dxa"/>
              <w:left w:w="80" w:type="dxa"/>
              <w:bottom w:w="70" w:type="dxa"/>
              <w:right w:w="80" w:type="dxa"/>
            </w:tcMar>
            <w:vAlign w:val="center"/>
          </w:tcPr>
          <w:p w14:paraId="37B7DC63"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5</w:t>
            </w:r>
          </w:p>
        </w:tc>
        <w:tc>
          <w:tcPr>
            <w:tcW w:w="1566" w:type="dxa"/>
            <w:shd w:val="clear" w:color="auto" w:fill="FFFFFF" w:themeFill="background1"/>
            <w:tcMar>
              <w:top w:w="70" w:type="dxa"/>
              <w:left w:w="80" w:type="dxa"/>
              <w:bottom w:w="70" w:type="dxa"/>
              <w:right w:w="80" w:type="dxa"/>
            </w:tcMar>
            <w:vAlign w:val="center"/>
          </w:tcPr>
          <w:p w14:paraId="238E9D01"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4</w:t>
            </w:r>
          </w:p>
        </w:tc>
        <w:tc>
          <w:tcPr>
            <w:tcW w:w="1566" w:type="dxa"/>
            <w:shd w:val="clear" w:color="auto" w:fill="FFFFFF" w:themeFill="background1"/>
            <w:tcMar>
              <w:top w:w="70" w:type="dxa"/>
              <w:left w:w="80" w:type="dxa"/>
              <w:bottom w:w="70" w:type="dxa"/>
              <w:right w:w="80" w:type="dxa"/>
            </w:tcMar>
            <w:vAlign w:val="center"/>
          </w:tcPr>
          <w:p w14:paraId="3129FD71"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5</w:t>
            </w:r>
          </w:p>
        </w:tc>
      </w:tr>
      <w:tr w:rsidR="0043396A" w:rsidRPr="0043396A" w14:paraId="5F597FDE" w14:textId="77777777" w:rsidTr="001772DB">
        <w:trPr>
          <w:trHeight w:val="327"/>
          <w:jc w:val="center"/>
        </w:trPr>
        <w:tc>
          <w:tcPr>
            <w:tcW w:w="2018" w:type="dxa"/>
            <w:shd w:val="clear" w:color="auto" w:fill="FFFFFF" w:themeFill="background1"/>
            <w:tcMar>
              <w:top w:w="70" w:type="dxa"/>
              <w:left w:w="80" w:type="dxa"/>
              <w:bottom w:w="70" w:type="dxa"/>
              <w:right w:w="80" w:type="dxa"/>
            </w:tcMar>
            <w:vAlign w:val="center"/>
          </w:tcPr>
          <w:p w14:paraId="393E39DE" w14:textId="77777777" w:rsidR="0043396A" w:rsidRPr="00826C3C" w:rsidRDefault="0043396A" w:rsidP="00822C05">
            <w:pPr>
              <w:rPr>
                <w:rFonts w:ascii="Times New Roman" w:hAnsi="Times New Roman" w:cs="Times New Roman"/>
                <w:sz w:val="18"/>
                <w:szCs w:val="28"/>
              </w:rPr>
            </w:pPr>
            <w:r w:rsidRPr="00826C3C">
              <w:rPr>
                <w:rFonts w:ascii="Times New Roman" w:hAnsi="Times New Roman" w:cs="Times New Roman"/>
                <w:b/>
                <w:sz w:val="18"/>
                <w:szCs w:val="28"/>
              </w:rPr>
              <w:t>MFA / enterprise controls</w:t>
            </w:r>
          </w:p>
        </w:tc>
        <w:tc>
          <w:tcPr>
            <w:tcW w:w="905" w:type="dxa"/>
            <w:shd w:val="clear" w:color="auto" w:fill="FFFFFF" w:themeFill="background1"/>
            <w:tcMar>
              <w:top w:w="70" w:type="dxa"/>
              <w:left w:w="80" w:type="dxa"/>
              <w:bottom w:w="70" w:type="dxa"/>
              <w:right w:w="80" w:type="dxa"/>
            </w:tcMar>
            <w:vAlign w:val="center"/>
          </w:tcPr>
          <w:p w14:paraId="233ED9C9"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15%</w:t>
            </w:r>
          </w:p>
        </w:tc>
        <w:tc>
          <w:tcPr>
            <w:tcW w:w="1566" w:type="dxa"/>
            <w:shd w:val="clear" w:color="auto" w:fill="FFFFFF" w:themeFill="background1"/>
            <w:tcMar>
              <w:top w:w="70" w:type="dxa"/>
              <w:left w:w="80" w:type="dxa"/>
              <w:bottom w:w="70" w:type="dxa"/>
              <w:right w:w="80" w:type="dxa"/>
            </w:tcMar>
            <w:vAlign w:val="center"/>
          </w:tcPr>
          <w:p w14:paraId="3D35A938"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5</w:t>
            </w:r>
          </w:p>
        </w:tc>
        <w:tc>
          <w:tcPr>
            <w:tcW w:w="1566" w:type="dxa"/>
            <w:shd w:val="clear" w:color="auto" w:fill="FFFFFF" w:themeFill="background1"/>
            <w:tcMar>
              <w:top w:w="70" w:type="dxa"/>
              <w:left w:w="80" w:type="dxa"/>
              <w:bottom w:w="70" w:type="dxa"/>
              <w:right w:w="80" w:type="dxa"/>
            </w:tcMar>
            <w:vAlign w:val="center"/>
          </w:tcPr>
          <w:p w14:paraId="4EA9A1D5"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4</w:t>
            </w:r>
          </w:p>
        </w:tc>
        <w:tc>
          <w:tcPr>
            <w:tcW w:w="1566" w:type="dxa"/>
            <w:shd w:val="clear" w:color="auto" w:fill="FFFFFF" w:themeFill="background1"/>
            <w:tcMar>
              <w:top w:w="70" w:type="dxa"/>
              <w:left w:w="80" w:type="dxa"/>
              <w:bottom w:w="70" w:type="dxa"/>
              <w:right w:w="80" w:type="dxa"/>
            </w:tcMar>
            <w:vAlign w:val="center"/>
          </w:tcPr>
          <w:p w14:paraId="5CB25613"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4</w:t>
            </w:r>
          </w:p>
        </w:tc>
        <w:tc>
          <w:tcPr>
            <w:tcW w:w="1566" w:type="dxa"/>
            <w:shd w:val="clear" w:color="auto" w:fill="FFFFFF" w:themeFill="background1"/>
            <w:tcMar>
              <w:top w:w="70" w:type="dxa"/>
              <w:left w:w="80" w:type="dxa"/>
              <w:bottom w:w="70" w:type="dxa"/>
              <w:right w:w="80" w:type="dxa"/>
            </w:tcMar>
            <w:vAlign w:val="center"/>
          </w:tcPr>
          <w:p w14:paraId="409CEDBF"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5</w:t>
            </w:r>
          </w:p>
        </w:tc>
      </w:tr>
      <w:tr w:rsidR="0043396A" w:rsidRPr="0043396A" w14:paraId="616B73DF" w14:textId="77777777" w:rsidTr="001772DB">
        <w:trPr>
          <w:trHeight w:val="327"/>
          <w:jc w:val="center"/>
        </w:trPr>
        <w:tc>
          <w:tcPr>
            <w:tcW w:w="2018" w:type="dxa"/>
            <w:shd w:val="clear" w:color="auto" w:fill="FFFFFF" w:themeFill="background1"/>
            <w:tcMar>
              <w:top w:w="70" w:type="dxa"/>
              <w:left w:w="80" w:type="dxa"/>
              <w:bottom w:w="70" w:type="dxa"/>
              <w:right w:w="80" w:type="dxa"/>
            </w:tcMar>
            <w:vAlign w:val="center"/>
          </w:tcPr>
          <w:p w14:paraId="078B4C6E" w14:textId="77777777" w:rsidR="0043396A" w:rsidRPr="00826C3C" w:rsidRDefault="0043396A" w:rsidP="00822C05">
            <w:pPr>
              <w:rPr>
                <w:rFonts w:ascii="Times New Roman" w:hAnsi="Times New Roman" w:cs="Times New Roman"/>
                <w:sz w:val="18"/>
                <w:szCs w:val="28"/>
              </w:rPr>
            </w:pPr>
            <w:r w:rsidRPr="00826C3C">
              <w:rPr>
                <w:rFonts w:ascii="Times New Roman" w:hAnsi="Times New Roman" w:cs="Times New Roman"/>
                <w:b/>
                <w:sz w:val="18"/>
                <w:szCs w:val="28"/>
              </w:rPr>
              <w:t>Mobile / web support</w:t>
            </w:r>
          </w:p>
        </w:tc>
        <w:tc>
          <w:tcPr>
            <w:tcW w:w="905" w:type="dxa"/>
            <w:shd w:val="clear" w:color="auto" w:fill="FFFFFF" w:themeFill="background1"/>
            <w:tcMar>
              <w:top w:w="70" w:type="dxa"/>
              <w:left w:w="80" w:type="dxa"/>
              <w:bottom w:w="70" w:type="dxa"/>
              <w:right w:w="80" w:type="dxa"/>
            </w:tcMar>
            <w:vAlign w:val="center"/>
          </w:tcPr>
          <w:p w14:paraId="05FFD734"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10%</w:t>
            </w:r>
          </w:p>
        </w:tc>
        <w:tc>
          <w:tcPr>
            <w:tcW w:w="1566" w:type="dxa"/>
            <w:shd w:val="clear" w:color="auto" w:fill="FFFFFF" w:themeFill="background1"/>
            <w:tcMar>
              <w:top w:w="70" w:type="dxa"/>
              <w:left w:w="80" w:type="dxa"/>
              <w:bottom w:w="70" w:type="dxa"/>
              <w:right w:w="80" w:type="dxa"/>
            </w:tcMar>
            <w:vAlign w:val="center"/>
          </w:tcPr>
          <w:p w14:paraId="42EFA50E"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5</w:t>
            </w:r>
          </w:p>
        </w:tc>
        <w:tc>
          <w:tcPr>
            <w:tcW w:w="1566" w:type="dxa"/>
            <w:shd w:val="clear" w:color="auto" w:fill="FFFFFF" w:themeFill="background1"/>
            <w:tcMar>
              <w:top w:w="70" w:type="dxa"/>
              <w:left w:w="80" w:type="dxa"/>
              <w:bottom w:w="70" w:type="dxa"/>
              <w:right w:w="80" w:type="dxa"/>
            </w:tcMar>
            <w:vAlign w:val="center"/>
          </w:tcPr>
          <w:p w14:paraId="7E9BE8A4"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5</w:t>
            </w:r>
          </w:p>
        </w:tc>
        <w:tc>
          <w:tcPr>
            <w:tcW w:w="1566" w:type="dxa"/>
            <w:shd w:val="clear" w:color="auto" w:fill="FFFFFF" w:themeFill="background1"/>
            <w:tcMar>
              <w:top w:w="70" w:type="dxa"/>
              <w:left w:w="80" w:type="dxa"/>
              <w:bottom w:w="70" w:type="dxa"/>
              <w:right w:w="80" w:type="dxa"/>
            </w:tcMar>
            <w:vAlign w:val="center"/>
          </w:tcPr>
          <w:p w14:paraId="3E38E49F"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5</w:t>
            </w:r>
          </w:p>
        </w:tc>
        <w:tc>
          <w:tcPr>
            <w:tcW w:w="1566" w:type="dxa"/>
            <w:shd w:val="clear" w:color="auto" w:fill="FFFFFF" w:themeFill="background1"/>
            <w:tcMar>
              <w:top w:w="70" w:type="dxa"/>
              <w:left w:w="80" w:type="dxa"/>
              <w:bottom w:w="70" w:type="dxa"/>
              <w:right w:w="80" w:type="dxa"/>
            </w:tcMar>
            <w:vAlign w:val="center"/>
          </w:tcPr>
          <w:p w14:paraId="27A78A25"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5</w:t>
            </w:r>
          </w:p>
        </w:tc>
      </w:tr>
      <w:tr w:rsidR="0043396A" w:rsidRPr="0043396A" w14:paraId="52338A2B" w14:textId="77777777" w:rsidTr="001772DB">
        <w:trPr>
          <w:trHeight w:val="312"/>
          <w:jc w:val="center"/>
        </w:trPr>
        <w:tc>
          <w:tcPr>
            <w:tcW w:w="2018" w:type="dxa"/>
            <w:shd w:val="clear" w:color="auto" w:fill="FFFFFF" w:themeFill="background1"/>
            <w:tcMar>
              <w:top w:w="70" w:type="dxa"/>
              <w:left w:w="80" w:type="dxa"/>
              <w:bottom w:w="70" w:type="dxa"/>
              <w:right w:w="80" w:type="dxa"/>
            </w:tcMar>
            <w:vAlign w:val="center"/>
          </w:tcPr>
          <w:p w14:paraId="72492852" w14:textId="77777777" w:rsidR="0043396A" w:rsidRPr="00826C3C" w:rsidRDefault="0043396A" w:rsidP="00822C05">
            <w:pPr>
              <w:rPr>
                <w:rFonts w:ascii="Times New Roman" w:hAnsi="Times New Roman" w:cs="Times New Roman"/>
                <w:sz w:val="18"/>
                <w:szCs w:val="28"/>
              </w:rPr>
            </w:pPr>
            <w:r w:rsidRPr="00826C3C">
              <w:rPr>
                <w:rFonts w:ascii="Times New Roman" w:hAnsi="Times New Roman" w:cs="Times New Roman"/>
                <w:b/>
                <w:sz w:val="18"/>
                <w:szCs w:val="28"/>
              </w:rPr>
              <w:t>Maintainability</w:t>
            </w:r>
          </w:p>
        </w:tc>
        <w:tc>
          <w:tcPr>
            <w:tcW w:w="905" w:type="dxa"/>
            <w:shd w:val="clear" w:color="auto" w:fill="FFFFFF" w:themeFill="background1"/>
            <w:tcMar>
              <w:top w:w="70" w:type="dxa"/>
              <w:left w:w="80" w:type="dxa"/>
              <w:bottom w:w="70" w:type="dxa"/>
              <w:right w:w="80" w:type="dxa"/>
            </w:tcMar>
            <w:vAlign w:val="center"/>
          </w:tcPr>
          <w:p w14:paraId="7B9CCAB8"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10%</w:t>
            </w:r>
          </w:p>
        </w:tc>
        <w:tc>
          <w:tcPr>
            <w:tcW w:w="1566" w:type="dxa"/>
            <w:shd w:val="clear" w:color="auto" w:fill="FFFFFF" w:themeFill="background1"/>
            <w:tcMar>
              <w:top w:w="70" w:type="dxa"/>
              <w:left w:w="80" w:type="dxa"/>
              <w:bottom w:w="70" w:type="dxa"/>
              <w:right w:w="80" w:type="dxa"/>
            </w:tcMar>
            <w:vAlign w:val="center"/>
          </w:tcPr>
          <w:p w14:paraId="4919FBA4"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5</w:t>
            </w:r>
          </w:p>
        </w:tc>
        <w:tc>
          <w:tcPr>
            <w:tcW w:w="1566" w:type="dxa"/>
            <w:shd w:val="clear" w:color="auto" w:fill="FFFFFF" w:themeFill="background1"/>
            <w:tcMar>
              <w:top w:w="70" w:type="dxa"/>
              <w:left w:w="80" w:type="dxa"/>
              <w:bottom w:w="70" w:type="dxa"/>
              <w:right w:w="80" w:type="dxa"/>
            </w:tcMar>
            <w:vAlign w:val="center"/>
          </w:tcPr>
          <w:p w14:paraId="04D793BB"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5</w:t>
            </w:r>
          </w:p>
        </w:tc>
        <w:tc>
          <w:tcPr>
            <w:tcW w:w="1566" w:type="dxa"/>
            <w:shd w:val="clear" w:color="auto" w:fill="FFFFFF" w:themeFill="background1"/>
            <w:tcMar>
              <w:top w:w="70" w:type="dxa"/>
              <w:left w:w="80" w:type="dxa"/>
              <w:bottom w:w="70" w:type="dxa"/>
              <w:right w:w="80" w:type="dxa"/>
            </w:tcMar>
            <w:vAlign w:val="center"/>
          </w:tcPr>
          <w:p w14:paraId="5D4B158B"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5</w:t>
            </w:r>
          </w:p>
        </w:tc>
        <w:tc>
          <w:tcPr>
            <w:tcW w:w="1566" w:type="dxa"/>
            <w:shd w:val="clear" w:color="auto" w:fill="FFFFFF" w:themeFill="background1"/>
            <w:tcMar>
              <w:top w:w="70" w:type="dxa"/>
              <w:left w:w="80" w:type="dxa"/>
              <w:bottom w:w="70" w:type="dxa"/>
              <w:right w:w="80" w:type="dxa"/>
            </w:tcMar>
            <w:vAlign w:val="center"/>
          </w:tcPr>
          <w:p w14:paraId="24866092"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3</w:t>
            </w:r>
          </w:p>
        </w:tc>
      </w:tr>
      <w:tr w:rsidR="0043396A" w:rsidRPr="0043396A" w14:paraId="1BCFAF03" w14:textId="77777777" w:rsidTr="001772DB">
        <w:trPr>
          <w:trHeight w:val="316"/>
          <w:jc w:val="center"/>
        </w:trPr>
        <w:tc>
          <w:tcPr>
            <w:tcW w:w="2018" w:type="dxa"/>
            <w:shd w:val="clear" w:color="auto" w:fill="FFFFFF" w:themeFill="background1"/>
            <w:tcMar>
              <w:top w:w="70" w:type="dxa"/>
              <w:left w:w="80" w:type="dxa"/>
              <w:bottom w:w="70" w:type="dxa"/>
              <w:right w:w="80" w:type="dxa"/>
            </w:tcMar>
            <w:vAlign w:val="center"/>
          </w:tcPr>
          <w:p w14:paraId="1E487841" w14:textId="77777777" w:rsidR="0043396A" w:rsidRPr="00826C3C" w:rsidRDefault="0043396A" w:rsidP="00822C05">
            <w:pPr>
              <w:rPr>
                <w:rFonts w:ascii="Times New Roman" w:hAnsi="Times New Roman" w:cs="Times New Roman"/>
                <w:sz w:val="18"/>
                <w:szCs w:val="28"/>
              </w:rPr>
            </w:pPr>
            <w:r w:rsidRPr="00826C3C">
              <w:rPr>
                <w:rFonts w:ascii="Times New Roman" w:hAnsi="Times New Roman" w:cs="Times New Roman"/>
                <w:b/>
                <w:sz w:val="18"/>
                <w:szCs w:val="28"/>
              </w:rPr>
              <w:t>Cost</w:t>
            </w:r>
          </w:p>
        </w:tc>
        <w:tc>
          <w:tcPr>
            <w:tcW w:w="905" w:type="dxa"/>
            <w:shd w:val="clear" w:color="auto" w:fill="FFFFFF" w:themeFill="background1"/>
            <w:tcMar>
              <w:top w:w="70" w:type="dxa"/>
              <w:left w:w="80" w:type="dxa"/>
              <w:bottom w:w="70" w:type="dxa"/>
              <w:right w:w="80" w:type="dxa"/>
            </w:tcMar>
            <w:vAlign w:val="center"/>
          </w:tcPr>
          <w:p w14:paraId="5D3A06EA"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10%</w:t>
            </w:r>
          </w:p>
        </w:tc>
        <w:tc>
          <w:tcPr>
            <w:tcW w:w="1566" w:type="dxa"/>
            <w:shd w:val="clear" w:color="auto" w:fill="FFFFFF" w:themeFill="background1"/>
            <w:tcMar>
              <w:top w:w="70" w:type="dxa"/>
              <w:left w:w="80" w:type="dxa"/>
              <w:bottom w:w="70" w:type="dxa"/>
              <w:right w:w="80" w:type="dxa"/>
            </w:tcMar>
            <w:vAlign w:val="center"/>
          </w:tcPr>
          <w:p w14:paraId="16282CC8"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3</w:t>
            </w:r>
          </w:p>
        </w:tc>
        <w:tc>
          <w:tcPr>
            <w:tcW w:w="1566" w:type="dxa"/>
            <w:shd w:val="clear" w:color="auto" w:fill="FFFFFF" w:themeFill="background1"/>
            <w:tcMar>
              <w:top w:w="70" w:type="dxa"/>
              <w:left w:w="80" w:type="dxa"/>
              <w:bottom w:w="70" w:type="dxa"/>
              <w:right w:w="80" w:type="dxa"/>
            </w:tcMar>
            <w:vAlign w:val="center"/>
          </w:tcPr>
          <w:p w14:paraId="1E4AAC1B"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4</w:t>
            </w:r>
          </w:p>
        </w:tc>
        <w:tc>
          <w:tcPr>
            <w:tcW w:w="1566" w:type="dxa"/>
            <w:shd w:val="clear" w:color="auto" w:fill="FFFFFF" w:themeFill="background1"/>
            <w:tcMar>
              <w:top w:w="70" w:type="dxa"/>
              <w:left w:w="80" w:type="dxa"/>
              <w:bottom w:w="70" w:type="dxa"/>
              <w:right w:w="80" w:type="dxa"/>
            </w:tcMar>
            <w:vAlign w:val="center"/>
          </w:tcPr>
          <w:p w14:paraId="31B94B2C"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5</w:t>
            </w:r>
          </w:p>
        </w:tc>
        <w:tc>
          <w:tcPr>
            <w:tcW w:w="1566" w:type="dxa"/>
            <w:shd w:val="clear" w:color="auto" w:fill="FFFFFF" w:themeFill="background1"/>
            <w:tcMar>
              <w:top w:w="70" w:type="dxa"/>
              <w:left w:w="80" w:type="dxa"/>
              <w:bottom w:w="70" w:type="dxa"/>
              <w:right w:w="80" w:type="dxa"/>
            </w:tcMar>
            <w:vAlign w:val="center"/>
          </w:tcPr>
          <w:p w14:paraId="2C8595C7"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4</w:t>
            </w:r>
          </w:p>
        </w:tc>
      </w:tr>
      <w:tr w:rsidR="0043396A" w:rsidRPr="0043396A" w14:paraId="66ABF41B" w14:textId="77777777" w:rsidTr="001772DB">
        <w:trPr>
          <w:trHeight w:val="312"/>
          <w:jc w:val="center"/>
        </w:trPr>
        <w:tc>
          <w:tcPr>
            <w:tcW w:w="2018" w:type="dxa"/>
            <w:shd w:val="clear" w:color="auto" w:fill="FFFFFF" w:themeFill="background1"/>
            <w:tcMar>
              <w:top w:w="70" w:type="dxa"/>
              <w:left w:w="80" w:type="dxa"/>
              <w:bottom w:w="70" w:type="dxa"/>
              <w:right w:w="80" w:type="dxa"/>
            </w:tcMar>
            <w:vAlign w:val="center"/>
          </w:tcPr>
          <w:p w14:paraId="0979D704" w14:textId="77777777" w:rsidR="0043396A" w:rsidRPr="00826C3C" w:rsidRDefault="0043396A" w:rsidP="00822C05">
            <w:pPr>
              <w:rPr>
                <w:rFonts w:ascii="Times New Roman" w:hAnsi="Times New Roman" w:cs="Times New Roman"/>
                <w:sz w:val="18"/>
                <w:szCs w:val="28"/>
              </w:rPr>
            </w:pPr>
            <w:r w:rsidRPr="00826C3C">
              <w:rPr>
                <w:rFonts w:ascii="Times New Roman" w:hAnsi="Times New Roman" w:cs="Times New Roman"/>
                <w:b/>
                <w:sz w:val="18"/>
                <w:szCs w:val="28"/>
              </w:rPr>
              <w:t>Ecosystem</w:t>
            </w:r>
          </w:p>
        </w:tc>
        <w:tc>
          <w:tcPr>
            <w:tcW w:w="905" w:type="dxa"/>
            <w:shd w:val="clear" w:color="auto" w:fill="FFFFFF" w:themeFill="background1"/>
            <w:tcMar>
              <w:top w:w="70" w:type="dxa"/>
              <w:left w:w="80" w:type="dxa"/>
              <w:bottom w:w="70" w:type="dxa"/>
              <w:right w:w="80" w:type="dxa"/>
            </w:tcMar>
            <w:vAlign w:val="center"/>
          </w:tcPr>
          <w:p w14:paraId="223A6E86"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5%</w:t>
            </w:r>
          </w:p>
        </w:tc>
        <w:tc>
          <w:tcPr>
            <w:tcW w:w="1566" w:type="dxa"/>
            <w:shd w:val="clear" w:color="auto" w:fill="FFFFFF" w:themeFill="background1"/>
            <w:tcMar>
              <w:top w:w="70" w:type="dxa"/>
              <w:left w:w="80" w:type="dxa"/>
              <w:bottom w:w="70" w:type="dxa"/>
              <w:right w:w="80" w:type="dxa"/>
            </w:tcMar>
            <w:vAlign w:val="center"/>
          </w:tcPr>
          <w:p w14:paraId="36AEDBC1"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5</w:t>
            </w:r>
          </w:p>
        </w:tc>
        <w:tc>
          <w:tcPr>
            <w:tcW w:w="1566" w:type="dxa"/>
            <w:shd w:val="clear" w:color="auto" w:fill="FFFFFF" w:themeFill="background1"/>
            <w:tcMar>
              <w:top w:w="70" w:type="dxa"/>
              <w:left w:w="80" w:type="dxa"/>
              <w:bottom w:w="70" w:type="dxa"/>
              <w:right w:w="80" w:type="dxa"/>
            </w:tcMar>
            <w:vAlign w:val="center"/>
          </w:tcPr>
          <w:p w14:paraId="6D31431E"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5</w:t>
            </w:r>
          </w:p>
        </w:tc>
        <w:tc>
          <w:tcPr>
            <w:tcW w:w="1566" w:type="dxa"/>
            <w:shd w:val="clear" w:color="auto" w:fill="FFFFFF" w:themeFill="background1"/>
            <w:tcMar>
              <w:top w:w="70" w:type="dxa"/>
              <w:left w:w="80" w:type="dxa"/>
              <w:bottom w:w="70" w:type="dxa"/>
              <w:right w:w="80" w:type="dxa"/>
            </w:tcMar>
            <w:vAlign w:val="center"/>
          </w:tcPr>
          <w:p w14:paraId="15E8C518"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4</w:t>
            </w:r>
          </w:p>
        </w:tc>
        <w:tc>
          <w:tcPr>
            <w:tcW w:w="1566" w:type="dxa"/>
            <w:shd w:val="clear" w:color="auto" w:fill="FFFFFF" w:themeFill="background1"/>
            <w:tcMar>
              <w:top w:w="70" w:type="dxa"/>
              <w:left w:w="80" w:type="dxa"/>
              <w:bottom w:w="70" w:type="dxa"/>
              <w:right w:w="80" w:type="dxa"/>
            </w:tcMar>
            <w:vAlign w:val="center"/>
          </w:tcPr>
          <w:p w14:paraId="1DDDF27A"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5</w:t>
            </w:r>
          </w:p>
        </w:tc>
      </w:tr>
      <w:tr w:rsidR="0043396A" w:rsidRPr="0043396A" w14:paraId="64A5FF73" w14:textId="77777777" w:rsidTr="00826C3C">
        <w:trPr>
          <w:trHeight w:val="343"/>
          <w:jc w:val="center"/>
        </w:trPr>
        <w:tc>
          <w:tcPr>
            <w:tcW w:w="2018" w:type="dxa"/>
            <w:shd w:val="clear" w:color="auto" w:fill="D9EAD3"/>
            <w:tcMar>
              <w:top w:w="70" w:type="dxa"/>
              <w:left w:w="80" w:type="dxa"/>
              <w:bottom w:w="70" w:type="dxa"/>
              <w:right w:w="80" w:type="dxa"/>
            </w:tcMar>
            <w:vAlign w:val="center"/>
          </w:tcPr>
          <w:p w14:paraId="6DC09C14" w14:textId="77777777" w:rsidR="0043396A" w:rsidRPr="00826C3C" w:rsidRDefault="0043396A" w:rsidP="00822C05">
            <w:pPr>
              <w:rPr>
                <w:rFonts w:ascii="Times New Roman" w:hAnsi="Times New Roman" w:cs="Times New Roman"/>
                <w:sz w:val="18"/>
                <w:szCs w:val="28"/>
              </w:rPr>
            </w:pPr>
            <w:r w:rsidRPr="00826C3C">
              <w:rPr>
                <w:rFonts w:ascii="Times New Roman" w:hAnsi="Times New Roman" w:cs="Times New Roman"/>
                <w:b/>
                <w:sz w:val="18"/>
                <w:szCs w:val="28"/>
              </w:rPr>
              <w:t>Weighted total</w:t>
            </w:r>
          </w:p>
        </w:tc>
        <w:tc>
          <w:tcPr>
            <w:tcW w:w="905" w:type="dxa"/>
            <w:shd w:val="clear" w:color="auto" w:fill="D9EAD3"/>
            <w:tcMar>
              <w:top w:w="70" w:type="dxa"/>
              <w:left w:w="80" w:type="dxa"/>
              <w:bottom w:w="70" w:type="dxa"/>
              <w:right w:w="80" w:type="dxa"/>
            </w:tcMar>
            <w:vAlign w:val="center"/>
          </w:tcPr>
          <w:p w14:paraId="1130972A"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100%</w:t>
            </w:r>
          </w:p>
        </w:tc>
        <w:tc>
          <w:tcPr>
            <w:tcW w:w="1566" w:type="dxa"/>
            <w:shd w:val="clear" w:color="auto" w:fill="A9D18E"/>
            <w:tcMar>
              <w:top w:w="70" w:type="dxa"/>
              <w:left w:w="80" w:type="dxa"/>
              <w:bottom w:w="70" w:type="dxa"/>
              <w:right w:w="80" w:type="dxa"/>
            </w:tcMar>
            <w:vAlign w:val="center"/>
          </w:tcPr>
          <w:p w14:paraId="1023EF51"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b/>
                <w:sz w:val="18"/>
                <w:szCs w:val="28"/>
              </w:rPr>
              <w:t>96.0/100</w:t>
            </w:r>
          </w:p>
        </w:tc>
        <w:tc>
          <w:tcPr>
            <w:tcW w:w="1566" w:type="dxa"/>
            <w:shd w:val="clear" w:color="auto" w:fill="D9EAD3"/>
            <w:tcMar>
              <w:top w:w="70" w:type="dxa"/>
              <w:left w:w="80" w:type="dxa"/>
              <w:bottom w:w="70" w:type="dxa"/>
              <w:right w:w="80" w:type="dxa"/>
            </w:tcMar>
            <w:vAlign w:val="center"/>
          </w:tcPr>
          <w:p w14:paraId="4DA0ADB9"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90.0/100</w:t>
            </w:r>
          </w:p>
        </w:tc>
        <w:tc>
          <w:tcPr>
            <w:tcW w:w="1566" w:type="dxa"/>
            <w:shd w:val="clear" w:color="auto" w:fill="D9EAD3"/>
            <w:tcMar>
              <w:top w:w="70" w:type="dxa"/>
              <w:left w:w="80" w:type="dxa"/>
              <w:bottom w:w="70" w:type="dxa"/>
              <w:right w:w="80" w:type="dxa"/>
            </w:tcMar>
            <w:vAlign w:val="center"/>
          </w:tcPr>
          <w:p w14:paraId="28356DFF"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89.0/100</w:t>
            </w:r>
          </w:p>
        </w:tc>
        <w:tc>
          <w:tcPr>
            <w:tcW w:w="1566" w:type="dxa"/>
            <w:shd w:val="clear" w:color="auto" w:fill="D9EAD3"/>
            <w:tcMar>
              <w:top w:w="70" w:type="dxa"/>
              <w:left w:w="80" w:type="dxa"/>
              <w:bottom w:w="70" w:type="dxa"/>
              <w:right w:w="80" w:type="dxa"/>
            </w:tcMar>
            <w:vAlign w:val="center"/>
          </w:tcPr>
          <w:p w14:paraId="24C996AC" w14:textId="77777777" w:rsidR="0043396A" w:rsidRPr="00826C3C" w:rsidRDefault="0043396A" w:rsidP="00822C05">
            <w:pPr>
              <w:jc w:val="center"/>
              <w:rPr>
                <w:rFonts w:ascii="Times New Roman" w:hAnsi="Times New Roman" w:cs="Times New Roman"/>
                <w:sz w:val="18"/>
                <w:szCs w:val="28"/>
              </w:rPr>
            </w:pPr>
            <w:r w:rsidRPr="00826C3C">
              <w:rPr>
                <w:rFonts w:ascii="Times New Roman" w:hAnsi="Times New Roman" w:cs="Times New Roman"/>
                <w:sz w:val="18"/>
                <w:szCs w:val="28"/>
              </w:rPr>
              <w:t>88.0/100</w:t>
            </w:r>
          </w:p>
        </w:tc>
      </w:tr>
    </w:tbl>
    <w:p w14:paraId="4F45DD1B" w14:textId="77777777" w:rsidR="0043396A" w:rsidRPr="0043396A" w:rsidRDefault="0043396A" w:rsidP="0043396A">
      <w:pPr>
        <w:spacing w:after="0"/>
        <w:rPr>
          <w:rFonts w:ascii="Times New Roman" w:hAnsi="Times New Roman" w:cs="Times New Roman"/>
        </w:rPr>
      </w:pPr>
    </w:p>
    <w:p w14:paraId="46403817" w14:textId="022B6926" w:rsidR="0043396A" w:rsidRPr="00826C3C" w:rsidRDefault="00826C3C" w:rsidP="00826C3C">
      <w:pPr>
        <w:spacing w:line="259" w:lineRule="auto"/>
        <w:jc w:val="both"/>
        <w:rPr>
          <w:rFonts w:ascii="Times New Roman" w:hAnsi="Times New Roman" w:cs="Times New Roman"/>
          <w:sz w:val="22"/>
          <w:szCs w:val="24"/>
        </w:rPr>
      </w:pPr>
      <w:r>
        <w:rPr>
          <w:rFonts w:ascii="Times New Roman" w:hAnsi="Times New Roman" w:cs="Times New Roman"/>
          <w:sz w:val="22"/>
          <w:szCs w:val="24"/>
        </w:rPr>
        <w:t xml:space="preserve"> </w:t>
      </w:r>
    </w:p>
    <w:p w14:paraId="28B497AF" w14:textId="77777777" w:rsidR="0043396A" w:rsidRPr="0043396A" w:rsidRDefault="0043396A" w:rsidP="0043396A">
      <w:pPr>
        <w:pStyle w:val="Heading2"/>
        <w:rPr>
          <w:rFonts w:ascii="Times New Roman" w:hAnsi="Times New Roman" w:cs="Times New Roman"/>
          <w:color w:val="auto"/>
        </w:rPr>
      </w:pPr>
      <w:r w:rsidRPr="0043396A">
        <w:rPr>
          <w:rFonts w:ascii="Times New Roman" w:hAnsi="Times New Roman" w:cs="Times New Roman"/>
          <w:color w:val="auto"/>
        </w:rPr>
        <w:t>4.6 Final Technology Stack Decision</w:t>
      </w:r>
    </w:p>
    <w:tbl>
      <w:tblPr>
        <w:tblStyle w:val="TableGrid"/>
        <w:tblW w:w="0" w:type="auto"/>
        <w:jc w:val="center"/>
        <w:tblLayout w:type="fixed"/>
        <w:tblLook w:val="04A0" w:firstRow="1" w:lastRow="0" w:firstColumn="1" w:lastColumn="0" w:noHBand="0" w:noVBand="1"/>
      </w:tblPr>
      <w:tblGrid>
        <w:gridCol w:w="1723"/>
        <w:gridCol w:w="1999"/>
        <w:gridCol w:w="5376"/>
      </w:tblGrid>
      <w:tr w:rsidR="0043396A" w:rsidRPr="0043396A" w14:paraId="0631FAE6" w14:textId="77777777" w:rsidTr="00826C3C">
        <w:trPr>
          <w:trHeight w:val="350"/>
          <w:tblHeader/>
          <w:jc w:val="center"/>
        </w:trPr>
        <w:tc>
          <w:tcPr>
            <w:tcW w:w="1723" w:type="dxa"/>
            <w:shd w:val="clear" w:color="auto" w:fill="000000" w:themeFill="text1"/>
            <w:tcMar>
              <w:top w:w="70" w:type="dxa"/>
              <w:left w:w="80" w:type="dxa"/>
              <w:bottom w:w="70" w:type="dxa"/>
              <w:right w:w="80" w:type="dxa"/>
            </w:tcMar>
            <w:vAlign w:val="center"/>
          </w:tcPr>
          <w:p w14:paraId="332BD96F" w14:textId="77777777" w:rsidR="0043396A" w:rsidRPr="00826C3C" w:rsidRDefault="0043396A" w:rsidP="00822C05">
            <w:pPr>
              <w:jc w:val="center"/>
              <w:rPr>
                <w:rFonts w:ascii="Times New Roman" w:hAnsi="Times New Roman" w:cs="Times New Roman"/>
                <w:sz w:val="22"/>
                <w:szCs w:val="32"/>
              </w:rPr>
            </w:pPr>
            <w:r w:rsidRPr="00826C3C">
              <w:rPr>
                <w:rFonts w:ascii="Times New Roman" w:hAnsi="Times New Roman" w:cs="Times New Roman"/>
                <w:b/>
                <w:sz w:val="22"/>
                <w:szCs w:val="32"/>
              </w:rPr>
              <w:t>Layer</w:t>
            </w:r>
          </w:p>
        </w:tc>
        <w:tc>
          <w:tcPr>
            <w:tcW w:w="1999" w:type="dxa"/>
            <w:shd w:val="clear" w:color="auto" w:fill="000000" w:themeFill="text1"/>
            <w:tcMar>
              <w:top w:w="70" w:type="dxa"/>
              <w:left w:w="80" w:type="dxa"/>
              <w:bottom w:w="70" w:type="dxa"/>
              <w:right w:w="80" w:type="dxa"/>
            </w:tcMar>
            <w:vAlign w:val="center"/>
          </w:tcPr>
          <w:p w14:paraId="34414E64" w14:textId="77777777" w:rsidR="0043396A" w:rsidRPr="00826C3C" w:rsidRDefault="0043396A" w:rsidP="00822C05">
            <w:pPr>
              <w:jc w:val="center"/>
              <w:rPr>
                <w:rFonts w:ascii="Times New Roman" w:hAnsi="Times New Roman" w:cs="Times New Roman"/>
                <w:sz w:val="22"/>
                <w:szCs w:val="32"/>
              </w:rPr>
            </w:pPr>
            <w:r w:rsidRPr="00826C3C">
              <w:rPr>
                <w:rFonts w:ascii="Times New Roman" w:hAnsi="Times New Roman" w:cs="Times New Roman"/>
                <w:b/>
                <w:sz w:val="22"/>
                <w:szCs w:val="32"/>
              </w:rPr>
              <w:t>Selected technology</w:t>
            </w:r>
          </w:p>
        </w:tc>
        <w:tc>
          <w:tcPr>
            <w:tcW w:w="5376" w:type="dxa"/>
            <w:shd w:val="clear" w:color="auto" w:fill="000000" w:themeFill="text1"/>
            <w:tcMar>
              <w:top w:w="70" w:type="dxa"/>
              <w:left w:w="80" w:type="dxa"/>
              <w:bottom w:w="70" w:type="dxa"/>
              <w:right w:w="80" w:type="dxa"/>
            </w:tcMar>
            <w:vAlign w:val="center"/>
          </w:tcPr>
          <w:p w14:paraId="48692EB7" w14:textId="77777777" w:rsidR="0043396A" w:rsidRPr="00826C3C" w:rsidRDefault="0043396A" w:rsidP="00822C05">
            <w:pPr>
              <w:jc w:val="center"/>
              <w:rPr>
                <w:rFonts w:ascii="Times New Roman" w:hAnsi="Times New Roman" w:cs="Times New Roman"/>
                <w:sz w:val="22"/>
                <w:szCs w:val="32"/>
              </w:rPr>
            </w:pPr>
            <w:r w:rsidRPr="00826C3C">
              <w:rPr>
                <w:rFonts w:ascii="Times New Roman" w:hAnsi="Times New Roman" w:cs="Times New Roman"/>
                <w:b/>
                <w:sz w:val="22"/>
                <w:szCs w:val="32"/>
              </w:rPr>
              <w:t>Justification</w:t>
            </w:r>
          </w:p>
        </w:tc>
      </w:tr>
      <w:tr w:rsidR="0043396A" w:rsidRPr="0043396A" w14:paraId="30F84FA2" w14:textId="77777777" w:rsidTr="001772DB">
        <w:trPr>
          <w:trHeight w:val="584"/>
          <w:jc w:val="center"/>
        </w:trPr>
        <w:tc>
          <w:tcPr>
            <w:tcW w:w="1723" w:type="dxa"/>
            <w:shd w:val="clear" w:color="auto" w:fill="FFFFFF" w:themeFill="background1"/>
            <w:tcMar>
              <w:top w:w="70" w:type="dxa"/>
              <w:left w:w="80" w:type="dxa"/>
              <w:bottom w:w="70" w:type="dxa"/>
              <w:right w:w="80" w:type="dxa"/>
            </w:tcMar>
            <w:vAlign w:val="center"/>
          </w:tcPr>
          <w:p w14:paraId="467309EB" w14:textId="77777777" w:rsidR="0043396A" w:rsidRPr="00826C3C" w:rsidRDefault="0043396A" w:rsidP="00822C05">
            <w:pPr>
              <w:rPr>
                <w:rFonts w:ascii="Times New Roman" w:hAnsi="Times New Roman" w:cs="Times New Roman"/>
                <w:sz w:val="20"/>
                <w:szCs w:val="28"/>
              </w:rPr>
            </w:pPr>
            <w:r w:rsidRPr="00826C3C">
              <w:rPr>
                <w:rFonts w:ascii="Times New Roman" w:hAnsi="Times New Roman" w:cs="Times New Roman"/>
                <w:b/>
                <w:sz w:val="20"/>
                <w:szCs w:val="28"/>
              </w:rPr>
              <w:t>Client</w:t>
            </w:r>
          </w:p>
        </w:tc>
        <w:tc>
          <w:tcPr>
            <w:tcW w:w="1999" w:type="dxa"/>
            <w:shd w:val="clear" w:color="auto" w:fill="FFFFFF" w:themeFill="background1"/>
            <w:tcMar>
              <w:top w:w="70" w:type="dxa"/>
              <w:left w:w="80" w:type="dxa"/>
              <w:bottom w:w="70" w:type="dxa"/>
              <w:right w:w="80" w:type="dxa"/>
            </w:tcMar>
            <w:vAlign w:val="center"/>
          </w:tcPr>
          <w:p w14:paraId="46505755" w14:textId="77777777" w:rsidR="0043396A" w:rsidRPr="00826C3C" w:rsidRDefault="0043396A" w:rsidP="00822C05">
            <w:pPr>
              <w:rPr>
                <w:rFonts w:ascii="Times New Roman" w:hAnsi="Times New Roman" w:cs="Times New Roman"/>
                <w:sz w:val="20"/>
                <w:szCs w:val="28"/>
              </w:rPr>
            </w:pPr>
            <w:r w:rsidRPr="00826C3C">
              <w:rPr>
                <w:rFonts w:ascii="Times New Roman" w:hAnsi="Times New Roman" w:cs="Times New Roman"/>
                <w:sz w:val="20"/>
                <w:szCs w:val="28"/>
              </w:rPr>
              <w:t>Flutter / Dart</w:t>
            </w:r>
          </w:p>
        </w:tc>
        <w:tc>
          <w:tcPr>
            <w:tcW w:w="5376" w:type="dxa"/>
            <w:shd w:val="clear" w:color="auto" w:fill="FFFFFF" w:themeFill="background1"/>
            <w:tcMar>
              <w:top w:w="70" w:type="dxa"/>
              <w:left w:w="80" w:type="dxa"/>
              <w:bottom w:w="70" w:type="dxa"/>
              <w:right w:w="80" w:type="dxa"/>
            </w:tcMar>
            <w:vAlign w:val="center"/>
          </w:tcPr>
          <w:p w14:paraId="1333455A" w14:textId="77777777" w:rsidR="0043396A" w:rsidRPr="00826C3C" w:rsidRDefault="0043396A" w:rsidP="00822C05">
            <w:pPr>
              <w:rPr>
                <w:rFonts w:ascii="Times New Roman" w:hAnsi="Times New Roman" w:cs="Times New Roman"/>
                <w:sz w:val="20"/>
                <w:szCs w:val="28"/>
              </w:rPr>
            </w:pPr>
            <w:r w:rsidRPr="00826C3C">
              <w:rPr>
                <w:rFonts w:ascii="Times New Roman" w:hAnsi="Times New Roman" w:cs="Times New Roman"/>
                <w:sz w:val="20"/>
                <w:szCs w:val="28"/>
              </w:rPr>
              <w:t>Shared iOS/Android/web experience; high mobile performance; native integration adapters.</w:t>
            </w:r>
          </w:p>
        </w:tc>
      </w:tr>
      <w:tr w:rsidR="0043396A" w:rsidRPr="0043396A" w14:paraId="57FC95D6" w14:textId="77777777" w:rsidTr="001772DB">
        <w:trPr>
          <w:trHeight w:val="584"/>
          <w:jc w:val="center"/>
        </w:trPr>
        <w:tc>
          <w:tcPr>
            <w:tcW w:w="1723" w:type="dxa"/>
            <w:shd w:val="clear" w:color="auto" w:fill="FFFFFF" w:themeFill="background1"/>
            <w:tcMar>
              <w:top w:w="70" w:type="dxa"/>
              <w:left w:w="80" w:type="dxa"/>
              <w:bottom w:w="70" w:type="dxa"/>
              <w:right w:w="80" w:type="dxa"/>
            </w:tcMar>
            <w:vAlign w:val="center"/>
          </w:tcPr>
          <w:p w14:paraId="4113CDB2" w14:textId="77777777" w:rsidR="0043396A" w:rsidRPr="00826C3C" w:rsidRDefault="0043396A" w:rsidP="00822C05">
            <w:pPr>
              <w:rPr>
                <w:rFonts w:ascii="Times New Roman" w:hAnsi="Times New Roman" w:cs="Times New Roman"/>
                <w:sz w:val="20"/>
                <w:szCs w:val="28"/>
              </w:rPr>
            </w:pPr>
            <w:r w:rsidRPr="00826C3C">
              <w:rPr>
                <w:rFonts w:ascii="Times New Roman" w:hAnsi="Times New Roman" w:cs="Times New Roman"/>
                <w:b/>
                <w:sz w:val="20"/>
                <w:szCs w:val="28"/>
              </w:rPr>
              <w:t>Main API</w:t>
            </w:r>
          </w:p>
        </w:tc>
        <w:tc>
          <w:tcPr>
            <w:tcW w:w="1999" w:type="dxa"/>
            <w:shd w:val="clear" w:color="auto" w:fill="FFFFFF" w:themeFill="background1"/>
            <w:tcMar>
              <w:top w:w="70" w:type="dxa"/>
              <w:left w:w="80" w:type="dxa"/>
              <w:bottom w:w="70" w:type="dxa"/>
              <w:right w:w="80" w:type="dxa"/>
            </w:tcMar>
            <w:vAlign w:val="center"/>
          </w:tcPr>
          <w:p w14:paraId="2FC70952" w14:textId="77777777" w:rsidR="0043396A" w:rsidRPr="00826C3C" w:rsidRDefault="0043396A" w:rsidP="00822C05">
            <w:pPr>
              <w:rPr>
                <w:rFonts w:ascii="Times New Roman" w:hAnsi="Times New Roman" w:cs="Times New Roman"/>
                <w:sz w:val="20"/>
                <w:szCs w:val="28"/>
              </w:rPr>
            </w:pPr>
            <w:proofErr w:type="spellStart"/>
            <w:r w:rsidRPr="00826C3C">
              <w:rPr>
                <w:rFonts w:ascii="Times New Roman" w:hAnsi="Times New Roman" w:cs="Times New Roman"/>
                <w:sz w:val="20"/>
                <w:szCs w:val="28"/>
              </w:rPr>
              <w:t>NestJS</w:t>
            </w:r>
            <w:proofErr w:type="spellEnd"/>
            <w:r w:rsidRPr="00826C3C">
              <w:rPr>
                <w:rFonts w:ascii="Times New Roman" w:hAnsi="Times New Roman" w:cs="Times New Roman"/>
                <w:sz w:val="20"/>
                <w:szCs w:val="28"/>
              </w:rPr>
              <w:t xml:space="preserve"> / TypeScript</w:t>
            </w:r>
          </w:p>
        </w:tc>
        <w:tc>
          <w:tcPr>
            <w:tcW w:w="5376" w:type="dxa"/>
            <w:shd w:val="clear" w:color="auto" w:fill="FFFFFF" w:themeFill="background1"/>
            <w:tcMar>
              <w:top w:w="70" w:type="dxa"/>
              <w:left w:w="80" w:type="dxa"/>
              <w:bottom w:w="70" w:type="dxa"/>
              <w:right w:w="80" w:type="dxa"/>
            </w:tcMar>
            <w:vAlign w:val="center"/>
          </w:tcPr>
          <w:p w14:paraId="01BD5899" w14:textId="77777777" w:rsidR="0043396A" w:rsidRPr="00826C3C" w:rsidRDefault="0043396A" w:rsidP="00822C05">
            <w:pPr>
              <w:rPr>
                <w:rFonts w:ascii="Times New Roman" w:hAnsi="Times New Roman" w:cs="Times New Roman"/>
                <w:sz w:val="20"/>
                <w:szCs w:val="28"/>
              </w:rPr>
            </w:pPr>
            <w:r w:rsidRPr="00826C3C">
              <w:rPr>
                <w:rFonts w:ascii="Times New Roman" w:hAnsi="Times New Roman" w:cs="Times New Roman"/>
                <w:sz w:val="20"/>
                <w:szCs w:val="28"/>
              </w:rPr>
              <w:t>Modular backend, validation/guards, WebSocket support and maintainable team structure.</w:t>
            </w:r>
          </w:p>
        </w:tc>
      </w:tr>
      <w:tr w:rsidR="0043396A" w:rsidRPr="0043396A" w14:paraId="49EF1C83" w14:textId="77777777" w:rsidTr="001772DB">
        <w:trPr>
          <w:trHeight w:val="367"/>
          <w:jc w:val="center"/>
        </w:trPr>
        <w:tc>
          <w:tcPr>
            <w:tcW w:w="1723" w:type="dxa"/>
            <w:shd w:val="clear" w:color="auto" w:fill="FFFFFF" w:themeFill="background1"/>
            <w:tcMar>
              <w:top w:w="70" w:type="dxa"/>
              <w:left w:w="80" w:type="dxa"/>
              <w:bottom w:w="70" w:type="dxa"/>
              <w:right w:w="80" w:type="dxa"/>
            </w:tcMar>
            <w:vAlign w:val="center"/>
          </w:tcPr>
          <w:p w14:paraId="100D0BB0" w14:textId="77777777" w:rsidR="0043396A" w:rsidRPr="00826C3C" w:rsidRDefault="0043396A" w:rsidP="00822C05">
            <w:pPr>
              <w:rPr>
                <w:rFonts w:ascii="Times New Roman" w:hAnsi="Times New Roman" w:cs="Times New Roman"/>
                <w:sz w:val="20"/>
                <w:szCs w:val="28"/>
              </w:rPr>
            </w:pPr>
            <w:r w:rsidRPr="00826C3C">
              <w:rPr>
                <w:rFonts w:ascii="Times New Roman" w:hAnsi="Times New Roman" w:cs="Times New Roman"/>
                <w:b/>
                <w:sz w:val="20"/>
                <w:szCs w:val="28"/>
              </w:rPr>
              <w:t>AI service</w:t>
            </w:r>
          </w:p>
        </w:tc>
        <w:tc>
          <w:tcPr>
            <w:tcW w:w="1999" w:type="dxa"/>
            <w:shd w:val="clear" w:color="auto" w:fill="FFFFFF" w:themeFill="background1"/>
            <w:tcMar>
              <w:top w:w="70" w:type="dxa"/>
              <w:left w:w="80" w:type="dxa"/>
              <w:bottom w:w="70" w:type="dxa"/>
              <w:right w:w="80" w:type="dxa"/>
            </w:tcMar>
            <w:vAlign w:val="center"/>
          </w:tcPr>
          <w:p w14:paraId="5F861A5B" w14:textId="77777777" w:rsidR="0043396A" w:rsidRPr="00826C3C" w:rsidRDefault="0043396A" w:rsidP="00822C05">
            <w:pPr>
              <w:rPr>
                <w:rFonts w:ascii="Times New Roman" w:hAnsi="Times New Roman" w:cs="Times New Roman"/>
                <w:sz w:val="20"/>
                <w:szCs w:val="28"/>
              </w:rPr>
            </w:pPr>
            <w:proofErr w:type="spellStart"/>
            <w:r w:rsidRPr="00826C3C">
              <w:rPr>
                <w:rFonts w:ascii="Times New Roman" w:hAnsi="Times New Roman" w:cs="Times New Roman"/>
                <w:sz w:val="20"/>
                <w:szCs w:val="28"/>
              </w:rPr>
              <w:t>FastAPI</w:t>
            </w:r>
            <w:proofErr w:type="spellEnd"/>
            <w:r w:rsidRPr="00826C3C">
              <w:rPr>
                <w:rFonts w:ascii="Times New Roman" w:hAnsi="Times New Roman" w:cs="Times New Roman"/>
                <w:sz w:val="20"/>
                <w:szCs w:val="28"/>
              </w:rPr>
              <w:t xml:space="preserve"> / Python</w:t>
            </w:r>
          </w:p>
        </w:tc>
        <w:tc>
          <w:tcPr>
            <w:tcW w:w="5376" w:type="dxa"/>
            <w:shd w:val="clear" w:color="auto" w:fill="FFFFFF" w:themeFill="background1"/>
            <w:tcMar>
              <w:top w:w="70" w:type="dxa"/>
              <w:left w:w="80" w:type="dxa"/>
              <w:bottom w:w="70" w:type="dxa"/>
              <w:right w:w="80" w:type="dxa"/>
            </w:tcMar>
            <w:vAlign w:val="center"/>
          </w:tcPr>
          <w:p w14:paraId="36ADF079" w14:textId="77777777" w:rsidR="0043396A" w:rsidRPr="00826C3C" w:rsidRDefault="0043396A" w:rsidP="00822C05">
            <w:pPr>
              <w:rPr>
                <w:rFonts w:ascii="Times New Roman" w:hAnsi="Times New Roman" w:cs="Times New Roman"/>
                <w:sz w:val="20"/>
                <w:szCs w:val="28"/>
              </w:rPr>
            </w:pPr>
            <w:r w:rsidRPr="00826C3C">
              <w:rPr>
                <w:rFonts w:ascii="Times New Roman" w:hAnsi="Times New Roman" w:cs="Times New Roman"/>
                <w:sz w:val="20"/>
                <w:szCs w:val="28"/>
              </w:rPr>
              <w:t>Direct ML ecosystem access and independently scalable inference.</w:t>
            </w:r>
          </w:p>
        </w:tc>
      </w:tr>
      <w:tr w:rsidR="0043396A" w:rsidRPr="0043396A" w14:paraId="6E8D64D6" w14:textId="77777777" w:rsidTr="001772DB">
        <w:trPr>
          <w:trHeight w:val="350"/>
          <w:jc w:val="center"/>
        </w:trPr>
        <w:tc>
          <w:tcPr>
            <w:tcW w:w="1723" w:type="dxa"/>
            <w:shd w:val="clear" w:color="auto" w:fill="FFFFFF" w:themeFill="background1"/>
            <w:tcMar>
              <w:top w:w="70" w:type="dxa"/>
              <w:left w:w="80" w:type="dxa"/>
              <w:bottom w:w="70" w:type="dxa"/>
              <w:right w:w="80" w:type="dxa"/>
            </w:tcMar>
            <w:vAlign w:val="center"/>
          </w:tcPr>
          <w:p w14:paraId="75259D29" w14:textId="77777777" w:rsidR="0043396A" w:rsidRPr="00826C3C" w:rsidRDefault="0043396A" w:rsidP="00822C05">
            <w:pPr>
              <w:rPr>
                <w:rFonts w:ascii="Times New Roman" w:hAnsi="Times New Roman" w:cs="Times New Roman"/>
                <w:sz w:val="20"/>
                <w:szCs w:val="28"/>
              </w:rPr>
            </w:pPr>
            <w:r w:rsidRPr="00826C3C">
              <w:rPr>
                <w:rFonts w:ascii="Times New Roman" w:hAnsi="Times New Roman" w:cs="Times New Roman"/>
                <w:b/>
                <w:sz w:val="20"/>
                <w:szCs w:val="28"/>
              </w:rPr>
              <w:t>System of record</w:t>
            </w:r>
          </w:p>
        </w:tc>
        <w:tc>
          <w:tcPr>
            <w:tcW w:w="1999" w:type="dxa"/>
            <w:shd w:val="clear" w:color="auto" w:fill="FFFFFF" w:themeFill="background1"/>
            <w:tcMar>
              <w:top w:w="70" w:type="dxa"/>
              <w:left w:w="80" w:type="dxa"/>
              <w:bottom w:w="70" w:type="dxa"/>
              <w:right w:w="80" w:type="dxa"/>
            </w:tcMar>
            <w:vAlign w:val="center"/>
          </w:tcPr>
          <w:p w14:paraId="3F0B2A5A" w14:textId="77777777" w:rsidR="0043396A" w:rsidRPr="00826C3C" w:rsidRDefault="0043396A" w:rsidP="00822C05">
            <w:pPr>
              <w:rPr>
                <w:rFonts w:ascii="Times New Roman" w:hAnsi="Times New Roman" w:cs="Times New Roman"/>
                <w:sz w:val="20"/>
                <w:szCs w:val="28"/>
              </w:rPr>
            </w:pPr>
            <w:r w:rsidRPr="00826C3C">
              <w:rPr>
                <w:rFonts w:ascii="Times New Roman" w:hAnsi="Times New Roman" w:cs="Times New Roman"/>
                <w:sz w:val="20"/>
                <w:szCs w:val="28"/>
              </w:rPr>
              <w:t>PostgreSQL</w:t>
            </w:r>
          </w:p>
        </w:tc>
        <w:tc>
          <w:tcPr>
            <w:tcW w:w="5376" w:type="dxa"/>
            <w:shd w:val="clear" w:color="auto" w:fill="FFFFFF" w:themeFill="background1"/>
            <w:tcMar>
              <w:top w:w="70" w:type="dxa"/>
              <w:left w:w="80" w:type="dxa"/>
              <w:bottom w:w="70" w:type="dxa"/>
              <w:right w:w="80" w:type="dxa"/>
            </w:tcMar>
            <w:vAlign w:val="center"/>
          </w:tcPr>
          <w:p w14:paraId="2A648D4C" w14:textId="77777777" w:rsidR="0043396A" w:rsidRPr="00826C3C" w:rsidRDefault="0043396A" w:rsidP="00822C05">
            <w:pPr>
              <w:rPr>
                <w:rFonts w:ascii="Times New Roman" w:hAnsi="Times New Roman" w:cs="Times New Roman"/>
                <w:sz w:val="20"/>
                <w:szCs w:val="28"/>
              </w:rPr>
            </w:pPr>
            <w:r w:rsidRPr="00826C3C">
              <w:rPr>
                <w:rFonts w:ascii="Times New Roman" w:hAnsi="Times New Roman" w:cs="Times New Roman"/>
                <w:sz w:val="20"/>
                <w:szCs w:val="28"/>
              </w:rPr>
              <w:t>ACID integrity for users, consent, workouts, nutrition, sharing and audit metadata.</w:t>
            </w:r>
          </w:p>
        </w:tc>
      </w:tr>
      <w:tr w:rsidR="0043396A" w:rsidRPr="0043396A" w14:paraId="74FAFDE8" w14:textId="77777777" w:rsidTr="001772DB">
        <w:trPr>
          <w:trHeight w:val="367"/>
          <w:jc w:val="center"/>
        </w:trPr>
        <w:tc>
          <w:tcPr>
            <w:tcW w:w="1723" w:type="dxa"/>
            <w:shd w:val="clear" w:color="auto" w:fill="FFFFFF" w:themeFill="background1"/>
            <w:tcMar>
              <w:top w:w="70" w:type="dxa"/>
              <w:left w:w="80" w:type="dxa"/>
              <w:bottom w:w="70" w:type="dxa"/>
              <w:right w:w="80" w:type="dxa"/>
            </w:tcMar>
            <w:vAlign w:val="center"/>
          </w:tcPr>
          <w:p w14:paraId="416269D7" w14:textId="77777777" w:rsidR="0043396A" w:rsidRPr="00826C3C" w:rsidRDefault="0043396A" w:rsidP="00822C05">
            <w:pPr>
              <w:rPr>
                <w:rFonts w:ascii="Times New Roman" w:hAnsi="Times New Roman" w:cs="Times New Roman"/>
                <w:sz w:val="20"/>
                <w:szCs w:val="28"/>
              </w:rPr>
            </w:pPr>
            <w:r w:rsidRPr="00826C3C">
              <w:rPr>
                <w:rFonts w:ascii="Times New Roman" w:hAnsi="Times New Roman" w:cs="Times New Roman"/>
                <w:b/>
                <w:sz w:val="20"/>
                <w:szCs w:val="28"/>
              </w:rPr>
              <w:t>Cache / event fan-out</w:t>
            </w:r>
          </w:p>
        </w:tc>
        <w:tc>
          <w:tcPr>
            <w:tcW w:w="1999" w:type="dxa"/>
            <w:shd w:val="clear" w:color="auto" w:fill="FFFFFF" w:themeFill="background1"/>
            <w:tcMar>
              <w:top w:w="70" w:type="dxa"/>
              <w:left w:w="80" w:type="dxa"/>
              <w:bottom w:w="70" w:type="dxa"/>
              <w:right w:w="80" w:type="dxa"/>
            </w:tcMar>
            <w:vAlign w:val="center"/>
          </w:tcPr>
          <w:p w14:paraId="77833FEF" w14:textId="77777777" w:rsidR="0043396A" w:rsidRPr="00826C3C" w:rsidRDefault="0043396A" w:rsidP="00822C05">
            <w:pPr>
              <w:rPr>
                <w:rFonts w:ascii="Times New Roman" w:hAnsi="Times New Roman" w:cs="Times New Roman"/>
                <w:sz w:val="20"/>
                <w:szCs w:val="28"/>
              </w:rPr>
            </w:pPr>
            <w:r w:rsidRPr="00826C3C">
              <w:rPr>
                <w:rFonts w:ascii="Times New Roman" w:hAnsi="Times New Roman" w:cs="Times New Roman"/>
                <w:sz w:val="20"/>
                <w:szCs w:val="28"/>
              </w:rPr>
              <w:t>Redis</w:t>
            </w:r>
          </w:p>
        </w:tc>
        <w:tc>
          <w:tcPr>
            <w:tcW w:w="5376" w:type="dxa"/>
            <w:shd w:val="clear" w:color="auto" w:fill="FFFFFF" w:themeFill="background1"/>
            <w:tcMar>
              <w:top w:w="70" w:type="dxa"/>
              <w:left w:w="80" w:type="dxa"/>
              <w:bottom w:w="70" w:type="dxa"/>
              <w:right w:w="80" w:type="dxa"/>
            </w:tcMar>
            <w:vAlign w:val="center"/>
          </w:tcPr>
          <w:p w14:paraId="0138A412" w14:textId="77777777" w:rsidR="0043396A" w:rsidRPr="00826C3C" w:rsidRDefault="0043396A" w:rsidP="00822C05">
            <w:pPr>
              <w:rPr>
                <w:rFonts w:ascii="Times New Roman" w:hAnsi="Times New Roman" w:cs="Times New Roman"/>
                <w:sz w:val="20"/>
                <w:szCs w:val="28"/>
              </w:rPr>
            </w:pPr>
            <w:r w:rsidRPr="00826C3C">
              <w:rPr>
                <w:rFonts w:ascii="Times New Roman" w:hAnsi="Times New Roman" w:cs="Times New Roman"/>
                <w:sz w:val="20"/>
                <w:szCs w:val="28"/>
              </w:rPr>
              <w:t xml:space="preserve">Fast cache, rate limiting and pub/sub for horizontally scaled </w:t>
            </w:r>
            <w:proofErr w:type="spellStart"/>
            <w:r w:rsidRPr="00826C3C">
              <w:rPr>
                <w:rFonts w:ascii="Times New Roman" w:hAnsi="Times New Roman" w:cs="Times New Roman"/>
                <w:sz w:val="20"/>
                <w:szCs w:val="28"/>
              </w:rPr>
              <w:t>WebSockets</w:t>
            </w:r>
            <w:proofErr w:type="spellEnd"/>
            <w:r w:rsidRPr="00826C3C">
              <w:rPr>
                <w:rFonts w:ascii="Times New Roman" w:hAnsi="Times New Roman" w:cs="Times New Roman"/>
                <w:sz w:val="20"/>
                <w:szCs w:val="28"/>
              </w:rPr>
              <w:t>.</w:t>
            </w:r>
          </w:p>
        </w:tc>
      </w:tr>
      <w:tr w:rsidR="0043396A" w:rsidRPr="0043396A" w14:paraId="6D597A76" w14:textId="77777777" w:rsidTr="001772DB">
        <w:trPr>
          <w:trHeight w:val="350"/>
          <w:jc w:val="center"/>
        </w:trPr>
        <w:tc>
          <w:tcPr>
            <w:tcW w:w="1723" w:type="dxa"/>
            <w:shd w:val="clear" w:color="auto" w:fill="FFFFFF" w:themeFill="background1"/>
            <w:tcMar>
              <w:top w:w="70" w:type="dxa"/>
              <w:left w:w="80" w:type="dxa"/>
              <w:bottom w:w="70" w:type="dxa"/>
              <w:right w:w="80" w:type="dxa"/>
            </w:tcMar>
            <w:vAlign w:val="center"/>
          </w:tcPr>
          <w:p w14:paraId="5BEBB666" w14:textId="77777777" w:rsidR="0043396A" w:rsidRPr="00826C3C" w:rsidRDefault="0043396A" w:rsidP="00822C05">
            <w:pPr>
              <w:rPr>
                <w:rFonts w:ascii="Times New Roman" w:hAnsi="Times New Roman" w:cs="Times New Roman"/>
                <w:sz w:val="20"/>
                <w:szCs w:val="28"/>
              </w:rPr>
            </w:pPr>
            <w:r w:rsidRPr="00826C3C">
              <w:rPr>
                <w:rFonts w:ascii="Times New Roman" w:hAnsi="Times New Roman" w:cs="Times New Roman"/>
                <w:b/>
                <w:sz w:val="20"/>
                <w:szCs w:val="28"/>
              </w:rPr>
              <w:t>Identity</w:t>
            </w:r>
          </w:p>
        </w:tc>
        <w:tc>
          <w:tcPr>
            <w:tcW w:w="1999" w:type="dxa"/>
            <w:shd w:val="clear" w:color="auto" w:fill="FFFFFF" w:themeFill="background1"/>
            <w:tcMar>
              <w:top w:w="70" w:type="dxa"/>
              <w:left w:w="80" w:type="dxa"/>
              <w:bottom w:w="70" w:type="dxa"/>
              <w:right w:w="80" w:type="dxa"/>
            </w:tcMar>
            <w:vAlign w:val="center"/>
          </w:tcPr>
          <w:p w14:paraId="7CC15BDD" w14:textId="77777777" w:rsidR="0043396A" w:rsidRPr="00826C3C" w:rsidRDefault="0043396A" w:rsidP="00822C05">
            <w:pPr>
              <w:rPr>
                <w:rFonts w:ascii="Times New Roman" w:hAnsi="Times New Roman" w:cs="Times New Roman"/>
                <w:sz w:val="20"/>
                <w:szCs w:val="28"/>
              </w:rPr>
            </w:pPr>
            <w:r w:rsidRPr="00826C3C">
              <w:rPr>
                <w:rFonts w:ascii="Times New Roman" w:hAnsi="Times New Roman" w:cs="Times New Roman"/>
                <w:sz w:val="20"/>
                <w:szCs w:val="28"/>
              </w:rPr>
              <w:t>Auth0</w:t>
            </w:r>
          </w:p>
        </w:tc>
        <w:tc>
          <w:tcPr>
            <w:tcW w:w="5376" w:type="dxa"/>
            <w:shd w:val="clear" w:color="auto" w:fill="FFFFFF" w:themeFill="background1"/>
            <w:tcMar>
              <w:top w:w="70" w:type="dxa"/>
              <w:left w:w="80" w:type="dxa"/>
              <w:bottom w:w="70" w:type="dxa"/>
              <w:right w:w="80" w:type="dxa"/>
            </w:tcMar>
            <w:vAlign w:val="center"/>
          </w:tcPr>
          <w:p w14:paraId="20EE344F" w14:textId="77777777" w:rsidR="0043396A" w:rsidRPr="00826C3C" w:rsidRDefault="0043396A" w:rsidP="00822C05">
            <w:pPr>
              <w:rPr>
                <w:rFonts w:ascii="Times New Roman" w:hAnsi="Times New Roman" w:cs="Times New Roman"/>
                <w:sz w:val="20"/>
                <w:szCs w:val="28"/>
              </w:rPr>
            </w:pPr>
            <w:r w:rsidRPr="00826C3C">
              <w:rPr>
                <w:rFonts w:ascii="Times New Roman" w:hAnsi="Times New Roman" w:cs="Times New Roman"/>
                <w:sz w:val="20"/>
                <w:szCs w:val="28"/>
              </w:rPr>
              <w:t>Standards-based OIDC/OAuth, MFA and cross-platform SDK support.</w:t>
            </w:r>
          </w:p>
        </w:tc>
      </w:tr>
      <w:tr w:rsidR="0043396A" w:rsidRPr="0043396A" w14:paraId="116228E3" w14:textId="77777777" w:rsidTr="001772DB">
        <w:trPr>
          <w:trHeight w:val="367"/>
          <w:jc w:val="center"/>
        </w:trPr>
        <w:tc>
          <w:tcPr>
            <w:tcW w:w="1723" w:type="dxa"/>
            <w:shd w:val="clear" w:color="auto" w:fill="FFFFFF" w:themeFill="background1"/>
            <w:tcMar>
              <w:top w:w="70" w:type="dxa"/>
              <w:left w:w="80" w:type="dxa"/>
              <w:bottom w:w="70" w:type="dxa"/>
              <w:right w:w="80" w:type="dxa"/>
            </w:tcMar>
            <w:vAlign w:val="center"/>
          </w:tcPr>
          <w:p w14:paraId="1CBBF0D0" w14:textId="77777777" w:rsidR="0043396A" w:rsidRPr="00826C3C" w:rsidRDefault="0043396A" w:rsidP="00822C05">
            <w:pPr>
              <w:rPr>
                <w:rFonts w:ascii="Times New Roman" w:hAnsi="Times New Roman" w:cs="Times New Roman"/>
                <w:sz w:val="20"/>
                <w:szCs w:val="28"/>
              </w:rPr>
            </w:pPr>
            <w:r w:rsidRPr="00826C3C">
              <w:rPr>
                <w:rFonts w:ascii="Times New Roman" w:hAnsi="Times New Roman" w:cs="Times New Roman"/>
                <w:b/>
                <w:sz w:val="20"/>
                <w:szCs w:val="28"/>
              </w:rPr>
              <w:t>Media</w:t>
            </w:r>
          </w:p>
        </w:tc>
        <w:tc>
          <w:tcPr>
            <w:tcW w:w="1999" w:type="dxa"/>
            <w:shd w:val="clear" w:color="auto" w:fill="FFFFFF" w:themeFill="background1"/>
            <w:tcMar>
              <w:top w:w="70" w:type="dxa"/>
              <w:left w:w="80" w:type="dxa"/>
              <w:bottom w:w="70" w:type="dxa"/>
              <w:right w:w="80" w:type="dxa"/>
            </w:tcMar>
            <w:vAlign w:val="center"/>
          </w:tcPr>
          <w:p w14:paraId="71121D6C" w14:textId="77777777" w:rsidR="0043396A" w:rsidRPr="00826C3C" w:rsidRDefault="0043396A" w:rsidP="00822C05">
            <w:pPr>
              <w:rPr>
                <w:rFonts w:ascii="Times New Roman" w:hAnsi="Times New Roman" w:cs="Times New Roman"/>
                <w:sz w:val="20"/>
                <w:szCs w:val="28"/>
              </w:rPr>
            </w:pPr>
            <w:r w:rsidRPr="00826C3C">
              <w:rPr>
                <w:rFonts w:ascii="Times New Roman" w:hAnsi="Times New Roman" w:cs="Times New Roman"/>
                <w:sz w:val="20"/>
                <w:szCs w:val="28"/>
              </w:rPr>
              <w:t>Encrypted object storage</w:t>
            </w:r>
          </w:p>
        </w:tc>
        <w:tc>
          <w:tcPr>
            <w:tcW w:w="5376" w:type="dxa"/>
            <w:shd w:val="clear" w:color="auto" w:fill="FFFFFF" w:themeFill="background1"/>
            <w:tcMar>
              <w:top w:w="70" w:type="dxa"/>
              <w:left w:w="80" w:type="dxa"/>
              <w:bottom w:w="70" w:type="dxa"/>
              <w:right w:w="80" w:type="dxa"/>
            </w:tcMar>
            <w:vAlign w:val="center"/>
          </w:tcPr>
          <w:p w14:paraId="5EFFAB79" w14:textId="77777777" w:rsidR="0043396A" w:rsidRPr="00826C3C" w:rsidRDefault="0043396A" w:rsidP="00822C05">
            <w:pPr>
              <w:rPr>
                <w:rFonts w:ascii="Times New Roman" w:hAnsi="Times New Roman" w:cs="Times New Roman"/>
                <w:sz w:val="20"/>
                <w:szCs w:val="28"/>
              </w:rPr>
            </w:pPr>
            <w:r w:rsidRPr="00826C3C">
              <w:rPr>
                <w:rFonts w:ascii="Times New Roman" w:hAnsi="Times New Roman" w:cs="Times New Roman"/>
                <w:sz w:val="20"/>
                <w:szCs w:val="28"/>
              </w:rPr>
              <w:t>Signed URL access and lifecycle control for food images/exports.</w:t>
            </w:r>
          </w:p>
        </w:tc>
      </w:tr>
      <w:tr w:rsidR="0043396A" w:rsidRPr="0043396A" w14:paraId="07D54C7E" w14:textId="77777777" w:rsidTr="001772DB">
        <w:trPr>
          <w:trHeight w:val="367"/>
          <w:jc w:val="center"/>
        </w:trPr>
        <w:tc>
          <w:tcPr>
            <w:tcW w:w="1723" w:type="dxa"/>
            <w:shd w:val="clear" w:color="auto" w:fill="FFFFFF" w:themeFill="background1"/>
            <w:tcMar>
              <w:top w:w="70" w:type="dxa"/>
              <w:left w:w="80" w:type="dxa"/>
              <w:bottom w:w="70" w:type="dxa"/>
              <w:right w:w="80" w:type="dxa"/>
            </w:tcMar>
            <w:vAlign w:val="center"/>
          </w:tcPr>
          <w:p w14:paraId="7DC73D77" w14:textId="77777777" w:rsidR="0043396A" w:rsidRPr="00826C3C" w:rsidRDefault="0043396A" w:rsidP="00822C05">
            <w:pPr>
              <w:rPr>
                <w:rFonts w:ascii="Times New Roman" w:hAnsi="Times New Roman" w:cs="Times New Roman"/>
                <w:sz w:val="20"/>
                <w:szCs w:val="28"/>
              </w:rPr>
            </w:pPr>
            <w:r w:rsidRPr="00826C3C">
              <w:rPr>
                <w:rFonts w:ascii="Times New Roman" w:hAnsi="Times New Roman" w:cs="Times New Roman"/>
                <w:b/>
                <w:sz w:val="20"/>
                <w:szCs w:val="28"/>
              </w:rPr>
              <w:t>CI/CD</w:t>
            </w:r>
          </w:p>
        </w:tc>
        <w:tc>
          <w:tcPr>
            <w:tcW w:w="1999" w:type="dxa"/>
            <w:shd w:val="clear" w:color="auto" w:fill="FFFFFF" w:themeFill="background1"/>
            <w:tcMar>
              <w:top w:w="70" w:type="dxa"/>
              <w:left w:w="80" w:type="dxa"/>
              <w:bottom w:w="70" w:type="dxa"/>
              <w:right w:w="80" w:type="dxa"/>
            </w:tcMar>
            <w:vAlign w:val="center"/>
          </w:tcPr>
          <w:p w14:paraId="5F8DF67D" w14:textId="77777777" w:rsidR="0043396A" w:rsidRPr="00826C3C" w:rsidRDefault="0043396A" w:rsidP="00822C05">
            <w:pPr>
              <w:rPr>
                <w:rFonts w:ascii="Times New Roman" w:hAnsi="Times New Roman" w:cs="Times New Roman"/>
                <w:sz w:val="20"/>
                <w:szCs w:val="28"/>
              </w:rPr>
            </w:pPr>
            <w:r w:rsidRPr="00826C3C">
              <w:rPr>
                <w:rFonts w:ascii="Times New Roman" w:hAnsi="Times New Roman" w:cs="Times New Roman"/>
                <w:sz w:val="20"/>
                <w:szCs w:val="28"/>
              </w:rPr>
              <w:t>GitHub Actions</w:t>
            </w:r>
          </w:p>
        </w:tc>
        <w:tc>
          <w:tcPr>
            <w:tcW w:w="5376" w:type="dxa"/>
            <w:shd w:val="clear" w:color="auto" w:fill="FFFFFF" w:themeFill="background1"/>
            <w:tcMar>
              <w:top w:w="70" w:type="dxa"/>
              <w:left w:w="80" w:type="dxa"/>
              <w:bottom w:w="70" w:type="dxa"/>
              <w:right w:w="80" w:type="dxa"/>
            </w:tcMar>
            <w:vAlign w:val="center"/>
          </w:tcPr>
          <w:p w14:paraId="643607C7" w14:textId="77777777" w:rsidR="0043396A" w:rsidRPr="00826C3C" w:rsidRDefault="0043396A" w:rsidP="00822C05">
            <w:pPr>
              <w:rPr>
                <w:rFonts w:ascii="Times New Roman" w:hAnsi="Times New Roman" w:cs="Times New Roman"/>
                <w:sz w:val="20"/>
                <w:szCs w:val="28"/>
              </w:rPr>
            </w:pPr>
            <w:r w:rsidRPr="00826C3C">
              <w:rPr>
                <w:rFonts w:ascii="Times New Roman" w:hAnsi="Times New Roman" w:cs="Times New Roman"/>
                <w:sz w:val="20"/>
                <w:szCs w:val="28"/>
              </w:rPr>
              <w:t>Pull-request checks and repeatable automated verification.</w:t>
            </w:r>
          </w:p>
        </w:tc>
      </w:tr>
    </w:tbl>
    <w:p w14:paraId="1CE4202B" w14:textId="77777777" w:rsidR="0043396A" w:rsidRPr="0043396A" w:rsidRDefault="0043396A" w:rsidP="0043396A">
      <w:pPr>
        <w:spacing w:after="0"/>
        <w:rPr>
          <w:rFonts w:ascii="Times New Roman" w:hAnsi="Times New Roman" w:cs="Times New Roman"/>
        </w:rPr>
      </w:pPr>
    </w:p>
    <w:p w14:paraId="76B2D368" w14:textId="77777777" w:rsidR="0043396A" w:rsidRPr="0043396A" w:rsidRDefault="0043396A" w:rsidP="0043396A">
      <w:pPr>
        <w:pStyle w:val="Heading1"/>
        <w:rPr>
          <w:rFonts w:ascii="Times New Roman" w:hAnsi="Times New Roman" w:cs="Times New Roman"/>
          <w:color w:val="auto"/>
        </w:rPr>
      </w:pPr>
      <w:r w:rsidRPr="0043396A">
        <w:rPr>
          <w:rFonts w:ascii="Times New Roman" w:hAnsi="Times New Roman" w:cs="Times New Roman"/>
          <w:color w:val="auto"/>
        </w:rPr>
        <w:lastRenderedPageBreak/>
        <w:t>5. Activity 4 - Design a High-Level Architecture</w:t>
      </w:r>
    </w:p>
    <w:p w14:paraId="4565290D" w14:textId="77777777" w:rsidR="0043396A" w:rsidRDefault="0043396A" w:rsidP="0043396A">
      <w:pPr>
        <w:pStyle w:val="Heading2"/>
        <w:rPr>
          <w:rFonts w:ascii="Times New Roman" w:hAnsi="Times New Roman" w:cs="Times New Roman"/>
          <w:color w:val="auto"/>
          <w:sz w:val="28"/>
          <w:szCs w:val="28"/>
        </w:rPr>
      </w:pPr>
      <w:r w:rsidRPr="00826C3C">
        <w:rPr>
          <w:rFonts w:ascii="Times New Roman" w:hAnsi="Times New Roman" w:cs="Times New Roman"/>
          <w:color w:val="auto"/>
          <w:sz w:val="28"/>
          <w:szCs w:val="28"/>
        </w:rPr>
        <w:t>5.1 Architecture Diagram</w:t>
      </w:r>
    </w:p>
    <w:p w14:paraId="3C3FDE09" w14:textId="77777777" w:rsidR="00E458C1" w:rsidRPr="00E458C1" w:rsidRDefault="00E458C1" w:rsidP="00E458C1"/>
    <w:p w14:paraId="54E4C3B2" w14:textId="77777777" w:rsidR="0043396A" w:rsidRPr="0043396A" w:rsidRDefault="0043396A" w:rsidP="0043396A">
      <w:pPr>
        <w:jc w:val="center"/>
        <w:rPr>
          <w:rFonts w:ascii="Times New Roman" w:hAnsi="Times New Roman" w:cs="Times New Roman"/>
        </w:rPr>
      </w:pPr>
      <w:r w:rsidRPr="0043396A">
        <w:rPr>
          <w:rFonts w:ascii="Times New Roman" w:hAnsi="Times New Roman" w:cs="Times New Roman"/>
          <w:noProof/>
        </w:rPr>
        <w:drawing>
          <wp:inline distT="0" distB="0" distL="0" distR="0" wp14:anchorId="075431EB" wp14:editId="16643182">
            <wp:extent cx="5845810" cy="733425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tflow-high-level-architecture.png"/>
                    <pic:cNvPicPr/>
                  </pic:nvPicPr>
                  <pic:blipFill>
                    <a:blip r:embed="rId9"/>
                    <a:stretch>
                      <a:fillRect/>
                    </a:stretch>
                  </pic:blipFill>
                  <pic:spPr>
                    <a:xfrm>
                      <a:off x="0" y="0"/>
                      <a:ext cx="5854750" cy="7345466"/>
                    </a:xfrm>
                    <a:prstGeom prst="rect">
                      <a:avLst/>
                    </a:prstGeom>
                  </pic:spPr>
                </pic:pic>
              </a:graphicData>
            </a:graphic>
          </wp:inline>
        </w:drawing>
      </w:r>
    </w:p>
    <w:p w14:paraId="673453AF" w14:textId="77777777" w:rsidR="0043396A" w:rsidRPr="0043396A" w:rsidRDefault="0043396A" w:rsidP="0043396A">
      <w:pPr>
        <w:spacing w:after="100"/>
        <w:jc w:val="center"/>
        <w:rPr>
          <w:rFonts w:ascii="Times New Roman" w:hAnsi="Times New Roman" w:cs="Times New Roman"/>
        </w:rPr>
      </w:pPr>
      <w:r w:rsidRPr="0043396A">
        <w:rPr>
          <w:rFonts w:ascii="Times New Roman" w:hAnsi="Times New Roman" w:cs="Times New Roman"/>
          <w:b/>
          <w:i/>
          <w:sz w:val="17"/>
        </w:rPr>
        <w:t xml:space="preserve">Figure 1 - </w:t>
      </w:r>
      <w:proofErr w:type="spellStart"/>
      <w:r w:rsidRPr="0043396A">
        <w:rPr>
          <w:rFonts w:ascii="Times New Roman" w:hAnsi="Times New Roman" w:cs="Times New Roman"/>
          <w:b/>
          <w:i/>
          <w:sz w:val="17"/>
        </w:rPr>
        <w:t>FitFlow</w:t>
      </w:r>
      <w:proofErr w:type="spellEnd"/>
      <w:r w:rsidRPr="0043396A">
        <w:rPr>
          <w:rFonts w:ascii="Times New Roman" w:hAnsi="Times New Roman" w:cs="Times New Roman"/>
          <w:b/>
          <w:i/>
          <w:sz w:val="17"/>
        </w:rPr>
        <w:t xml:space="preserve"> high-level architecture using the selected technology stack</w:t>
      </w:r>
    </w:p>
    <w:p w14:paraId="23AE43A3" w14:textId="77777777" w:rsidR="00E458C1" w:rsidRDefault="00E458C1" w:rsidP="0043396A">
      <w:pPr>
        <w:pStyle w:val="Heading2"/>
        <w:rPr>
          <w:rFonts w:ascii="Times New Roman" w:hAnsi="Times New Roman" w:cs="Times New Roman"/>
          <w:color w:val="auto"/>
        </w:rPr>
      </w:pPr>
    </w:p>
    <w:p w14:paraId="24D57A25" w14:textId="77777777" w:rsidR="00E458C1" w:rsidRPr="00E458C1" w:rsidRDefault="00E458C1" w:rsidP="00E458C1"/>
    <w:p w14:paraId="5D7B607A" w14:textId="7935E565" w:rsidR="0043396A" w:rsidRPr="00E458C1" w:rsidRDefault="0043396A" w:rsidP="0043396A">
      <w:pPr>
        <w:pStyle w:val="Heading2"/>
        <w:rPr>
          <w:rFonts w:ascii="Times New Roman" w:hAnsi="Times New Roman" w:cs="Times New Roman"/>
          <w:color w:val="auto"/>
          <w:sz w:val="28"/>
          <w:szCs w:val="28"/>
        </w:rPr>
      </w:pPr>
      <w:r w:rsidRPr="00E458C1">
        <w:rPr>
          <w:rFonts w:ascii="Times New Roman" w:hAnsi="Times New Roman" w:cs="Times New Roman"/>
          <w:color w:val="auto"/>
          <w:sz w:val="28"/>
          <w:szCs w:val="28"/>
        </w:rPr>
        <w:lastRenderedPageBreak/>
        <w:t>5.2 Component Responsibilities</w:t>
      </w:r>
    </w:p>
    <w:tbl>
      <w:tblPr>
        <w:tblStyle w:val="TableGrid"/>
        <w:tblW w:w="0" w:type="auto"/>
        <w:jc w:val="center"/>
        <w:tblLayout w:type="fixed"/>
        <w:tblLook w:val="04A0" w:firstRow="1" w:lastRow="0" w:firstColumn="1" w:lastColumn="0" w:noHBand="0" w:noVBand="1"/>
      </w:tblPr>
      <w:tblGrid>
        <w:gridCol w:w="2168"/>
        <w:gridCol w:w="6993"/>
      </w:tblGrid>
      <w:tr w:rsidR="0043396A" w:rsidRPr="0043396A" w14:paraId="180556AE" w14:textId="77777777" w:rsidTr="00E458C1">
        <w:trPr>
          <w:trHeight w:val="321"/>
          <w:tblHeader/>
          <w:jc w:val="center"/>
        </w:trPr>
        <w:tc>
          <w:tcPr>
            <w:tcW w:w="2168" w:type="dxa"/>
            <w:shd w:val="clear" w:color="auto" w:fill="000000" w:themeFill="text1"/>
            <w:tcMar>
              <w:top w:w="70" w:type="dxa"/>
              <w:left w:w="80" w:type="dxa"/>
              <w:bottom w:w="70" w:type="dxa"/>
              <w:right w:w="80" w:type="dxa"/>
            </w:tcMar>
            <w:vAlign w:val="center"/>
          </w:tcPr>
          <w:p w14:paraId="6131047B" w14:textId="77777777" w:rsidR="0043396A" w:rsidRPr="00E458C1" w:rsidRDefault="0043396A" w:rsidP="00822C05">
            <w:pPr>
              <w:jc w:val="center"/>
              <w:rPr>
                <w:rFonts w:ascii="Times New Roman" w:hAnsi="Times New Roman" w:cs="Times New Roman"/>
                <w:sz w:val="22"/>
                <w:szCs w:val="32"/>
              </w:rPr>
            </w:pPr>
            <w:r w:rsidRPr="00E458C1">
              <w:rPr>
                <w:rFonts w:ascii="Times New Roman" w:hAnsi="Times New Roman" w:cs="Times New Roman"/>
                <w:b/>
                <w:sz w:val="22"/>
                <w:szCs w:val="32"/>
              </w:rPr>
              <w:t>Component</w:t>
            </w:r>
          </w:p>
        </w:tc>
        <w:tc>
          <w:tcPr>
            <w:tcW w:w="6993" w:type="dxa"/>
            <w:shd w:val="clear" w:color="auto" w:fill="000000" w:themeFill="text1"/>
            <w:tcMar>
              <w:top w:w="70" w:type="dxa"/>
              <w:left w:w="80" w:type="dxa"/>
              <w:bottom w:w="70" w:type="dxa"/>
              <w:right w:w="80" w:type="dxa"/>
            </w:tcMar>
            <w:vAlign w:val="center"/>
          </w:tcPr>
          <w:p w14:paraId="3085CC8F" w14:textId="77777777" w:rsidR="0043396A" w:rsidRPr="00E458C1" w:rsidRDefault="0043396A" w:rsidP="00822C05">
            <w:pPr>
              <w:jc w:val="center"/>
              <w:rPr>
                <w:rFonts w:ascii="Times New Roman" w:hAnsi="Times New Roman" w:cs="Times New Roman"/>
                <w:sz w:val="22"/>
                <w:szCs w:val="32"/>
              </w:rPr>
            </w:pPr>
            <w:r w:rsidRPr="00E458C1">
              <w:rPr>
                <w:rFonts w:ascii="Times New Roman" w:hAnsi="Times New Roman" w:cs="Times New Roman"/>
                <w:b/>
                <w:sz w:val="22"/>
                <w:szCs w:val="32"/>
              </w:rPr>
              <w:t>Responsibility</w:t>
            </w:r>
          </w:p>
        </w:tc>
      </w:tr>
      <w:tr w:rsidR="0043396A" w:rsidRPr="0043396A" w14:paraId="7A912B0F" w14:textId="77777777" w:rsidTr="00E458C1">
        <w:trPr>
          <w:trHeight w:val="535"/>
          <w:jc w:val="center"/>
        </w:trPr>
        <w:tc>
          <w:tcPr>
            <w:tcW w:w="2168" w:type="dxa"/>
            <w:shd w:val="clear" w:color="auto" w:fill="FFFFFF" w:themeFill="background1"/>
            <w:tcMar>
              <w:top w:w="70" w:type="dxa"/>
              <w:left w:w="80" w:type="dxa"/>
              <w:bottom w:w="70" w:type="dxa"/>
              <w:right w:w="80" w:type="dxa"/>
            </w:tcMar>
            <w:vAlign w:val="center"/>
          </w:tcPr>
          <w:p w14:paraId="1FDB04B0" w14:textId="77777777" w:rsidR="0043396A" w:rsidRPr="00E458C1" w:rsidRDefault="0043396A" w:rsidP="00E458C1">
            <w:pPr>
              <w:shd w:val="clear" w:color="auto" w:fill="FFFFFF" w:themeFill="background1"/>
              <w:rPr>
                <w:rFonts w:ascii="Times New Roman" w:hAnsi="Times New Roman" w:cs="Times New Roman"/>
                <w:sz w:val="20"/>
                <w:szCs w:val="28"/>
              </w:rPr>
            </w:pPr>
            <w:r w:rsidRPr="00E458C1">
              <w:rPr>
                <w:rFonts w:ascii="Times New Roman" w:hAnsi="Times New Roman" w:cs="Times New Roman"/>
                <w:b/>
                <w:sz w:val="20"/>
                <w:szCs w:val="28"/>
              </w:rPr>
              <w:t>Flutter clients</w:t>
            </w:r>
          </w:p>
        </w:tc>
        <w:tc>
          <w:tcPr>
            <w:tcW w:w="6993" w:type="dxa"/>
            <w:shd w:val="clear" w:color="auto" w:fill="FFFFFF" w:themeFill="background1"/>
            <w:tcMar>
              <w:top w:w="70" w:type="dxa"/>
              <w:left w:w="80" w:type="dxa"/>
              <w:bottom w:w="70" w:type="dxa"/>
              <w:right w:w="80" w:type="dxa"/>
            </w:tcMar>
            <w:vAlign w:val="center"/>
          </w:tcPr>
          <w:p w14:paraId="304FA59C" w14:textId="77777777" w:rsidR="0043396A" w:rsidRPr="00E458C1" w:rsidRDefault="0043396A" w:rsidP="00E458C1">
            <w:pPr>
              <w:shd w:val="clear" w:color="auto" w:fill="FFFFFF" w:themeFill="background1"/>
              <w:rPr>
                <w:rFonts w:ascii="Times New Roman" w:hAnsi="Times New Roman" w:cs="Times New Roman"/>
                <w:sz w:val="20"/>
                <w:szCs w:val="28"/>
              </w:rPr>
            </w:pPr>
            <w:r w:rsidRPr="00E458C1">
              <w:rPr>
                <w:rFonts w:ascii="Times New Roman" w:hAnsi="Times New Roman" w:cs="Times New Roman"/>
                <w:sz w:val="20"/>
                <w:szCs w:val="28"/>
              </w:rPr>
              <w:t>Render iOS/Android/web UI, local validation, accessible interaction, camera/health permissions and secure token storage. No direct database access.</w:t>
            </w:r>
          </w:p>
        </w:tc>
      </w:tr>
      <w:tr w:rsidR="0043396A" w:rsidRPr="0043396A" w14:paraId="12308BF2" w14:textId="77777777" w:rsidTr="00E458C1">
        <w:trPr>
          <w:trHeight w:val="535"/>
          <w:jc w:val="center"/>
        </w:trPr>
        <w:tc>
          <w:tcPr>
            <w:tcW w:w="2168" w:type="dxa"/>
            <w:shd w:val="clear" w:color="auto" w:fill="FFFFFF" w:themeFill="background1"/>
            <w:tcMar>
              <w:top w:w="70" w:type="dxa"/>
              <w:left w:w="80" w:type="dxa"/>
              <w:bottom w:w="70" w:type="dxa"/>
              <w:right w:w="80" w:type="dxa"/>
            </w:tcMar>
            <w:vAlign w:val="center"/>
          </w:tcPr>
          <w:p w14:paraId="2E2DD30A" w14:textId="77777777" w:rsidR="0043396A" w:rsidRPr="00E458C1" w:rsidRDefault="0043396A" w:rsidP="00E458C1">
            <w:pPr>
              <w:shd w:val="clear" w:color="auto" w:fill="FFFFFF" w:themeFill="background1"/>
              <w:rPr>
                <w:rFonts w:ascii="Times New Roman" w:hAnsi="Times New Roman" w:cs="Times New Roman"/>
                <w:sz w:val="20"/>
                <w:szCs w:val="28"/>
              </w:rPr>
            </w:pPr>
            <w:r w:rsidRPr="00E458C1">
              <w:rPr>
                <w:rFonts w:ascii="Times New Roman" w:hAnsi="Times New Roman" w:cs="Times New Roman"/>
                <w:b/>
                <w:sz w:val="20"/>
                <w:szCs w:val="28"/>
              </w:rPr>
              <w:t>Auth0</w:t>
            </w:r>
          </w:p>
        </w:tc>
        <w:tc>
          <w:tcPr>
            <w:tcW w:w="6993" w:type="dxa"/>
            <w:shd w:val="clear" w:color="auto" w:fill="FFFFFF" w:themeFill="background1"/>
            <w:tcMar>
              <w:top w:w="70" w:type="dxa"/>
              <w:left w:w="80" w:type="dxa"/>
              <w:bottom w:w="70" w:type="dxa"/>
              <w:right w:w="80" w:type="dxa"/>
            </w:tcMar>
            <w:vAlign w:val="center"/>
          </w:tcPr>
          <w:p w14:paraId="2F05F263" w14:textId="77777777" w:rsidR="0043396A" w:rsidRPr="00E458C1" w:rsidRDefault="0043396A" w:rsidP="00E458C1">
            <w:pPr>
              <w:shd w:val="clear" w:color="auto" w:fill="FFFFFF" w:themeFill="background1"/>
              <w:rPr>
                <w:rFonts w:ascii="Times New Roman" w:hAnsi="Times New Roman" w:cs="Times New Roman"/>
                <w:sz w:val="20"/>
                <w:szCs w:val="28"/>
              </w:rPr>
            </w:pPr>
            <w:r w:rsidRPr="00E458C1">
              <w:rPr>
                <w:rFonts w:ascii="Times New Roman" w:hAnsi="Times New Roman" w:cs="Times New Roman"/>
                <w:sz w:val="20"/>
                <w:szCs w:val="28"/>
              </w:rPr>
              <w:t xml:space="preserve">Authenticate users, provide OIDC/OAuth tokens, MFA and identity federation. Does not decide </w:t>
            </w:r>
            <w:proofErr w:type="spellStart"/>
            <w:r w:rsidRPr="00E458C1">
              <w:rPr>
                <w:rFonts w:ascii="Times New Roman" w:hAnsi="Times New Roman" w:cs="Times New Roman"/>
                <w:sz w:val="20"/>
                <w:szCs w:val="28"/>
              </w:rPr>
              <w:t>FitFlow</w:t>
            </w:r>
            <w:proofErr w:type="spellEnd"/>
            <w:r w:rsidRPr="00E458C1">
              <w:rPr>
                <w:rFonts w:ascii="Times New Roman" w:hAnsi="Times New Roman" w:cs="Times New Roman"/>
                <w:sz w:val="20"/>
                <w:szCs w:val="28"/>
              </w:rPr>
              <w:t xml:space="preserve"> domain sharing rules.</w:t>
            </w:r>
          </w:p>
        </w:tc>
      </w:tr>
      <w:tr w:rsidR="0043396A" w:rsidRPr="0043396A" w14:paraId="33ED371D" w14:textId="77777777" w:rsidTr="00E458C1">
        <w:trPr>
          <w:trHeight w:val="535"/>
          <w:jc w:val="center"/>
        </w:trPr>
        <w:tc>
          <w:tcPr>
            <w:tcW w:w="2168" w:type="dxa"/>
            <w:shd w:val="clear" w:color="auto" w:fill="FFFFFF" w:themeFill="background1"/>
            <w:tcMar>
              <w:top w:w="70" w:type="dxa"/>
              <w:left w:w="80" w:type="dxa"/>
              <w:bottom w:w="70" w:type="dxa"/>
              <w:right w:w="80" w:type="dxa"/>
            </w:tcMar>
            <w:vAlign w:val="center"/>
          </w:tcPr>
          <w:p w14:paraId="6B757D6E" w14:textId="77777777" w:rsidR="0043396A" w:rsidRPr="00E458C1" w:rsidRDefault="0043396A" w:rsidP="00E458C1">
            <w:pPr>
              <w:shd w:val="clear" w:color="auto" w:fill="FFFFFF" w:themeFill="background1"/>
              <w:rPr>
                <w:rFonts w:ascii="Times New Roman" w:hAnsi="Times New Roman" w:cs="Times New Roman"/>
                <w:sz w:val="20"/>
                <w:szCs w:val="28"/>
              </w:rPr>
            </w:pPr>
            <w:r w:rsidRPr="00E458C1">
              <w:rPr>
                <w:rFonts w:ascii="Times New Roman" w:hAnsi="Times New Roman" w:cs="Times New Roman"/>
                <w:b/>
                <w:sz w:val="20"/>
                <w:szCs w:val="28"/>
              </w:rPr>
              <w:t>CDN/WAF/load balancer</w:t>
            </w:r>
          </w:p>
        </w:tc>
        <w:tc>
          <w:tcPr>
            <w:tcW w:w="6993" w:type="dxa"/>
            <w:shd w:val="clear" w:color="auto" w:fill="FFFFFF" w:themeFill="background1"/>
            <w:tcMar>
              <w:top w:w="70" w:type="dxa"/>
              <w:left w:w="80" w:type="dxa"/>
              <w:bottom w:w="70" w:type="dxa"/>
              <w:right w:w="80" w:type="dxa"/>
            </w:tcMar>
            <w:vAlign w:val="center"/>
          </w:tcPr>
          <w:p w14:paraId="1559DFD9" w14:textId="77777777" w:rsidR="0043396A" w:rsidRPr="00E458C1" w:rsidRDefault="0043396A" w:rsidP="00E458C1">
            <w:pPr>
              <w:shd w:val="clear" w:color="auto" w:fill="FFFFFF" w:themeFill="background1"/>
              <w:rPr>
                <w:rFonts w:ascii="Times New Roman" w:hAnsi="Times New Roman" w:cs="Times New Roman"/>
                <w:sz w:val="20"/>
                <w:szCs w:val="28"/>
              </w:rPr>
            </w:pPr>
            <w:r w:rsidRPr="00E458C1">
              <w:rPr>
                <w:rFonts w:ascii="Times New Roman" w:hAnsi="Times New Roman" w:cs="Times New Roman"/>
                <w:sz w:val="20"/>
                <w:szCs w:val="28"/>
              </w:rPr>
              <w:t>Terminate TLS, protect public endpoints, route traffic, apply coarse rate limiting and distribute stateless services.</w:t>
            </w:r>
          </w:p>
        </w:tc>
      </w:tr>
      <w:tr w:rsidR="0043396A" w:rsidRPr="0043396A" w14:paraId="0D9090CB" w14:textId="77777777" w:rsidTr="00E458C1">
        <w:trPr>
          <w:trHeight w:val="535"/>
          <w:jc w:val="center"/>
        </w:trPr>
        <w:tc>
          <w:tcPr>
            <w:tcW w:w="2168" w:type="dxa"/>
            <w:shd w:val="clear" w:color="auto" w:fill="FFFFFF" w:themeFill="background1"/>
            <w:tcMar>
              <w:top w:w="70" w:type="dxa"/>
              <w:left w:w="80" w:type="dxa"/>
              <w:bottom w:w="70" w:type="dxa"/>
              <w:right w:w="80" w:type="dxa"/>
            </w:tcMar>
            <w:vAlign w:val="center"/>
          </w:tcPr>
          <w:p w14:paraId="2E681E9D" w14:textId="77777777" w:rsidR="0043396A" w:rsidRPr="00E458C1" w:rsidRDefault="0043396A" w:rsidP="00E458C1">
            <w:pPr>
              <w:shd w:val="clear" w:color="auto" w:fill="FFFFFF" w:themeFill="background1"/>
              <w:rPr>
                <w:rFonts w:ascii="Times New Roman" w:hAnsi="Times New Roman" w:cs="Times New Roman"/>
                <w:sz w:val="20"/>
                <w:szCs w:val="28"/>
              </w:rPr>
            </w:pPr>
            <w:proofErr w:type="spellStart"/>
            <w:r w:rsidRPr="00E458C1">
              <w:rPr>
                <w:rFonts w:ascii="Times New Roman" w:hAnsi="Times New Roman" w:cs="Times New Roman"/>
                <w:b/>
                <w:sz w:val="20"/>
                <w:szCs w:val="28"/>
              </w:rPr>
              <w:t>NestJS</w:t>
            </w:r>
            <w:proofErr w:type="spellEnd"/>
            <w:r w:rsidRPr="00E458C1">
              <w:rPr>
                <w:rFonts w:ascii="Times New Roman" w:hAnsi="Times New Roman" w:cs="Times New Roman"/>
                <w:b/>
                <w:sz w:val="20"/>
                <w:szCs w:val="28"/>
              </w:rPr>
              <w:t xml:space="preserve"> API</w:t>
            </w:r>
          </w:p>
        </w:tc>
        <w:tc>
          <w:tcPr>
            <w:tcW w:w="6993" w:type="dxa"/>
            <w:shd w:val="clear" w:color="auto" w:fill="FFFFFF" w:themeFill="background1"/>
            <w:tcMar>
              <w:top w:w="70" w:type="dxa"/>
              <w:left w:w="80" w:type="dxa"/>
              <w:bottom w:w="70" w:type="dxa"/>
              <w:right w:w="80" w:type="dxa"/>
            </w:tcMar>
            <w:vAlign w:val="center"/>
          </w:tcPr>
          <w:p w14:paraId="6B6B4706" w14:textId="77777777" w:rsidR="0043396A" w:rsidRPr="00E458C1" w:rsidRDefault="0043396A" w:rsidP="00E458C1">
            <w:pPr>
              <w:shd w:val="clear" w:color="auto" w:fill="FFFFFF" w:themeFill="background1"/>
              <w:rPr>
                <w:rFonts w:ascii="Times New Roman" w:hAnsi="Times New Roman" w:cs="Times New Roman"/>
                <w:sz w:val="20"/>
                <w:szCs w:val="28"/>
              </w:rPr>
            </w:pPr>
            <w:r w:rsidRPr="00E458C1">
              <w:rPr>
                <w:rFonts w:ascii="Times New Roman" w:hAnsi="Times New Roman" w:cs="Times New Roman"/>
                <w:sz w:val="20"/>
                <w:szCs w:val="28"/>
              </w:rPr>
              <w:t>Authoritative business layer: validate requests, enforce RBAC/consent/audience rules, manage workouts/nutrition/community, publish events.</w:t>
            </w:r>
          </w:p>
        </w:tc>
      </w:tr>
      <w:tr w:rsidR="0043396A" w:rsidRPr="0043396A" w14:paraId="55AEFA76" w14:textId="77777777" w:rsidTr="00E458C1">
        <w:trPr>
          <w:trHeight w:val="535"/>
          <w:jc w:val="center"/>
        </w:trPr>
        <w:tc>
          <w:tcPr>
            <w:tcW w:w="2168" w:type="dxa"/>
            <w:shd w:val="clear" w:color="auto" w:fill="FFFFFF" w:themeFill="background1"/>
            <w:tcMar>
              <w:top w:w="70" w:type="dxa"/>
              <w:left w:w="80" w:type="dxa"/>
              <w:bottom w:w="70" w:type="dxa"/>
              <w:right w:w="80" w:type="dxa"/>
            </w:tcMar>
            <w:vAlign w:val="center"/>
          </w:tcPr>
          <w:p w14:paraId="7E0F6687" w14:textId="77777777" w:rsidR="0043396A" w:rsidRPr="00E458C1" w:rsidRDefault="0043396A" w:rsidP="00E458C1">
            <w:pPr>
              <w:shd w:val="clear" w:color="auto" w:fill="FFFFFF" w:themeFill="background1"/>
              <w:rPr>
                <w:rFonts w:ascii="Times New Roman" w:hAnsi="Times New Roman" w:cs="Times New Roman"/>
                <w:sz w:val="20"/>
                <w:szCs w:val="28"/>
              </w:rPr>
            </w:pPr>
            <w:r w:rsidRPr="00E458C1">
              <w:rPr>
                <w:rFonts w:ascii="Times New Roman" w:hAnsi="Times New Roman" w:cs="Times New Roman"/>
                <w:b/>
                <w:sz w:val="20"/>
                <w:szCs w:val="28"/>
              </w:rPr>
              <w:t>WebSocket gateway</w:t>
            </w:r>
          </w:p>
        </w:tc>
        <w:tc>
          <w:tcPr>
            <w:tcW w:w="6993" w:type="dxa"/>
            <w:shd w:val="clear" w:color="auto" w:fill="FFFFFF" w:themeFill="background1"/>
            <w:tcMar>
              <w:top w:w="70" w:type="dxa"/>
              <w:left w:w="80" w:type="dxa"/>
              <w:bottom w:w="70" w:type="dxa"/>
              <w:right w:w="80" w:type="dxa"/>
            </w:tcMar>
            <w:vAlign w:val="center"/>
          </w:tcPr>
          <w:p w14:paraId="2FDD3E62" w14:textId="77777777" w:rsidR="0043396A" w:rsidRPr="00E458C1" w:rsidRDefault="0043396A" w:rsidP="00E458C1">
            <w:pPr>
              <w:shd w:val="clear" w:color="auto" w:fill="FFFFFF" w:themeFill="background1"/>
              <w:rPr>
                <w:rFonts w:ascii="Times New Roman" w:hAnsi="Times New Roman" w:cs="Times New Roman"/>
                <w:sz w:val="20"/>
                <w:szCs w:val="28"/>
              </w:rPr>
            </w:pPr>
            <w:r w:rsidRPr="00E458C1">
              <w:rPr>
                <w:rFonts w:ascii="Times New Roman" w:hAnsi="Times New Roman" w:cs="Times New Roman"/>
                <w:sz w:val="20"/>
                <w:szCs w:val="28"/>
              </w:rPr>
              <w:t>Push authorized challenge/progress/activity updates; uses Redis pub/sub to fan out across multiple API instances.</w:t>
            </w:r>
          </w:p>
        </w:tc>
      </w:tr>
      <w:tr w:rsidR="0043396A" w:rsidRPr="0043396A" w14:paraId="31541809" w14:textId="77777777" w:rsidTr="00E458C1">
        <w:trPr>
          <w:trHeight w:val="336"/>
          <w:jc w:val="center"/>
        </w:trPr>
        <w:tc>
          <w:tcPr>
            <w:tcW w:w="2168" w:type="dxa"/>
            <w:shd w:val="clear" w:color="auto" w:fill="FFFFFF" w:themeFill="background1"/>
            <w:tcMar>
              <w:top w:w="70" w:type="dxa"/>
              <w:left w:w="80" w:type="dxa"/>
              <w:bottom w:w="70" w:type="dxa"/>
              <w:right w:w="80" w:type="dxa"/>
            </w:tcMar>
            <w:vAlign w:val="center"/>
          </w:tcPr>
          <w:p w14:paraId="34CB57EF" w14:textId="77777777" w:rsidR="0043396A" w:rsidRPr="00E458C1" w:rsidRDefault="0043396A" w:rsidP="00E458C1">
            <w:pPr>
              <w:shd w:val="clear" w:color="auto" w:fill="FFFFFF" w:themeFill="background1"/>
              <w:rPr>
                <w:rFonts w:ascii="Times New Roman" w:hAnsi="Times New Roman" w:cs="Times New Roman"/>
                <w:sz w:val="20"/>
                <w:szCs w:val="28"/>
              </w:rPr>
            </w:pPr>
            <w:r w:rsidRPr="00E458C1">
              <w:rPr>
                <w:rFonts w:ascii="Times New Roman" w:hAnsi="Times New Roman" w:cs="Times New Roman"/>
                <w:b/>
                <w:sz w:val="20"/>
                <w:szCs w:val="28"/>
              </w:rPr>
              <w:t>Background worker</w:t>
            </w:r>
          </w:p>
        </w:tc>
        <w:tc>
          <w:tcPr>
            <w:tcW w:w="6993" w:type="dxa"/>
            <w:shd w:val="clear" w:color="auto" w:fill="FFFFFF" w:themeFill="background1"/>
            <w:tcMar>
              <w:top w:w="70" w:type="dxa"/>
              <w:left w:w="80" w:type="dxa"/>
              <w:bottom w:w="70" w:type="dxa"/>
              <w:right w:w="80" w:type="dxa"/>
            </w:tcMar>
            <w:vAlign w:val="center"/>
          </w:tcPr>
          <w:p w14:paraId="77F94835" w14:textId="77777777" w:rsidR="0043396A" w:rsidRPr="00E458C1" w:rsidRDefault="0043396A" w:rsidP="00E458C1">
            <w:pPr>
              <w:shd w:val="clear" w:color="auto" w:fill="FFFFFF" w:themeFill="background1"/>
              <w:rPr>
                <w:rFonts w:ascii="Times New Roman" w:hAnsi="Times New Roman" w:cs="Times New Roman"/>
                <w:sz w:val="20"/>
                <w:szCs w:val="28"/>
              </w:rPr>
            </w:pPr>
            <w:r w:rsidRPr="00E458C1">
              <w:rPr>
                <w:rFonts w:ascii="Times New Roman" w:hAnsi="Times New Roman" w:cs="Times New Roman"/>
                <w:sz w:val="20"/>
                <w:szCs w:val="28"/>
              </w:rPr>
              <w:t>Handle notifications and asynchronous tasks outside user-facing request latency.</w:t>
            </w:r>
          </w:p>
        </w:tc>
      </w:tr>
      <w:tr w:rsidR="0043396A" w:rsidRPr="0043396A" w14:paraId="397A2F09" w14:textId="77777777" w:rsidTr="00E458C1">
        <w:trPr>
          <w:trHeight w:val="535"/>
          <w:jc w:val="center"/>
        </w:trPr>
        <w:tc>
          <w:tcPr>
            <w:tcW w:w="2168" w:type="dxa"/>
            <w:shd w:val="clear" w:color="auto" w:fill="FFFFFF" w:themeFill="background1"/>
            <w:tcMar>
              <w:top w:w="70" w:type="dxa"/>
              <w:left w:w="80" w:type="dxa"/>
              <w:bottom w:w="70" w:type="dxa"/>
              <w:right w:w="80" w:type="dxa"/>
            </w:tcMar>
            <w:vAlign w:val="center"/>
          </w:tcPr>
          <w:p w14:paraId="022AD1A3" w14:textId="77777777" w:rsidR="0043396A" w:rsidRPr="00E458C1" w:rsidRDefault="0043396A" w:rsidP="00E458C1">
            <w:pPr>
              <w:shd w:val="clear" w:color="auto" w:fill="FFFFFF" w:themeFill="background1"/>
              <w:rPr>
                <w:rFonts w:ascii="Times New Roman" w:hAnsi="Times New Roman" w:cs="Times New Roman"/>
                <w:sz w:val="20"/>
                <w:szCs w:val="28"/>
              </w:rPr>
            </w:pPr>
            <w:proofErr w:type="spellStart"/>
            <w:r w:rsidRPr="00E458C1">
              <w:rPr>
                <w:rFonts w:ascii="Times New Roman" w:hAnsi="Times New Roman" w:cs="Times New Roman"/>
                <w:b/>
                <w:sz w:val="20"/>
                <w:szCs w:val="28"/>
              </w:rPr>
              <w:t>FastAPI</w:t>
            </w:r>
            <w:proofErr w:type="spellEnd"/>
            <w:r w:rsidRPr="00E458C1">
              <w:rPr>
                <w:rFonts w:ascii="Times New Roman" w:hAnsi="Times New Roman" w:cs="Times New Roman"/>
                <w:b/>
                <w:sz w:val="20"/>
                <w:szCs w:val="28"/>
              </w:rPr>
              <w:t xml:space="preserve"> AI service</w:t>
            </w:r>
          </w:p>
        </w:tc>
        <w:tc>
          <w:tcPr>
            <w:tcW w:w="6993" w:type="dxa"/>
            <w:shd w:val="clear" w:color="auto" w:fill="FFFFFF" w:themeFill="background1"/>
            <w:tcMar>
              <w:top w:w="70" w:type="dxa"/>
              <w:left w:w="80" w:type="dxa"/>
              <w:bottom w:w="70" w:type="dxa"/>
              <w:right w:w="80" w:type="dxa"/>
            </w:tcMar>
            <w:vAlign w:val="center"/>
          </w:tcPr>
          <w:p w14:paraId="3FB90ED1" w14:textId="77777777" w:rsidR="0043396A" w:rsidRPr="00E458C1" w:rsidRDefault="0043396A" w:rsidP="00E458C1">
            <w:pPr>
              <w:shd w:val="clear" w:color="auto" w:fill="FFFFFF" w:themeFill="background1"/>
              <w:rPr>
                <w:rFonts w:ascii="Times New Roman" w:hAnsi="Times New Roman" w:cs="Times New Roman"/>
                <w:sz w:val="20"/>
                <w:szCs w:val="28"/>
              </w:rPr>
            </w:pPr>
            <w:r w:rsidRPr="00E458C1">
              <w:rPr>
                <w:rFonts w:ascii="Times New Roman" w:hAnsi="Times New Roman" w:cs="Times New Roman"/>
                <w:sz w:val="20"/>
                <w:szCs w:val="28"/>
              </w:rPr>
              <w:t>Generate adaptive workout plans, return explanation factors/safety constraints, and run nutrition/image inference.</w:t>
            </w:r>
          </w:p>
        </w:tc>
      </w:tr>
      <w:tr w:rsidR="0043396A" w:rsidRPr="0043396A" w14:paraId="63684E2B" w14:textId="77777777" w:rsidTr="00E458C1">
        <w:trPr>
          <w:trHeight w:val="535"/>
          <w:jc w:val="center"/>
        </w:trPr>
        <w:tc>
          <w:tcPr>
            <w:tcW w:w="2168" w:type="dxa"/>
            <w:shd w:val="clear" w:color="auto" w:fill="FFFFFF" w:themeFill="background1"/>
            <w:tcMar>
              <w:top w:w="70" w:type="dxa"/>
              <w:left w:w="80" w:type="dxa"/>
              <w:bottom w:w="70" w:type="dxa"/>
              <w:right w:w="80" w:type="dxa"/>
            </w:tcMar>
            <w:vAlign w:val="center"/>
          </w:tcPr>
          <w:p w14:paraId="1F6B4536" w14:textId="77777777" w:rsidR="0043396A" w:rsidRPr="00E458C1" w:rsidRDefault="0043396A" w:rsidP="00E458C1">
            <w:pPr>
              <w:shd w:val="clear" w:color="auto" w:fill="FFFFFF" w:themeFill="background1"/>
              <w:rPr>
                <w:rFonts w:ascii="Times New Roman" w:hAnsi="Times New Roman" w:cs="Times New Roman"/>
                <w:sz w:val="20"/>
                <w:szCs w:val="28"/>
              </w:rPr>
            </w:pPr>
            <w:r w:rsidRPr="00E458C1">
              <w:rPr>
                <w:rFonts w:ascii="Times New Roman" w:hAnsi="Times New Roman" w:cs="Times New Roman"/>
                <w:b/>
                <w:sz w:val="20"/>
                <w:szCs w:val="28"/>
              </w:rPr>
              <w:t>PostgreSQL</w:t>
            </w:r>
          </w:p>
        </w:tc>
        <w:tc>
          <w:tcPr>
            <w:tcW w:w="6993" w:type="dxa"/>
            <w:shd w:val="clear" w:color="auto" w:fill="FFFFFF" w:themeFill="background1"/>
            <w:tcMar>
              <w:top w:w="70" w:type="dxa"/>
              <w:left w:w="80" w:type="dxa"/>
              <w:bottom w:w="70" w:type="dxa"/>
              <w:right w:w="80" w:type="dxa"/>
            </w:tcMar>
            <w:vAlign w:val="center"/>
          </w:tcPr>
          <w:p w14:paraId="714AF365" w14:textId="77777777" w:rsidR="0043396A" w:rsidRPr="00E458C1" w:rsidRDefault="0043396A" w:rsidP="00E458C1">
            <w:pPr>
              <w:shd w:val="clear" w:color="auto" w:fill="FFFFFF" w:themeFill="background1"/>
              <w:rPr>
                <w:rFonts w:ascii="Times New Roman" w:hAnsi="Times New Roman" w:cs="Times New Roman"/>
                <w:sz w:val="20"/>
                <w:szCs w:val="28"/>
              </w:rPr>
            </w:pPr>
            <w:r w:rsidRPr="00E458C1">
              <w:rPr>
                <w:rFonts w:ascii="Times New Roman" w:hAnsi="Times New Roman" w:cs="Times New Roman"/>
                <w:sz w:val="20"/>
                <w:szCs w:val="28"/>
              </w:rPr>
              <w:t>Durable system of record for users, consent, plans, workouts, nutrition, challenges, privacy settings and audit metadata.</w:t>
            </w:r>
          </w:p>
        </w:tc>
      </w:tr>
      <w:tr w:rsidR="0043396A" w:rsidRPr="0043396A" w14:paraId="07ABB3F2" w14:textId="77777777" w:rsidTr="00E458C1">
        <w:trPr>
          <w:trHeight w:val="535"/>
          <w:jc w:val="center"/>
        </w:trPr>
        <w:tc>
          <w:tcPr>
            <w:tcW w:w="2168" w:type="dxa"/>
            <w:shd w:val="clear" w:color="auto" w:fill="FFFFFF" w:themeFill="background1"/>
            <w:tcMar>
              <w:top w:w="70" w:type="dxa"/>
              <w:left w:w="80" w:type="dxa"/>
              <w:bottom w:w="70" w:type="dxa"/>
              <w:right w:w="80" w:type="dxa"/>
            </w:tcMar>
            <w:vAlign w:val="center"/>
          </w:tcPr>
          <w:p w14:paraId="338BB7CA" w14:textId="77777777" w:rsidR="0043396A" w:rsidRPr="00E458C1" w:rsidRDefault="0043396A" w:rsidP="00E458C1">
            <w:pPr>
              <w:shd w:val="clear" w:color="auto" w:fill="FFFFFF" w:themeFill="background1"/>
              <w:rPr>
                <w:rFonts w:ascii="Times New Roman" w:hAnsi="Times New Roman" w:cs="Times New Roman"/>
                <w:sz w:val="20"/>
                <w:szCs w:val="28"/>
              </w:rPr>
            </w:pPr>
            <w:r w:rsidRPr="00E458C1">
              <w:rPr>
                <w:rFonts w:ascii="Times New Roman" w:hAnsi="Times New Roman" w:cs="Times New Roman"/>
                <w:b/>
                <w:sz w:val="20"/>
                <w:szCs w:val="28"/>
              </w:rPr>
              <w:t>Redis</w:t>
            </w:r>
          </w:p>
        </w:tc>
        <w:tc>
          <w:tcPr>
            <w:tcW w:w="6993" w:type="dxa"/>
            <w:shd w:val="clear" w:color="auto" w:fill="FFFFFF" w:themeFill="background1"/>
            <w:tcMar>
              <w:top w:w="70" w:type="dxa"/>
              <w:left w:w="80" w:type="dxa"/>
              <w:bottom w:w="70" w:type="dxa"/>
              <w:right w:w="80" w:type="dxa"/>
            </w:tcMar>
            <w:vAlign w:val="center"/>
          </w:tcPr>
          <w:p w14:paraId="12169701" w14:textId="77777777" w:rsidR="0043396A" w:rsidRPr="00E458C1" w:rsidRDefault="0043396A" w:rsidP="00E458C1">
            <w:pPr>
              <w:shd w:val="clear" w:color="auto" w:fill="FFFFFF" w:themeFill="background1"/>
              <w:rPr>
                <w:rFonts w:ascii="Times New Roman" w:hAnsi="Times New Roman" w:cs="Times New Roman"/>
                <w:sz w:val="20"/>
                <w:szCs w:val="28"/>
              </w:rPr>
            </w:pPr>
            <w:r w:rsidRPr="00E458C1">
              <w:rPr>
                <w:rFonts w:ascii="Times New Roman" w:hAnsi="Times New Roman" w:cs="Times New Roman"/>
                <w:sz w:val="20"/>
                <w:szCs w:val="28"/>
              </w:rPr>
              <w:t>Cache safe repeated reads, implement rate limits and coordinate real-time events; not a replacement for durable PostgreSQL state.</w:t>
            </w:r>
          </w:p>
        </w:tc>
      </w:tr>
      <w:tr w:rsidR="0043396A" w:rsidRPr="0043396A" w14:paraId="1B70F95E" w14:textId="77777777" w:rsidTr="00E458C1">
        <w:trPr>
          <w:trHeight w:val="321"/>
          <w:jc w:val="center"/>
        </w:trPr>
        <w:tc>
          <w:tcPr>
            <w:tcW w:w="2168" w:type="dxa"/>
            <w:shd w:val="clear" w:color="auto" w:fill="FFFFFF" w:themeFill="background1"/>
            <w:tcMar>
              <w:top w:w="70" w:type="dxa"/>
              <w:left w:w="80" w:type="dxa"/>
              <w:bottom w:w="70" w:type="dxa"/>
              <w:right w:w="80" w:type="dxa"/>
            </w:tcMar>
            <w:vAlign w:val="center"/>
          </w:tcPr>
          <w:p w14:paraId="6122EF54" w14:textId="77777777" w:rsidR="0043396A" w:rsidRPr="00E458C1" w:rsidRDefault="0043396A" w:rsidP="00E458C1">
            <w:pPr>
              <w:shd w:val="clear" w:color="auto" w:fill="FFFFFF" w:themeFill="background1"/>
              <w:rPr>
                <w:rFonts w:ascii="Times New Roman" w:hAnsi="Times New Roman" w:cs="Times New Roman"/>
                <w:sz w:val="20"/>
                <w:szCs w:val="28"/>
              </w:rPr>
            </w:pPr>
            <w:r w:rsidRPr="00E458C1">
              <w:rPr>
                <w:rFonts w:ascii="Times New Roman" w:hAnsi="Times New Roman" w:cs="Times New Roman"/>
                <w:b/>
                <w:sz w:val="20"/>
                <w:szCs w:val="28"/>
              </w:rPr>
              <w:t>Object storage</w:t>
            </w:r>
          </w:p>
        </w:tc>
        <w:tc>
          <w:tcPr>
            <w:tcW w:w="6993" w:type="dxa"/>
            <w:shd w:val="clear" w:color="auto" w:fill="FFFFFF" w:themeFill="background1"/>
            <w:tcMar>
              <w:top w:w="70" w:type="dxa"/>
              <w:left w:w="80" w:type="dxa"/>
              <w:bottom w:w="70" w:type="dxa"/>
              <w:right w:w="80" w:type="dxa"/>
            </w:tcMar>
            <w:vAlign w:val="center"/>
          </w:tcPr>
          <w:p w14:paraId="14444DFF" w14:textId="77777777" w:rsidR="0043396A" w:rsidRPr="00E458C1" w:rsidRDefault="0043396A" w:rsidP="00E458C1">
            <w:pPr>
              <w:shd w:val="clear" w:color="auto" w:fill="FFFFFF" w:themeFill="background1"/>
              <w:rPr>
                <w:rFonts w:ascii="Times New Roman" w:hAnsi="Times New Roman" w:cs="Times New Roman"/>
                <w:sz w:val="20"/>
                <w:szCs w:val="28"/>
              </w:rPr>
            </w:pPr>
            <w:r w:rsidRPr="00E458C1">
              <w:rPr>
                <w:rFonts w:ascii="Times New Roman" w:hAnsi="Times New Roman" w:cs="Times New Roman"/>
                <w:sz w:val="20"/>
                <w:szCs w:val="28"/>
              </w:rPr>
              <w:t>Store encrypted food images and exports using private buckets and short-lived signed URLs.</w:t>
            </w:r>
          </w:p>
        </w:tc>
      </w:tr>
      <w:tr w:rsidR="0043396A" w:rsidRPr="0043396A" w14:paraId="71405F63" w14:textId="77777777" w:rsidTr="00E458C1">
        <w:trPr>
          <w:trHeight w:val="550"/>
          <w:jc w:val="center"/>
        </w:trPr>
        <w:tc>
          <w:tcPr>
            <w:tcW w:w="2168" w:type="dxa"/>
            <w:shd w:val="clear" w:color="auto" w:fill="FFFFFF" w:themeFill="background1"/>
            <w:tcMar>
              <w:top w:w="70" w:type="dxa"/>
              <w:left w:w="80" w:type="dxa"/>
              <w:bottom w:w="70" w:type="dxa"/>
              <w:right w:w="80" w:type="dxa"/>
            </w:tcMar>
            <w:vAlign w:val="center"/>
          </w:tcPr>
          <w:p w14:paraId="581B5ACC" w14:textId="77777777" w:rsidR="0043396A" w:rsidRPr="00E458C1" w:rsidRDefault="0043396A" w:rsidP="00E458C1">
            <w:pPr>
              <w:shd w:val="clear" w:color="auto" w:fill="FFFFFF" w:themeFill="background1"/>
              <w:rPr>
                <w:rFonts w:ascii="Times New Roman" w:hAnsi="Times New Roman" w:cs="Times New Roman"/>
                <w:sz w:val="20"/>
                <w:szCs w:val="28"/>
              </w:rPr>
            </w:pPr>
            <w:r w:rsidRPr="00E458C1">
              <w:rPr>
                <w:rFonts w:ascii="Times New Roman" w:hAnsi="Times New Roman" w:cs="Times New Roman"/>
                <w:b/>
                <w:sz w:val="20"/>
                <w:szCs w:val="28"/>
              </w:rPr>
              <w:t>Observability</w:t>
            </w:r>
          </w:p>
        </w:tc>
        <w:tc>
          <w:tcPr>
            <w:tcW w:w="6993" w:type="dxa"/>
            <w:shd w:val="clear" w:color="auto" w:fill="FFFFFF" w:themeFill="background1"/>
            <w:tcMar>
              <w:top w:w="70" w:type="dxa"/>
              <w:left w:w="80" w:type="dxa"/>
              <w:bottom w:w="70" w:type="dxa"/>
              <w:right w:w="80" w:type="dxa"/>
            </w:tcMar>
            <w:vAlign w:val="center"/>
          </w:tcPr>
          <w:p w14:paraId="2C77212C" w14:textId="77777777" w:rsidR="0043396A" w:rsidRPr="00E458C1" w:rsidRDefault="0043396A" w:rsidP="00E458C1">
            <w:pPr>
              <w:shd w:val="clear" w:color="auto" w:fill="FFFFFF" w:themeFill="background1"/>
              <w:rPr>
                <w:rFonts w:ascii="Times New Roman" w:hAnsi="Times New Roman" w:cs="Times New Roman"/>
                <w:sz w:val="20"/>
                <w:szCs w:val="28"/>
              </w:rPr>
            </w:pPr>
            <w:r w:rsidRPr="00E458C1">
              <w:rPr>
                <w:rFonts w:ascii="Times New Roman" w:hAnsi="Times New Roman" w:cs="Times New Roman"/>
                <w:sz w:val="20"/>
                <w:szCs w:val="28"/>
              </w:rPr>
              <w:t>Centralized metrics, structured logs, audit events and alerts; exclude unnecessary sensitive health content from logs.</w:t>
            </w:r>
          </w:p>
        </w:tc>
      </w:tr>
    </w:tbl>
    <w:p w14:paraId="4D9840F7" w14:textId="77777777" w:rsidR="0043396A" w:rsidRPr="0043396A" w:rsidRDefault="0043396A" w:rsidP="00E458C1">
      <w:pPr>
        <w:shd w:val="clear" w:color="auto" w:fill="FFFFFF" w:themeFill="background1"/>
        <w:spacing w:after="0"/>
        <w:rPr>
          <w:rFonts w:ascii="Times New Roman" w:hAnsi="Times New Roman" w:cs="Times New Roman"/>
        </w:rPr>
      </w:pPr>
    </w:p>
    <w:p w14:paraId="65012210" w14:textId="77777777" w:rsidR="0043396A" w:rsidRPr="00E458C1" w:rsidRDefault="0043396A" w:rsidP="0043396A">
      <w:pPr>
        <w:pStyle w:val="Heading2"/>
        <w:rPr>
          <w:rFonts w:ascii="Times New Roman" w:hAnsi="Times New Roman" w:cs="Times New Roman"/>
          <w:color w:val="auto"/>
          <w:sz w:val="28"/>
          <w:szCs w:val="28"/>
        </w:rPr>
      </w:pPr>
      <w:r w:rsidRPr="00E458C1">
        <w:rPr>
          <w:rFonts w:ascii="Times New Roman" w:hAnsi="Times New Roman" w:cs="Times New Roman"/>
          <w:color w:val="auto"/>
          <w:sz w:val="28"/>
          <w:szCs w:val="28"/>
        </w:rPr>
        <w:t>5.3 Critical Data Flows</w:t>
      </w:r>
    </w:p>
    <w:p w14:paraId="7784B3F3" w14:textId="77777777" w:rsidR="0043396A" w:rsidRPr="0043396A" w:rsidRDefault="0043396A" w:rsidP="0043396A">
      <w:pPr>
        <w:pStyle w:val="Heading3"/>
        <w:rPr>
          <w:rFonts w:ascii="Times New Roman" w:hAnsi="Times New Roman" w:cs="Times New Roman"/>
          <w:color w:val="auto"/>
        </w:rPr>
      </w:pPr>
      <w:r w:rsidRPr="0043396A">
        <w:rPr>
          <w:rFonts w:ascii="Times New Roman" w:hAnsi="Times New Roman" w:cs="Times New Roman"/>
          <w:color w:val="auto"/>
        </w:rPr>
        <w:t>A. Personalized Workout Plan</w:t>
      </w:r>
    </w:p>
    <w:p w14:paraId="38F85FF2" w14:textId="77777777" w:rsidR="0043396A" w:rsidRPr="0043396A" w:rsidRDefault="0043396A" w:rsidP="0043396A">
      <w:pPr>
        <w:pStyle w:val="ListNumber"/>
        <w:spacing w:line="276" w:lineRule="auto"/>
        <w:rPr>
          <w:rFonts w:ascii="Times New Roman" w:hAnsi="Times New Roman" w:cs="Times New Roman"/>
        </w:rPr>
      </w:pPr>
      <w:r w:rsidRPr="0043396A">
        <w:rPr>
          <w:rFonts w:ascii="Times New Roman" w:hAnsi="Times New Roman" w:cs="Times New Roman"/>
        </w:rPr>
        <w:t>User selects goal, schedule, level, equipment and limitations in Flutter; the client performs basic completeness checks.</w:t>
      </w:r>
    </w:p>
    <w:p w14:paraId="2B85ABB2" w14:textId="77777777" w:rsidR="0043396A" w:rsidRPr="0043396A" w:rsidRDefault="0043396A" w:rsidP="0043396A">
      <w:pPr>
        <w:pStyle w:val="ListNumber"/>
        <w:spacing w:line="276" w:lineRule="auto"/>
        <w:rPr>
          <w:rFonts w:ascii="Times New Roman" w:hAnsi="Times New Roman" w:cs="Times New Roman"/>
        </w:rPr>
      </w:pPr>
      <w:r w:rsidRPr="0043396A">
        <w:rPr>
          <w:rFonts w:ascii="Times New Roman" w:hAnsi="Times New Roman" w:cs="Times New Roman"/>
        </w:rPr>
        <w:t xml:space="preserve">Flutter sends the request with an Auth0 access token to </w:t>
      </w:r>
      <w:proofErr w:type="spellStart"/>
      <w:r w:rsidRPr="0043396A">
        <w:rPr>
          <w:rFonts w:ascii="Times New Roman" w:hAnsi="Times New Roman" w:cs="Times New Roman"/>
        </w:rPr>
        <w:t>NestJS</w:t>
      </w:r>
      <w:proofErr w:type="spellEnd"/>
      <w:r w:rsidRPr="0043396A">
        <w:rPr>
          <w:rFonts w:ascii="Times New Roman" w:hAnsi="Times New Roman" w:cs="Times New Roman"/>
        </w:rPr>
        <w:t xml:space="preserve"> over HTTPS.</w:t>
      </w:r>
    </w:p>
    <w:p w14:paraId="42188AE7" w14:textId="77777777" w:rsidR="0043396A" w:rsidRPr="0043396A" w:rsidRDefault="0043396A" w:rsidP="0043396A">
      <w:pPr>
        <w:pStyle w:val="ListNumber"/>
        <w:spacing w:line="276" w:lineRule="auto"/>
        <w:rPr>
          <w:rFonts w:ascii="Times New Roman" w:hAnsi="Times New Roman" w:cs="Times New Roman"/>
        </w:rPr>
      </w:pPr>
      <w:proofErr w:type="spellStart"/>
      <w:r w:rsidRPr="0043396A">
        <w:rPr>
          <w:rFonts w:ascii="Times New Roman" w:hAnsi="Times New Roman" w:cs="Times New Roman"/>
        </w:rPr>
        <w:t>NestJS</w:t>
      </w:r>
      <w:proofErr w:type="spellEnd"/>
      <w:r w:rsidRPr="0043396A">
        <w:rPr>
          <w:rFonts w:ascii="Times New Roman" w:hAnsi="Times New Roman" w:cs="Times New Roman"/>
        </w:rPr>
        <w:t xml:space="preserve"> validates the token, verifies user/consent rules, normalizes input and records the request context needed for auditability.</w:t>
      </w:r>
    </w:p>
    <w:p w14:paraId="4295A572" w14:textId="77777777" w:rsidR="0043396A" w:rsidRPr="0043396A" w:rsidRDefault="0043396A" w:rsidP="0043396A">
      <w:pPr>
        <w:pStyle w:val="ListNumber"/>
        <w:spacing w:line="276" w:lineRule="auto"/>
        <w:rPr>
          <w:rFonts w:ascii="Times New Roman" w:hAnsi="Times New Roman" w:cs="Times New Roman"/>
        </w:rPr>
      </w:pPr>
      <w:proofErr w:type="spellStart"/>
      <w:r w:rsidRPr="0043396A">
        <w:rPr>
          <w:rFonts w:ascii="Times New Roman" w:hAnsi="Times New Roman" w:cs="Times New Roman"/>
        </w:rPr>
        <w:t>NestJS</w:t>
      </w:r>
      <w:proofErr w:type="spellEnd"/>
      <w:r w:rsidRPr="0043396A">
        <w:rPr>
          <w:rFonts w:ascii="Times New Roman" w:hAnsi="Times New Roman" w:cs="Times New Roman"/>
        </w:rPr>
        <w:t xml:space="preserve"> calls the </w:t>
      </w:r>
      <w:proofErr w:type="spellStart"/>
      <w:r w:rsidRPr="0043396A">
        <w:rPr>
          <w:rFonts w:ascii="Times New Roman" w:hAnsi="Times New Roman" w:cs="Times New Roman"/>
        </w:rPr>
        <w:t>FastAPI</w:t>
      </w:r>
      <w:proofErr w:type="spellEnd"/>
      <w:r w:rsidRPr="0043396A">
        <w:rPr>
          <w:rFonts w:ascii="Times New Roman" w:hAnsi="Times New Roman" w:cs="Times New Roman"/>
        </w:rPr>
        <w:t xml:space="preserve"> AI service using an internal service credential. The AI service creates a plan with explanation factors and safety limits.</w:t>
      </w:r>
    </w:p>
    <w:p w14:paraId="01F8E4FA" w14:textId="77777777" w:rsidR="0043396A" w:rsidRPr="0043396A" w:rsidRDefault="0043396A" w:rsidP="0043396A">
      <w:pPr>
        <w:pStyle w:val="ListNumber"/>
        <w:spacing w:line="276" w:lineRule="auto"/>
        <w:rPr>
          <w:rFonts w:ascii="Times New Roman" w:hAnsi="Times New Roman" w:cs="Times New Roman"/>
        </w:rPr>
      </w:pPr>
      <w:proofErr w:type="spellStart"/>
      <w:r w:rsidRPr="0043396A">
        <w:rPr>
          <w:rFonts w:ascii="Times New Roman" w:hAnsi="Times New Roman" w:cs="Times New Roman"/>
        </w:rPr>
        <w:t>NestJS</w:t>
      </w:r>
      <w:proofErr w:type="spellEnd"/>
      <w:r w:rsidRPr="0043396A">
        <w:rPr>
          <w:rFonts w:ascii="Times New Roman" w:hAnsi="Times New Roman" w:cs="Times New Roman"/>
        </w:rPr>
        <w:t xml:space="preserve"> stores the approved/generated plan metadata in PostgreSQL and returns the plan to Flutter.</w:t>
      </w:r>
    </w:p>
    <w:p w14:paraId="44750723" w14:textId="77777777" w:rsidR="0043396A" w:rsidRPr="0043396A" w:rsidRDefault="0043396A" w:rsidP="0043396A">
      <w:pPr>
        <w:pStyle w:val="ListNumber"/>
        <w:spacing w:line="276" w:lineRule="auto"/>
        <w:rPr>
          <w:rFonts w:ascii="Times New Roman" w:hAnsi="Times New Roman" w:cs="Times New Roman"/>
        </w:rPr>
      </w:pPr>
      <w:r w:rsidRPr="0043396A">
        <w:rPr>
          <w:rFonts w:ascii="Times New Roman" w:hAnsi="Times New Roman" w:cs="Times New Roman"/>
        </w:rPr>
        <w:t xml:space="preserve">When the user edits, rejects, regenerates or rates a workout, </w:t>
      </w:r>
      <w:proofErr w:type="spellStart"/>
      <w:r w:rsidRPr="0043396A">
        <w:rPr>
          <w:rFonts w:ascii="Times New Roman" w:hAnsi="Times New Roman" w:cs="Times New Roman"/>
        </w:rPr>
        <w:t>NestJS</w:t>
      </w:r>
      <w:proofErr w:type="spellEnd"/>
      <w:r w:rsidRPr="0043396A">
        <w:rPr>
          <w:rFonts w:ascii="Times New Roman" w:hAnsi="Times New Roman" w:cs="Times New Roman"/>
        </w:rPr>
        <w:t xml:space="preserve"> records the feedback; selected features can be passed to future AI requests. The user remains in control.</w:t>
      </w:r>
    </w:p>
    <w:p w14:paraId="589FAC06" w14:textId="77777777" w:rsidR="0043396A" w:rsidRPr="0043396A" w:rsidRDefault="0043396A" w:rsidP="0043396A">
      <w:pPr>
        <w:pStyle w:val="Heading3"/>
        <w:rPr>
          <w:rFonts w:ascii="Times New Roman" w:hAnsi="Times New Roman" w:cs="Times New Roman"/>
          <w:color w:val="auto"/>
        </w:rPr>
      </w:pPr>
      <w:r w:rsidRPr="0043396A">
        <w:rPr>
          <w:rFonts w:ascii="Times New Roman" w:hAnsi="Times New Roman" w:cs="Times New Roman"/>
          <w:color w:val="auto"/>
        </w:rPr>
        <w:t>B. Private Social Challenge Sharing</w:t>
      </w:r>
    </w:p>
    <w:p w14:paraId="009738A7" w14:textId="77777777" w:rsidR="0043396A" w:rsidRPr="0043396A" w:rsidRDefault="0043396A" w:rsidP="0043396A">
      <w:pPr>
        <w:pStyle w:val="ListNumber"/>
        <w:spacing w:line="276" w:lineRule="auto"/>
        <w:rPr>
          <w:rFonts w:ascii="Times New Roman" w:hAnsi="Times New Roman" w:cs="Times New Roman"/>
        </w:rPr>
      </w:pPr>
      <w:r w:rsidRPr="0043396A">
        <w:rPr>
          <w:rFonts w:ascii="Times New Roman" w:hAnsi="Times New Roman" w:cs="Times New Roman"/>
        </w:rPr>
        <w:t xml:space="preserve">Flutter displays the audience label before Join/Share and sends the intended challenge action to </w:t>
      </w:r>
      <w:proofErr w:type="spellStart"/>
      <w:r w:rsidRPr="0043396A">
        <w:rPr>
          <w:rFonts w:ascii="Times New Roman" w:hAnsi="Times New Roman" w:cs="Times New Roman"/>
        </w:rPr>
        <w:t>NestJS</w:t>
      </w:r>
      <w:proofErr w:type="spellEnd"/>
      <w:r w:rsidRPr="0043396A">
        <w:rPr>
          <w:rFonts w:ascii="Times New Roman" w:hAnsi="Times New Roman" w:cs="Times New Roman"/>
        </w:rPr>
        <w:t>.</w:t>
      </w:r>
    </w:p>
    <w:p w14:paraId="4465034F" w14:textId="77777777" w:rsidR="0043396A" w:rsidRPr="0043396A" w:rsidRDefault="0043396A" w:rsidP="0043396A">
      <w:pPr>
        <w:pStyle w:val="ListNumber"/>
        <w:spacing w:line="276" w:lineRule="auto"/>
        <w:rPr>
          <w:rFonts w:ascii="Times New Roman" w:hAnsi="Times New Roman" w:cs="Times New Roman"/>
        </w:rPr>
      </w:pPr>
      <w:proofErr w:type="spellStart"/>
      <w:r w:rsidRPr="0043396A">
        <w:rPr>
          <w:rFonts w:ascii="Times New Roman" w:hAnsi="Times New Roman" w:cs="Times New Roman"/>
        </w:rPr>
        <w:t>NestJS</w:t>
      </w:r>
      <w:proofErr w:type="spellEnd"/>
      <w:r w:rsidRPr="0043396A">
        <w:rPr>
          <w:rFonts w:ascii="Times New Roman" w:hAnsi="Times New Roman" w:cs="Times New Roman"/>
        </w:rPr>
        <w:t xml:space="preserve"> checks challenge visibility, membership, block/report state and the current user's consent/privacy rules in PostgreSQL.</w:t>
      </w:r>
    </w:p>
    <w:p w14:paraId="723CC0B8" w14:textId="77777777" w:rsidR="0043396A" w:rsidRPr="0043396A" w:rsidRDefault="0043396A" w:rsidP="0043396A">
      <w:pPr>
        <w:pStyle w:val="ListNumber"/>
        <w:spacing w:line="276" w:lineRule="auto"/>
        <w:rPr>
          <w:rFonts w:ascii="Times New Roman" w:hAnsi="Times New Roman" w:cs="Times New Roman"/>
        </w:rPr>
      </w:pPr>
      <w:r w:rsidRPr="0043396A">
        <w:rPr>
          <w:rFonts w:ascii="Times New Roman" w:hAnsi="Times New Roman" w:cs="Times New Roman"/>
        </w:rPr>
        <w:lastRenderedPageBreak/>
        <w:t>The durable membership/activity change is committed first. Only after successful authorization and persistence is an event published.</w:t>
      </w:r>
    </w:p>
    <w:p w14:paraId="1FBA420A" w14:textId="77777777" w:rsidR="0043396A" w:rsidRPr="0043396A" w:rsidRDefault="0043396A" w:rsidP="0043396A">
      <w:pPr>
        <w:pStyle w:val="ListNumber"/>
        <w:spacing w:line="276" w:lineRule="auto"/>
        <w:rPr>
          <w:rFonts w:ascii="Times New Roman" w:hAnsi="Times New Roman" w:cs="Times New Roman"/>
        </w:rPr>
      </w:pPr>
      <w:r w:rsidRPr="0043396A">
        <w:rPr>
          <w:rFonts w:ascii="Times New Roman" w:hAnsi="Times New Roman" w:cs="Times New Roman"/>
        </w:rPr>
        <w:t>The WebSocket gateway distributes the event through Redis pub/sub to sessions that are authorized to receive it.</w:t>
      </w:r>
    </w:p>
    <w:p w14:paraId="47844263" w14:textId="77777777" w:rsidR="0043396A" w:rsidRPr="0043396A" w:rsidRDefault="0043396A" w:rsidP="0043396A">
      <w:pPr>
        <w:pStyle w:val="ListNumber"/>
        <w:spacing w:line="276" w:lineRule="auto"/>
        <w:rPr>
          <w:rFonts w:ascii="Times New Roman" w:hAnsi="Times New Roman" w:cs="Times New Roman"/>
        </w:rPr>
      </w:pPr>
      <w:r w:rsidRPr="0043396A">
        <w:rPr>
          <w:rFonts w:ascii="Times New Roman" w:hAnsi="Times New Roman" w:cs="Times New Roman"/>
        </w:rPr>
        <w:t>If notification delivery is needed, a background job sends a privacy-safe push notification without exposing sensitive values on the lock screen.</w:t>
      </w:r>
    </w:p>
    <w:p w14:paraId="37F3B81E" w14:textId="77777777" w:rsidR="0043396A" w:rsidRPr="0043396A" w:rsidRDefault="0043396A" w:rsidP="0043396A">
      <w:pPr>
        <w:pStyle w:val="Heading3"/>
        <w:rPr>
          <w:rFonts w:ascii="Times New Roman" w:hAnsi="Times New Roman" w:cs="Times New Roman"/>
          <w:color w:val="auto"/>
        </w:rPr>
      </w:pPr>
      <w:r w:rsidRPr="0043396A">
        <w:rPr>
          <w:rFonts w:ascii="Times New Roman" w:hAnsi="Times New Roman" w:cs="Times New Roman"/>
          <w:color w:val="auto"/>
        </w:rPr>
        <w:t>C. Nutrition Tracking</w:t>
      </w:r>
    </w:p>
    <w:p w14:paraId="1BEB1CCF" w14:textId="77777777" w:rsidR="0043396A" w:rsidRPr="0043396A" w:rsidRDefault="0043396A" w:rsidP="0043396A">
      <w:pPr>
        <w:pStyle w:val="ListNumber"/>
        <w:spacing w:line="276" w:lineRule="auto"/>
        <w:rPr>
          <w:rFonts w:ascii="Times New Roman" w:hAnsi="Times New Roman" w:cs="Times New Roman"/>
        </w:rPr>
      </w:pPr>
      <w:r w:rsidRPr="0043396A">
        <w:rPr>
          <w:rFonts w:ascii="Times New Roman" w:hAnsi="Times New Roman" w:cs="Times New Roman"/>
        </w:rPr>
        <w:t xml:space="preserve">User searches for food or captures an image in Flutter. </w:t>
      </w:r>
      <w:proofErr w:type="gramStart"/>
      <w:r w:rsidRPr="0043396A">
        <w:rPr>
          <w:rFonts w:ascii="Times New Roman" w:hAnsi="Times New Roman" w:cs="Times New Roman"/>
        </w:rPr>
        <w:t>The UI</w:t>
      </w:r>
      <w:proofErr w:type="gramEnd"/>
      <w:r w:rsidRPr="0043396A">
        <w:rPr>
          <w:rFonts w:ascii="Times New Roman" w:hAnsi="Times New Roman" w:cs="Times New Roman"/>
        </w:rPr>
        <w:t xml:space="preserve"> provides explicit portion units and editable defaults to address the Lab 04 usability problem.</w:t>
      </w:r>
    </w:p>
    <w:p w14:paraId="25BCF6BC" w14:textId="77777777" w:rsidR="0043396A" w:rsidRPr="0043396A" w:rsidRDefault="0043396A" w:rsidP="0043396A">
      <w:pPr>
        <w:pStyle w:val="ListNumber"/>
        <w:spacing w:line="276" w:lineRule="auto"/>
        <w:rPr>
          <w:rFonts w:ascii="Times New Roman" w:hAnsi="Times New Roman" w:cs="Times New Roman"/>
        </w:rPr>
      </w:pPr>
      <w:r w:rsidRPr="0043396A">
        <w:rPr>
          <w:rFonts w:ascii="Times New Roman" w:hAnsi="Times New Roman" w:cs="Times New Roman"/>
        </w:rPr>
        <w:t xml:space="preserve">For search, </w:t>
      </w:r>
      <w:proofErr w:type="spellStart"/>
      <w:r w:rsidRPr="0043396A">
        <w:rPr>
          <w:rFonts w:ascii="Times New Roman" w:hAnsi="Times New Roman" w:cs="Times New Roman"/>
        </w:rPr>
        <w:t>NestJS</w:t>
      </w:r>
      <w:proofErr w:type="spellEnd"/>
      <w:r w:rsidRPr="0043396A">
        <w:rPr>
          <w:rFonts w:ascii="Times New Roman" w:hAnsi="Times New Roman" w:cs="Times New Roman"/>
        </w:rPr>
        <w:t xml:space="preserve"> queries the approved food-data adapter/cache. For image-assisted entry, the image is uploaded to private object storage using a short-lived signed URL.</w:t>
      </w:r>
    </w:p>
    <w:p w14:paraId="5D52535A" w14:textId="77777777" w:rsidR="0043396A" w:rsidRPr="0043396A" w:rsidRDefault="0043396A" w:rsidP="0043396A">
      <w:pPr>
        <w:pStyle w:val="ListNumber"/>
        <w:spacing w:line="276" w:lineRule="auto"/>
        <w:rPr>
          <w:rFonts w:ascii="Times New Roman" w:hAnsi="Times New Roman" w:cs="Times New Roman"/>
        </w:rPr>
      </w:pPr>
      <w:proofErr w:type="spellStart"/>
      <w:r w:rsidRPr="0043396A">
        <w:rPr>
          <w:rFonts w:ascii="Times New Roman" w:hAnsi="Times New Roman" w:cs="Times New Roman"/>
        </w:rPr>
        <w:t>FastAPI</w:t>
      </w:r>
      <w:proofErr w:type="spellEnd"/>
      <w:r w:rsidRPr="0043396A">
        <w:rPr>
          <w:rFonts w:ascii="Times New Roman" w:hAnsi="Times New Roman" w:cs="Times New Roman"/>
        </w:rPr>
        <w:t xml:space="preserve"> receives only the signed image reference and required context, performs inference, and returns candidate food items/portions with confidence information.</w:t>
      </w:r>
    </w:p>
    <w:p w14:paraId="3A54815B" w14:textId="77777777" w:rsidR="0043396A" w:rsidRPr="0043396A" w:rsidRDefault="0043396A" w:rsidP="0043396A">
      <w:pPr>
        <w:pStyle w:val="ListNumber"/>
        <w:spacing w:line="276" w:lineRule="auto"/>
        <w:rPr>
          <w:rFonts w:ascii="Times New Roman" w:hAnsi="Times New Roman" w:cs="Times New Roman"/>
        </w:rPr>
      </w:pPr>
      <w:r w:rsidRPr="0043396A">
        <w:rPr>
          <w:rFonts w:ascii="Times New Roman" w:hAnsi="Times New Roman" w:cs="Times New Roman"/>
        </w:rPr>
        <w:t>Flutter requires user review/correction before final save; the confirmed structured nutrition entry is stored in PostgreSQL.</w:t>
      </w:r>
    </w:p>
    <w:p w14:paraId="56F35BD8" w14:textId="77777777" w:rsidR="0043396A" w:rsidRPr="0043396A" w:rsidRDefault="0043396A" w:rsidP="0043396A">
      <w:pPr>
        <w:pStyle w:val="ListNumber"/>
        <w:spacing w:line="276" w:lineRule="auto"/>
        <w:rPr>
          <w:rFonts w:ascii="Times New Roman" w:hAnsi="Times New Roman" w:cs="Times New Roman"/>
        </w:rPr>
      </w:pPr>
      <w:r w:rsidRPr="0043396A">
        <w:rPr>
          <w:rFonts w:ascii="Times New Roman" w:hAnsi="Times New Roman" w:cs="Times New Roman"/>
        </w:rPr>
        <w:t xml:space="preserve">Raw images are retained only when </w:t>
      </w:r>
      <w:proofErr w:type="gramStart"/>
      <w:r w:rsidRPr="0043396A">
        <w:rPr>
          <w:rFonts w:ascii="Times New Roman" w:hAnsi="Times New Roman" w:cs="Times New Roman"/>
        </w:rPr>
        <w:t>necessary</w:t>
      </w:r>
      <w:proofErr w:type="gramEnd"/>
      <w:r w:rsidRPr="0043396A">
        <w:rPr>
          <w:rFonts w:ascii="Times New Roman" w:hAnsi="Times New Roman" w:cs="Times New Roman"/>
        </w:rPr>
        <w:t xml:space="preserve"> under a defined retention policy and are never used for wider sharing without explicit consent.</w:t>
      </w:r>
    </w:p>
    <w:p w14:paraId="51175ADD" w14:textId="77777777" w:rsidR="0043396A" w:rsidRPr="00E458C1" w:rsidRDefault="0043396A" w:rsidP="0043396A">
      <w:pPr>
        <w:pStyle w:val="Heading2"/>
        <w:rPr>
          <w:rFonts w:ascii="Times New Roman" w:hAnsi="Times New Roman" w:cs="Times New Roman"/>
          <w:color w:val="auto"/>
          <w:sz w:val="28"/>
          <w:szCs w:val="28"/>
        </w:rPr>
      </w:pPr>
      <w:r w:rsidRPr="00E458C1">
        <w:rPr>
          <w:rFonts w:ascii="Times New Roman" w:hAnsi="Times New Roman" w:cs="Times New Roman"/>
          <w:color w:val="auto"/>
          <w:sz w:val="28"/>
          <w:szCs w:val="28"/>
        </w:rPr>
        <w:t>5.4 Security, Scalability and Integration Considerations</w:t>
      </w:r>
    </w:p>
    <w:tbl>
      <w:tblPr>
        <w:tblStyle w:val="TableGrid"/>
        <w:tblW w:w="0" w:type="auto"/>
        <w:jc w:val="center"/>
        <w:tblLayout w:type="fixed"/>
        <w:tblLook w:val="04A0" w:firstRow="1" w:lastRow="0" w:firstColumn="1" w:lastColumn="0" w:noHBand="0" w:noVBand="1"/>
      </w:tblPr>
      <w:tblGrid>
        <w:gridCol w:w="1876"/>
        <w:gridCol w:w="7226"/>
      </w:tblGrid>
      <w:tr w:rsidR="0043396A" w:rsidRPr="0043396A" w14:paraId="72421D10" w14:textId="77777777" w:rsidTr="00E458C1">
        <w:trPr>
          <w:trHeight w:val="359"/>
          <w:tblHeader/>
          <w:jc w:val="center"/>
        </w:trPr>
        <w:tc>
          <w:tcPr>
            <w:tcW w:w="1876" w:type="dxa"/>
            <w:shd w:val="clear" w:color="auto" w:fill="000000" w:themeFill="text1"/>
            <w:tcMar>
              <w:top w:w="70" w:type="dxa"/>
              <w:left w:w="80" w:type="dxa"/>
              <w:bottom w:w="70" w:type="dxa"/>
              <w:right w:w="80" w:type="dxa"/>
            </w:tcMar>
            <w:vAlign w:val="center"/>
          </w:tcPr>
          <w:p w14:paraId="0805B19F" w14:textId="77777777" w:rsidR="0043396A" w:rsidRPr="00E458C1" w:rsidRDefault="0043396A" w:rsidP="00822C05">
            <w:pPr>
              <w:jc w:val="center"/>
              <w:rPr>
                <w:rFonts w:ascii="Times New Roman" w:hAnsi="Times New Roman" w:cs="Times New Roman"/>
                <w:sz w:val="22"/>
                <w:szCs w:val="32"/>
              </w:rPr>
            </w:pPr>
            <w:r w:rsidRPr="00E458C1">
              <w:rPr>
                <w:rFonts w:ascii="Times New Roman" w:hAnsi="Times New Roman" w:cs="Times New Roman"/>
                <w:b/>
                <w:sz w:val="22"/>
                <w:szCs w:val="32"/>
              </w:rPr>
              <w:t>Area</w:t>
            </w:r>
          </w:p>
        </w:tc>
        <w:tc>
          <w:tcPr>
            <w:tcW w:w="7226" w:type="dxa"/>
            <w:shd w:val="clear" w:color="auto" w:fill="000000" w:themeFill="text1"/>
            <w:tcMar>
              <w:top w:w="70" w:type="dxa"/>
              <w:left w:w="80" w:type="dxa"/>
              <w:bottom w:w="70" w:type="dxa"/>
              <w:right w:w="80" w:type="dxa"/>
            </w:tcMar>
            <w:vAlign w:val="center"/>
          </w:tcPr>
          <w:p w14:paraId="5D7BD25D" w14:textId="77777777" w:rsidR="0043396A" w:rsidRPr="00E458C1" w:rsidRDefault="0043396A" w:rsidP="00822C05">
            <w:pPr>
              <w:jc w:val="center"/>
              <w:rPr>
                <w:rFonts w:ascii="Times New Roman" w:hAnsi="Times New Roman" w:cs="Times New Roman"/>
                <w:sz w:val="22"/>
                <w:szCs w:val="32"/>
              </w:rPr>
            </w:pPr>
            <w:r w:rsidRPr="00E458C1">
              <w:rPr>
                <w:rFonts w:ascii="Times New Roman" w:hAnsi="Times New Roman" w:cs="Times New Roman"/>
                <w:b/>
                <w:sz w:val="22"/>
                <w:szCs w:val="32"/>
              </w:rPr>
              <w:t>Design decision</w:t>
            </w:r>
          </w:p>
        </w:tc>
      </w:tr>
      <w:tr w:rsidR="0043396A" w:rsidRPr="0043396A" w14:paraId="7D3C1758" w14:textId="77777777" w:rsidTr="00E458C1">
        <w:trPr>
          <w:trHeight w:val="598"/>
          <w:jc w:val="center"/>
        </w:trPr>
        <w:tc>
          <w:tcPr>
            <w:tcW w:w="1876" w:type="dxa"/>
            <w:shd w:val="clear" w:color="auto" w:fill="FFFFFF" w:themeFill="background1"/>
            <w:tcMar>
              <w:top w:w="70" w:type="dxa"/>
              <w:left w:w="80" w:type="dxa"/>
              <w:bottom w:w="70" w:type="dxa"/>
              <w:right w:w="80" w:type="dxa"/>
            </w:tcMar>
            <w:vAlign w:val="center"/>
          </w:tcPr>
          <w:p w14:paraId="6D61E280" w14:textId="77777777" w:rsidR="0043396A" w:rsidRPr="00E458C1" w:rsidRDefault="0043396A" w:rsidP="00822C05">
            <w:pPr>
              <w:rPr>
                <w:rFonts w:ascii="Times New Roman" w:hAnsi="Times New Roman" w:cs="Times New Roman"/>
                <w:sz w:val="20"/>
                <w:szCs w:val="28"/>
              </w:rPr>
            </w:pPr>
            <w:r w:rsidRPr="00E458C1">
              <w:rPr>
                <w:rFonts w:ascii="Times New Roman" w:hAnsi="Times New Roman" w:cs="Times New Roman"/>
                <w:b/>
                <w:sz w:val="20"/>
                <w:szCs w:val="28"/>
              </w:rPr>
              <w:t>Transport and storage security</w:t>
            </w:r>
          </w:p>
        </w:tc>
        <w:tc>
          <w:tcPr>
            <w:tcW w:w="7226" w:type="dxa"/>
            <w:shd w:val="clear" w:color="auto" w:fill="FFFFFF" w:themeFill="background1"/>
            <w:tcMar>
              <w:top w:w="70" w:type="dxa"/>
              <w:left w:w="80" w:type="dxa"/>
              <w:bottom w:w="70" w:type="dxa"/>
              <w:right w:w="80" w:type="dxa"/>
            </w:tcMar>
            <w:vAlign w:val="center"/>
          </w:tcPr>
          <w:p w14:paraId="5F3B33B9" w14:textId="77777777" w:rsidR="0043396A" w:rsidRPr="00E458C1" w:rsidRDefault="0043396A" w:rsidP="00822C05">
            <w:pPr>
              <w:rPr>
                <w:rFonts w:ascii="Times New Roman" w:hAnsi="Times New Roman" w:cs="Times New Roman"/>
                <w:sz w:val="20"/>
                <w:szCs w:val="28"/>
              </w:rPr>
            </w:pPr>
            <w:r w:rsidRPr="00E458C1">
              <w:rPr>
                <w:rFonts w:ascii="Times New Roman" w:hAnsi="Times New Roman" w:cs="Times New Roman"/>
                <w:sz w:val="20"/>
                <w:szCs w:val="28"/>
              </w:rPr>
              <w:t>TLS for client/service traffic; encryption at rest for database, backups, Redis where supported/needed and object storage; private buckets with signed URLs.</w:t>
            </w:r>
          </w:p>
        </w:tc>
      </w:tr>
      <w:tr w:rsidR="0043396A" w:rsidRPr="0043396A" w14:paraId="4DE19647" w14:textId="77777777" w:rsidTr="00E458C1">
        <w:trPr>
          <w:trHeight w:val="598"/>
          <w:jc w:val="center"/>
        </w:trPr>
        <w:tc>
          <w:tcPr>
            <w:tcW w:w="1876" w:type="dxa"/>
            <w:shd w:val="clear" w:color="auto" w:fill="FFFFFF" w:themeFill="background1"/>
            <w:tcMar>
              <w:top w:w="70" w:type="dxa"/>
              <w:left w:w="80" w:type="dxa"/>
              <w:bottom w:w="70" w:type="dxa"/>
              <w:right w:w="80" w:type="dxa"/>
            </w:tcMar>
            <w:vAlign w:val="center"/>
          </w:tcPr>
          <w:p w14:paraId="055894B1" w14:textId="77777777" w:rsidR="0043396A" w:rsidRPr="00E458C1" w:rsidRDefault="0043396A" w:rsidP="00822C05">
            <w:pPr>
              <w:rPr>
                <w:rFonts w:ascii="Times New Roman" w:hAnsi="Times New Roman" w:cs="Times New Roman"/>
                <w:sz w:val="20"/>
                <w:szCs w:val="28"/>
              </w:rPr>
            </w:pPr>
            <w:r w:rsidRPr="00E458C1">
              <w:rPr>
                <w:rFonts w:ascii="Times New Roman" w:hAnsi="Times New Roman" w:cs="Times New Roman"/>
                <w:b/>
                <w:sz w:val="20"/>
                <w:szCs w:val="28"/>
              </w:rPr>
              <w:t>Authentication</w:t>
            </w:r>
          </w:p>
        </w:tc>
        <w:tc>
          <w:tcPr>
            <w:tcW w:w="7226" w:type="dxa"/>
            <w:shd w:val="clear" w:color="auto" w:fill="FFFFFF" w:themeFill="background1"/>
            <w:tcMar>
              <w:top w:w="70" w:type="dxa"/>
              <w:left w:w="80" w:type="dxa"/>
              <w:bottom w:w="70" w:type="dxa"/>
              <w:right w:w="80" w:type="dxa"/>
            </w:tcMar>
            <w:vAlign w:val="center"/>
          </w:tcPr>
          <w:p w14:paraId="324CF862" w14:textId="77777777" w:rsidR="0043396A" w:rsidRPr="00E458C1" w:rsidRDefault="0043396A" w:rsidP="00822C05">
            <w:pPr>
              <w:rPr>
                <w:rFonts w:ascii="Times New Roman" w:hAnsi="Times New Roman" w:cs="Times New Roman"/>
                <w:sz w:val="20"/>
                <w:szCs w:val="28"/>
              </w:rPr>
            </w:pPr>
            <w:r w:rsidRPr="00E458C1">
              <w:rPr>
                <w:rFonts w:ascii="Times New Roman" w:hAnsi="Times New Roman" w:cs="Times New Roman"/>
                <w:sz w:val="20"/>
                <w:szCs w:val="28"/>
              </w:rPr>
              <w:t>OIDC/OAuth 2.0 through Auth0; MFA for higher-risk actions/administrators; short-lived access tokens; refresh/session policy appropriate to platform.</w:t>
            </w:r>
          </w:p>
        </w:tc>
      </w:tr>
      <w:tr w:rsidR="0043396A" w:rsidRPr="0043396A" w14:paraId="126DFC99" w14:textId="77777777" w:rsidTr="00E458C1">
        <w:trPr>
          <w:trHeight w:val="598"/>
          <w:jc w:val="center"/>
        </w:trPr>
        <w:tc>
          <w:tcPr>
            <w:tcW w:w="1876" w:type="dxa"/>
            <w:shd w:val="clear" w:color="auto" w:fill="FFFFFF" w:themeFill="background1"/>
            <w:tcMar>
              <w:top w:w="70" w:type="dxa"/>
              <w:left w:w="80" w:type="dxa"/>
              <w:bottom w:w="70" w:type="dxa"/>
              <w:right w:w="80" w:type="dxa"/>
            </w:tcMar>
            <w:vAlign w:val="center"/>
          </w:tcPr>
          <w:p w14:paraId="624EF0FE" w14:textId="77777777" w:rsidR="0043396A" w:rsidRPr="00E458C1" w:rsidRDefault="0043396A" w:rsidP="00822C05">
            <w:pPr>
              <w:rPr>
                <w:rFonts w:ascii="Times New Roman" w:hAnsi="Times New Roman" w:cs="Times New Roman"/>
                <w:sz w:val="20"/>
                <w:szCs w:val="28"/>
              </w:rPr>
            </w:pPr>
            <w:r w:rsidRPr="00E458C1">
              <w:rPr>
                <w:rFonts w:ascii="Times New Roman" w:hAnsi="Times New Roman" w:cs="Times New Roman"/>
                <w:b/>
                <w:sz w:val="20"/>
                <w:szCs w:val="28"/>
              </w:rPr>
              <w:t>Authorization</w:t>
            </w:r>
          </w:p>
        </w:tc>
        <w:tc>
          <w:tcPr>
            <w:tcW w:w="7226" w:type="dxa"/>
            <w:shd w:val="clear" w:color="auto" w:fill="FFFFFF" w:themeFill="background1"/>
            <w:tcMar>
              <w:top w:w="70" w:type="dxa"/>
              <w:left w:w="80" w:type="dxa"/>
              <w:bottom w:w="70" w:type="dxa"/>
              <w:right w:w="80" w:type="dxa"/>
            </w:tcMar>
            <w:vAlign w:val="center"/>
          </w:tcPr>
          <w:p w14:paraId="098019E4" w14:textId="77777777" w:rsidR="0043396A" w:rsidRPr="00E458C1" w:rsidRDefault="0043396A" w:rsidP="00822C05">
            <w:pPr>
              <w:rPr>
                <w:rFonts w:ascii="Times New Roman" w:hAnsi="Times New Roman" w:cs="Times New Roman"/>
                <w:sz w:val="20"/>
                <w:szCs w:val="28"/>
              </w:rPr>
            </w:pPr>
            <w:proofErr w:type="spellStart"/>
            <w:r w:rsidRPr="00E458C1">
              <w:rPr>
                <w:rFonts w:ascii="Times New Roman" w:hAnsi="Times New Roman" w:cs="Times New Roman"/>
                <w:sz w:val="20"/>
                <w:szCs w:val="28"/>
              </w:rPr>
              <w:t>NestJS</w:t>
            </w:r>
            <w:proofErr w:type="spellEnd"/>
            <w:r w:rsidRPr="00E458C1">
              <w:rPr>
                <w:rFonts w:ascii="Times New Roman" w:hAnsi="Times New Roman" w:cs="Times New Roman"/>
                <w:sz w:val="20"/>
                <w:szCs w:val="28"/>
              </w:rPr>
              <w:t xml:space="preserve"> guards/policies enforce owner, role, challenge-membership and consent rules. Privacy state is rechecked on every sensitive read/write.</w:t>
            </w:r>
          </w:p>
        </w:tc>
      </w:tr>
      <w:tr w:rsidR="0043396A" w:rsidRPr="0043396A" w14:paraId="62A8C544" w14:textId="77777777" w:rsidTr="00E458C1">
        <w:trPr>
          <w:trHeight w:val="598"/>
          <w:jc w:val="center"/>
        </w:trPr>
        <w:tc>
          <w:tcPr>
            <w:tcW w:w="1876" w:type="dxa"/>
            <w:shd w:val="clear" w:color="auto" w:fill="FFFFFF" w:themeFill="background1"/>
            <w:tcMar>
              <w:top w:w="70" w:type="dxa"/>
              <w:left w:w="80" w:type="dxa"/>
              <w:bottom w:w="70" w:type="dxa"/>
              <w:right w:w="80" w:type="dxa"/>
            </w:tcMar>
            <w:vAlign w:val="center"/>
          </w:tcPr>
          <w:p w14:paraId="208038F9" w14:textId="77777777" w:rsidR="0043396A" w:rsidRPr="00E458C1" w:rsidRDefault="0043396A" w:rsidP="00822C05">
            <w:pPr>
              <w:rPr>
                <w:rFonts w:ascii="Times New Roman" w:hAnsi="Times New Roman" w:cs="Times New Roman"/>
                <w:sz w:val="20"/>
                <w:szCs w:val="28"/>
              </w:rPr>
            </w:pPr>
            <w:r w:rsidRPr="00E458C1">
              <w:rPr>
                <w:rFonts w:ascii="Times New Roman" w:hAnsi="Times New Roman" w:cs="Times New Roman"/>
                <w:b/>
                <w:sz w:val="20"/>
                <w:szCs w:val="28"/>
              </w:rPr>
              <w:t>Data minimization</w:t>
            </w:r>
          </w:p>
        </w:tc>
        <w:tc>
          <w:tcPr>
            <w:tcW w:w="7226" w:type="dxa"/>
            <w:shd w:val="clear" w:color="auto" w:fill="FFFFFF" w:themeFill="background1"/>
            <w:tcMar>
              <w:top w:w="70" w:type="dxa"/>
              <w:left w:w="80" w:type="dxa"/>
              <w:bottom w:w="70" w:type="dxa"/>
              <w:right w:w="80" w:type="dxa"/>
            </w:tcMar>
            <w:vAlign w:val="center"/>
          </w:tcPr>
          <w:p w14:paraId="7216758E" w14:textId="77777777" w:rsidR="0043396A" w:rsidRPr="00E458C1" w:rsidRDefault="0043396A" w:rsidP="00822C05">
            <w:pPr>
              <w:rPr>
                <w:rFonts w:ascii="Times New Roman" w:hAnsi="Times New Roman" w:cs="Times New Roman"/>
                <w:sz w:val="20"/>
                <w:szCs w:val="28"/>
              </w:rPr>
            </w:pPr>
            <w:r w:rsidRPr="00E458C1">
              <w:rPr>
                <w:rFonts w:ascii="Times New Roman" w:hAnsi="Times New Roman" w:cs="Times New Roman"/>
                <w:sz w:val="20"/>
                <w:szCs w:val="28"/>
              </w:rPr>
              <w:t>Collect only data required for the feature; separate profile/identity from optional health details; avoid sensitive data in logs/analytics.</w:t>
            </w:r>
          </w:p>
        </w:tc>
      </w:tr>
      <w:tr w:rsidR="0043396A" w:rsidRPr="0043396A" w14:paraId="7BD23E29" w14:textId="77777777" w:rsidTr="00E458C1">
        <w:trPr>
          <w:trHeight w:val="598"/>
          <w:jc w:val="center"/>
        </w:trPr>
        <w:tc>
          <w:tcPr>
            <w:tcW w:w="1876" w:type="dxa"/>
            <w:shd w:val="clear" w:color="auto" w:fill="FFFFFF" w:themeFill="background1"/>
            <w:tcMar>
              <w:top w:w="70" w:type="dxa"/>
              <w:left w:w="80" w:type="dxa"/>
              <w:bottom w:w="70" w:type="dxa"/>
              <w:right w:w="80" w:type="dxa"/>
            </w:tcMar>
            <w:vAlign w:val="center"/>
          </w:tcPr>
          <w:p w14:paraId="7FA4A521" w14:textId="77777777" w:rsidR="0043396A" w:rsidRPr="00E458C1" w:rsidRDefault="0043396A" w:rsidP="00822C05">
            <w:pPr>
              <w:rPr>
                <w:rFonts w:ascii="Times New Roman" w:hAnsi="Times New Roman" w:cs="Times New Roman"/>
                <w:sz w:val="20"/>
                <w:szCs w:val="28"/>
              </w:rPr>
            </w:pPr>
            <w:r w:rsidRPr="00E458C1">
              <w:rPr>
                <w:rFonts w:ascii="Times New Roman" w:hAnsi="Times New Roman" w:cs="Times New Roman"/>
                <w:b/>
                <w:sz w:val="20"/>
                <w:szCs w:val="28"/>
              </w:rPr>
              <w:t>API protection</w:t>
            </w:r>
          </w:p>
        </w:tc>
        <w:tc>
          <w:tcPr>
            <w:tcW w:w="7226" w:type="dxa"/>
            <w:shd w:val="clear" w:color="auto" w:fill="FFFFFF" w:themeFill="background1"/>
            <w:tcMar>
              <w:top w:w="70" w:type="dxa"/>
              <w:left w:w="80" w:type="dxa"/>
              <w:bottom w:w="70" w:type="dxa"/>
              <w:right w:w="80" w:type="dxa"/>
            </w:tcMar>
            <w:vAlign w:val="center"/>
          </w:tcPr>
          <w:p w14:paraId="6A5FE49D" w14:textId="77777777" w:rsidR="0043396A" w:rsidRPr="00E458C1" w:rsidRDefault="0043396A" w:rsidP="00822C05">
            <w:pPr>
              <w:rPr>
                <w:rFonts w:ascii="Times New Roman" w:hAnsi="Times New Roman" w:cs="Times New Roman"/>
                <w:sz w:val="20"/>
                <w:szCs w:val="28"/>
              </w:rPr>
            </w:pPr>
            <w:r w:rsidRPr="00E458C1">
              <w:rPr>
                <w:rFonts w:ascii="Times New Roman" w:hAnsi="Times New Roman" w:cs="Times New Roman"/>
                <w:sz w:val="20"/>
                <w:szCs w:val="28"/>
              </w:rPr>
              <w:t xml:space="preserve">Input validation, parameterized database access/ORM, rate limiting, CORS policy, secure headers, idempotency for </w:t>
            </w:r>
            <w:proofErr w:type="spellStart"/>
            <w:r w:rsidRPr="00E458C1">
              <w:rPr>
                <w:rFonts w:ascii="Times New Roman" w:hAnsi="Times New Roman" w:cs="Times New Roman"/>
                <w:sz w:val="20"/>
                <w:szCs w:val="28"/>
              </w:rPr>
              <w:t>retryable</w:t>
            </w:r>
            <w:proofErr w:type="spellEnd"/>
            <w:r w:rsidRPr="00E458C1">
              <w:rPr>
                <w:rFonts w:ascii="Times New Roman" w:hAnsi="Times New Roman" w:cs="Times New Roman"/>
                <w:sz w:val="20"/>
                <w:szCs w:val="28"/>
              </w:rPr>
              <w:t xml:space="preserve"> writes and abuse detection.</w:t>
            </w:r>
          </w:p>
        </w:tc>
      </w:tr>
      <w:tr w:rsidR="0043396A" w:rsidRPr="0043396A" w14:paraId="2833DCDC" w14:textId="77777777" w:rsidTr="00E458C1">
        <w:trPr>
          <w:trHeight w:val="598"/>
          <w:jc w:val="center"/>
        </w:trPr>
        <w:tc>
          <w:tcPr>
            <w:tcW w:w="1876" w:type="dxa"/>
            <w:shd w:val="clear" w:color="auto" w:fill="FFFFFF" w:themeFill="background1"/>
            <w:tcMar>
              <w:top w:w="70" w:type="dxa"/>
              <w:left w:w="80" w:type="dxa"/>
              <w:bottom w:w="70" w:type="dxa"/>
              <w:right w:w="80" w:type="dxa"/>
            </w:tcMar>
            <w:vAlign w:val="center"/>
          </w:tcPr>
          <w:p w14:paraId="4BA7B703" w14:textId="77777777" w:rsidR="0043396A" w:rsidRPr="00E458C1" w:rsidRDefault="0043396A" w:rsidP="00822C05">
            <w:pPr>
              <w:rPr>
                <w:rFonts w:ascii="Times New Roman" w:hAnsi="Times New Roman" w:cs="Times New Roman"/>
                <w:sz w:val="20"/>
                <w:szCs w:val="28"/>
              </w:rPr>
            </w:pPr>
            <w:r w:rsidRPr="00E458C1">
              <w:rPr>
                <w:rFonts w:ascii="Times New Roman" w:hAnsi="Times New Roman" w:cs="Times New Roman"/>
                <w:b/>
                <w:sz w:val="20"/>
                <w:szCs w:val="28"/>
              </w:rPr>
              <w:t>Scalability</w:t>
            </w:r>
          </w:p>
        </w:tc>
        <w:tc>
          <w:tcPr>
            <w:tcW w:w="7226" w:type="dxa"/>
            <w:shd w:val="clear" w:color="auto" w:fill="FFFFFF" w:themeFill="background1"/>
            <w:tcMar>
              <w:top w:w="70" w:type="dxa"/>
              <w:left w:w="80" w:type="dxa"/>
              <w:bottom w:w="70" w:type="dxa"/>
              <w:right w:w="80" w:type="dxa"/>
            </w:tcMar>
            <w:vAlign w:val="center"/>
          </w:tcPr>
          <w:p w14:paraId="7C24BB56" w14:textId="77777777" w:rsidR="0043396A" w:rsidRPr="00E458C1" w:rsidRDefault="0043396A" w:rsidP="00822C05">
            <w:pPr>
              <w:rPr>
                <w:rFonts w:ascii="Times New Roman" w:hAnsi="Times New Roman" w:cs="Times New Roman"/>
                <w:sz w:val="20"/>
                <w:szCs w:val="28"/>
              </w:rPr>
            </w:pPr>
            <w:r w:rsidRPr="00E458C1">
              <w:rPr>
                <w:rFonts w:ascii="Times New Roman" w:hAnsi="Times New Roman" w:cs="Times New Roman"/>
                <w:sz w:val="20"/>
                <w:szCs w:val="28"/>
              </w:rPr>
              <w:t xml:space="preserve">Stateless </w:t>
            </w:r>
            <w:proofErr w:type="spellStart"/>
            <w:r w:rsidRPr="00E458C1">
              <w:rPr>
                <w:rFonts w:ascii="Times New Roman" w:hAnsi="Times New Roman" w:cs="Times New Roman"/>
                <w:sz w:val="20"/>
                <w:szCs w:val="28"/>
              </w:rPr>
              <w:t>NestJS</w:t>
            </w:r>
            <w:proofErr w:type="spellEnd"/>
            <w:r w:rsidRPr="00E458C1">
              <w:rPr>
                <w:rFonts w:ascii="Times New Roman" w:hAnsi="Times New Roman" w:cs="Times New Roman"/>
                <w:sz w:val="20"/>
                <w:szCs w:val="28"/>
              </w:rPr>
              <w:t xml:space="preserve"> replicas behind load balancer; Redis-backed </w:t>
            </w:r>
            <w:proofErr w:type="spellStart"/>
            <w:r w:rsidRPr="00E458C1">
              <w:rPr>
                <w:rFonts w:ascii="Times New Roman" w:hAnsi="Times New Roman" w:cs="Times New Roman"/>
                <w:sz w:val="20"/>
                <w:szCs w:val="28"/>
              </w:rPr>
              <w:t>WebSockets</w:t>
            </w:r>
            <w:proofErr w:type="spellEnd"/>
            <w:r w:rsidRPr="00E458C1">
              <w:rPr>
                <w:rFonts w:ascii="Times New Roman" w:hAnsi="Times New Roman" w:cs="Times New Roman"/>
                <w:sz w:val="20"/>
                <w:szCs w:val="28"/>
              </w:rPr>
              <w:t xml:space="preserve">; pooled PostgreSQL connections/read replicas as needed; AI service independently </w:t>
            </w:r>
            <w:proofErr w:type="spellStart"/>
            <w:r w:rsidRPr="00E458C1">
              <w:rPr>
                <w:rFonts w:ascii="Times New Roman" w:hAnsi="Times New Roman" w:cs="Times New Roman"/>
                <w:sz w:val="20"/>
                <w:szCs w:val="28"/>
              </w:rPr>
              <w:t>autoscaled</w:t>
            </w:r>
            <w:proofErr w:type="spellEnd"/>
            <w:r w:rsidRPr="00E458C1">
              <w:rPr>
                <w:rFonts w:ascii="Times New Roman" w:hAnsi="Times New Roman" w:cs="Times New Roman"/>
                <w:sz w:val="20"/>
                <w:szCs w:val="28"/>
              </w:rPr>
              <w:t>.</w:t>
            </w:r>
          </w:p>
        </w:tc>
      </w:tr>
      <w:tr w:rsidR="0043396A" w:rsidRPr="0043396A" w14:paraId="0E8BC7CC" w14:textId="77777777" w:rsidTr="00E458C1">
        <w:trPr>
          <w:trHeight w:val="598"/>
          <w:jc w:val="center"/>
        </w:trPr>
        <w:tc>
          <w:tcPr>
            <w:tcW w:w="1876" w:type="dxa"/>
            <w:shd w:val="clear" w:color="auto" w:fill="FFFFFF" w:themeFill="background1"/>
            <w:tcMar>
              <w:top w:w="70" w:type="dxa"/>
              <w:left w:w="80" w:type="dxa"/>
              <w:bottom w:w="70" w:type="dxa"/>
              <w:right w:w="80" w:type="dxa"/>
            </w:tcMar>
            <w:vAlign w:val="center"/>
          </w:tcPr>
          <w:p w14:paraId="68ACBF42" w14:textId="77777777" w:rsidR="0043396A" w:rsidRPr="00E458C1" w:rsidRDefault="0043396A" w:rsidP="00822C05">
            <w:pPr>
              <w:rPr>
                <w:rFonts w:ascii="Times New Roman" w:hAnsi="Times New Roman" w:cs="Times New Roman"/>
                <w:sz w:val="20"/>
                <w:szCs w:val="28"/>
              </w:rPr>
            </w:pPr>
            <w:r w:rsidRPr="00E458C1">
              <w:rPr>
                <w:rFonts w:ascii="Times New Roman" w:hAnsi="Times New Roman" w:cs="Times New Roman"/>
                <w:b/>
                <w:sz w:val="20"/>
                <w:szCs w:val="28"/>
              </w:rPr>
              <w:t>Reliability</w:t>
            </w:r>
          </w:p>
        </w:tc>
        <w:tc>
          <w:tcPr>
            <w:tcW w:w="7226" w:type="dxa"/>
            <w:shd w:val="clear" w:color="auto" w:fill="FFFFFF" w:themeFill="background1"/>
            <w:tcMar>
              <w:top w:w="70" w:type="dxa"/>
              <w:left w:w="80" w:type="dxa"/>
              <w:bottom w:w="70" w:type="dxa"/>
              <w:right w:w="80" w:type="dxa"/>
            </w:tcMar>
            <w:vAlign w:val="center"/>
          </w:tcPr>
          <w:p w14:paraId="463230ED" w14:textId="77777777" w:rsidR="0043396A" w:rsidRPr="00E458C1" w:rsidRDefault="0043396A" w:rsidP="00822C05">
            <w:pPr>
              <w:rPr>
                <w:rFonts w:ascii="Times New Roman" w:hAnsi="Times New Roman" w:cs="Times New Roman"/>
                <w:sz w:val="20"/>
                <w:szCs w:val="28"/>
              </w:rPr>
            </w:pPr>
            <w:r w:rsidRPr="00E458C1">
              <w:rPr>
                <w:rFonts w:ascii="Times New Roman" w:hAnsi="Times New Roman" w:cs="Times New Roman"/>
                <w:sz w:val="20"/>
                <w:szCs w:val="28"/>
              </w:rPr>
              <w:t>Database backups and restore tests; health checks; timeouts/retries with circuit breaking; background queues; model/version rollback; monitoring/alerts.</w:t>
            </w:r>
          </w:p>
        </w:tc>
      </w:tr>
      <w:tr w:rsidR="0043396A" w:rsidRPr="0043396A" w14:paraId="462A10A9" w14:textId="77777777" w:rsidTr="00E458C1">
        <w:trPr>
          <w:trHeight w:val="598"/>
          <w:jc w:val="center"/>
        </w:trPr>
        <w:tc>
          <w:tcPr>
            <w:tcW w:w="1876" w:type="dxa"/>
            <w:shd w:val="clear" w:color="auto" w:fill="FFFFFF" w:themeFill="background1"/>
            <w:tcMar>
              <w:top w:w="70" w:type="dxa"/>
              <w:left w:w="80" w:type="dxa"/>
              <w:bottom w:w="70" w:type="dxa"/>
              <w:right w:w="80" w:type="dxa"/>
            </w:tcMar>
            <w:vAlign w:val="center"/>
          </w:tcPr>
          <w:p w14:paraId="237C8C77" w14:textId="77777777" w:rsidR="0043396A" w:rsidRPr="00E458C1" w:rsidRDefault="0043396A" w:rsidP="00822C05">
            <w:pPr>
              <w:rPr>
                <w:rFonts w:ascii="Times New Roman" w:hAnsi="Times New Roman" w:cs="Times New Roman"/>
                <w:sz w:val="20"/>
                <w:szCs w:val="28"/>
              </w:rPr>
            </w:pPr>
            <w:r w:rsidRPr="00E458C1">
              <w:rPr>
                <w:rFonts w:ascii="Times New Roman" w:hAnsi="Times New Roman" w:cs="Times New Roman"/>
                <w:b/>
                <w:sz w:val="20"/>
                <w:szCs w:val="28"/>
              </w:rPr>
              <w:t>Native integration</w:t>
            </w:r>
          </w:p>
        </w:tc>
        <w:tc>
          <w:tcPr>
            <w:tcW w:w="7226" w:type="dxa"/>
            <w:shd w:val="clear" w:color="auto" w:fill="FFFFFF" w:themeFill="background1"/>
            <w:tcMar>
              <w:top w:w="70" w:type="dxa"/>
              <w:left w:w="80" w:type="dxa"/>
              <w:bottom w:w="70" w:type="dxa"/>
              <w:right w:w="80" w:type="dxa"/>
            </w:tcMar>
            <w:vAlign w:val="center"/>
          </w:tcPr>
          <w:p w14:paraId="7C258346" w14:textId="77777777" w:rsidR="0043396A" w:rsidRPr="00E458C1" w:rsidRDefault="0043396A" w:rsidP="00822C05">
            <w:pPr>
              <w:rPr>
                <w:rFonts w:ascii="Times New Roman" w:hAnsi="Times New Roman" w:cs="Times New Roman"/>
                <w:sz w:val="20"/>
                <w:szCs w:val="28"/>
              </w:rPr>
            </w:pPr>
            <w:r w:rsidRPr="00E458C1">
              <w:rPr>
                <w:rFonts w:ascii="Times New Roman" w:hAnsi="Times New Roman" w:cs="Times New Roman"/>
                <w:sz w:val="20"/>
                <w:szCs w:val="28"/>
              </w:rPr>
              <w:t>Use reviewed Flutter plugins/platform channels for HealthKit/Health Connect and camera permissions. Keep platform consent screens explicit and revocable.</w:t>
            </w:r>
          </w:p>
        </w:tc>
      </w:tr>
      <w:tr w:rsidR="0043396A" w:rsidRPr="0043396A" w14:paraId="5C646BCC" w14:textId="77777777" w:rsidTr="00E458C1">
        <w:trPr>
          <w:trHeight w:val="615"/>
          <w:jc w:val="center"/>
        </w:trPr>
        <w:tc>
          <w:tcPr>
            <w:tcW w:w="1876" w:type="dxa"/>
            <w:shd w:val="clear" w:color="auto" w:fill="FFFFFF" w:themeFill="background1"/>
            <w:tcMar>
              <w:top w:w="70" w:type="dxa"/>
              <w:left w:w="80" w:type="dxa"/>
              <w:bottom w:w="70" w:type="dxa"/>
              <w:right w:w="80" w:type="dxa"/>
            </w:tcMar>
            <w:vAlign w:val="center"/>
          </w:tcPr>
          <w:p w14:paraId="56CE0387" w14:textId="77777777" w:rsidR="0043396A" w:rsidRPr="00E458C1" w:rsidRDefault="0043396A" w:rsidP="00822C05">
            <w:pPr>
              <w:rPr>
                <w:rFonts w:ascii="Times New Roman" w:hAnsi="Times New Roman" w:cs="Times New Roman"/>
                <w:sz w:val="20"/>
                <w:szCs w:val="28"/>
              </w:rPr>
            </w:pPr>
            <w:r w:rsidRPr="00E458C1">
              <w:rPr>
                <w:rFonts w:ascii="Times New Roman" w:hAnsi="Times New Roman" w:cs="Times New Roman"/>
                <w:b/>
                <w:sz w:val="20"/>
                <w:szCs w:val="28"/>
              </w:rPr>
              <w:t>AI governance</w:t>
            </w:r>
          </w:p>
        </w:tc>
        <w:tc>
          <w:tcPr>
            <w:tcW w:w="7226" w:type="dxa"/>
            <w:shd w:val="clear" w:color="auto" w:fill="FFFFFF" w:themeFill="background1"/>
            <w:tcMar>
              <w:top w:w="70" w:type="dxa"/>
              <w:left w:w="80" w:type="dxa"/>
              <w:bottom w:w="70" w:type="dxa"/>
              <w:right w:w="80" w:type="dxa"/>
            </w:tcMar>
            <w:vAlign w:val="center"/>
          </w:tcPr>
          <w:p w14:paraId="386A2D9B" w14:textId="77777777" w:rsidR="0043396A" w:rsidRPr="00E458C1" w:rsidRDefault="0043396A" w:rsidP="00822C05">
            <w:pPr>
              <w:rPr>
                <w:rFonts w:ascii="Times New Roman" w:hAnsi="Times New Roman" w:cs="Times New Roman"/>
                <w:sz w:val="20"/>
                <w:szCs w:val="28"/>
              </w:rPr>
            </w:pPr>
            <w:r w:rsidRPr="00E458C1">
              <w:rPr>
                <w:rFonts w:ascii="Times New Roman" w:hAnsi="Times New Roman" w:cs="Times New Roman"/>
                <w:sz w:val="20"/>
                <w:szCs w:val="28"/>
              </w:rPr>
              <w:t>Version models/prompts/features, log non-sensitive decision metadata, monitor quality/drift, expose recommendation rationale and keep human/user override paths.</w:t>
            </w:r>
          </w:p>
        </w:tc>
      </w:tr>
    </w:tbl>
    <w:p w14:paraId="13885ECF" w14:textId="77777777" w:rsidR="0043396A" w:rsidRDefault="0043396A" w:rsidP="0043396A">
      <w:pPr>
        <w:spacing w:after="0"/>
        <w:rPr>
          <w:rFonts w:ascii="Times New Roman" w:hAnsi="Times New Roman" w:cs="Times New Roman"/>
        </w:rPr>
      </w:pPr>
    </w:p>
    <w:p w14:paraId="6E0F3100" w14:textId="77777777" w:rsidR="00E458C1" w:rsidRDefault="00E458C1" w:rsidP="0043396A">
      <w:pPr>
        <w:spacing w:after="0"/>
        <w:rPr>
          <w:rFonts w:ascii="Times New Roman" w:hAnsi="Times New Roman" w:cs="Times New Roman"/>
        </w:rPr>
      </w:pPr>
    </w:p>
    <w:p w14:paraId="086D292B" w14:textId="77777777" w:rsidR="00E458C1" w:rsidRDefault="00E458C1" w:rsidP="0043396A">
      <w:pPr>
        <w:spacing w:after="0"/>
        <w:rPr>
          <w:rFonts w:ascii="Times New Roman" w:hAnsi="Times New Roman" w:cs="Times New Roman"/>
        </w:rPr>
      </w:pPr>
    </w:p>
    <w:p w14:paraId="139FDCB7" w14:textId="77777777" w:rsidR="00E458C1" w:rsidRDefault="00E458C1" w:rsidP="0043396A">
      <w:pPr>
        <w:spacing w:after="0"/>
        <w:rPr>
          <w:rFonts w:ascii="Times New Roman" w:hAnsi="Times New Roman" w:cs="Times New Roman"/>
        </w:rPr>
      </w:pPr>
    </w:p>
    <w:p w14:paraId="03E01499" w14:textId="77777777" w:rsidR="00E458C1" w:rsidRPr="0043396A" w:rsidRDefault="00E458C1" w:rsidP="0043396A">
      <w:pPr>
        <w:spacing w:after="0"/>
        <w:rPr>
          <w:rFonts w:ascii="Times New Roman" w:hAnsi="Times New Roman" w:cs="Times New Roman"/>
        </w:rPr>
      </w:pPr>
    </w:p>
    <w:p w14:paraId="71A9DBAD" w14:textId="6799F5D6" w:rsidR="0043396A" w:rsidRDefault="0043396A" w:rsidP="0043396A">
      <w:pPr>
        <w:pStyle w:val="Heading2"/>
        <w:rPr>
          <w:rFonts w:ascii="Times New Roman" w:hAnsi="Times New Roman" w:cs="Times New Roman"/>
          <w:color w:val="auto"/>
          <w:sz w:val="28"/>
          <w:szCs w:val="28"/>
        </w:rPr>
      </w:pPr>
      <w:r w:rsidRPr="00E458C1">
        <w:rPr>
          <w:rFonts w:ascii="Times New Roman" w:hAnsi="Times New Roman" w:cs="Times New Roman"/>
          <w:color w:val="auto"/>
          <w:sz w:val="28"/>
          <w:szCs w:val="28"/>
        </w:rPr>
        <w:lastRenderedPageBreak/>
        <w:t>5.5 Architecture Decision Record (ADR-001)</w:t>
      </w:r>
    </w:p>
    <w:p w14:paraId="167D2AE8" w14:textId="77777777" w:rsidR="00E458C1" w:rsidRPr="00E458C1" w:rsidRDefault="00E458C1" w:rsidP="00E458C1"/>
    <w:tbl>
      <w:tblPr>
        <w:tblStyle w:val="TableGrid"/>
        <w:tblW w:w="0" w:type="auto"/>
        <w:jc w:val="center"/>
        <w:tblLayout w:type="fixed"/>
        <w:tblLook w:val="04A0" w:firstRow="1" w:lastRow="0" w:firstColumn="1" w:lastColumn="0" w:noHBand="0" w:noVBand="1"/>
      </w:tblPr>
      <w:tblGrid>
        <w:gridCol w:w="1968"/>
        <w:gridCol w:w="6923"/>
      </w:tblGrid>
      <w:tr w:rsidR="0043396A" w:rsidRPr="0043396A" w14:paraId="6525F49C" w14:textId="77777777" w:rsidTr="00E458C1">
        <w:trPr>
          <w:trHeight w:val="339"/>
          <w:tblHeader/>
          <w:jc w:val="center"/>
        </w:trPr>
        <w:tc>
          <w:tcPr>
            <w:tcW w:w="1968" w:type="dxa"/>
            <w:shd w:val="clear" w:color="auto" w:fill="000000" w:themeFill="text1"/>
            <w:tcMar>
              <w:top w:w="70" w:type="dxa"/>
              <w:left w:w="80" w:type="dxa"/>
              <w:bottom w:w="70" w:type="dxa"/>
              <w:right w:w="80" w:type="dxa"/>
            </w:tcMar>
            <w:vAlign w:val="center"/>
          </w:tcPr>
          <w:p w14:paraId="1C5D69B2" w14:textId="77777777" w:rsidR="0043396A" w:rsidRPr="00E458C1" w:rsidRDefault="0043396A" w:rsidP="00822C05">
            <w:pPr>
              <w:jc w:val="center"/>
              <w:rPr>
                <w:rFonts w:ascii="Times New Roman" w:hAnsi="Times New Roman" w:cs="Times New Roman"/>
                <w:sz w:val="22"/>
                <w:szCs w:val="32"/>
              </w:rPr>
            </w:pPr>
            <w:r w:rsidRPr="00E458C1">
              <w:rPr>
                <w:rFonts w:ascii="Times New Roman" w:hAnsi="Times New Roman" w:cs="Times New Roman"/>
                <w:b/>
                <w:sz w:val="22"/>
                <w:szCs w:val="32"/>
              </w:rPr>
              <w:t>ADR field</w:t>
            </w:r>
          </w:p>
        </w:tc>
        <w:tc>
          <w:tcPr>
            <w:tcW w:w="6923" w:type="dxa"/>
            <w:shd w:val="clear" w:color="auto" w:fill="000000" w:themeFill="text1"/>
            <w:tcMar>
              <w:top w:w="70" w:type="dxa"/>
              <w:left w:w="80" w:type="dxa"/>
              <w:bottom w:w="70" w:type="dxa"/>
              <w:right w:w="80" w:type="dxa"/>
            </w:tcMar>
            <w:vAlign w:val="center"/>
          </w:tcPr>
          <w:p w14:paraId="46AC903B" w14:textId="77777777" w:rsidR="0043396A" w:rsidRPr="00E458C1" w:rsidRDefault="0043396A" w:rsidP="00822C05">
            <w:pPr>
              <w:jc w:val="center"/>
              <w:rPr>
                <w:rFonts w:ascii="Times New Roman" w:hAnsi="Times New Roman" w:cs="Times New Roman"/>
                <w:sz w:val="22"/>
                <w:szCs w:val="32"/>
              </w:rPr>
            </w:pPr>
            <w:r w:rsidRPr="00E458C1">
              <w:rPr>
                <w:rFonts w:ascii="Times New Roman" w:hAnsi="Times New Roman" w:cs="Times New Roman"/>
                <w:b/>
                <w:sz w:val="22"/>
                <w:szCs w:val="32"/>
              </w:rPr>
              <w:t>Decision</w:t>
            </w:r>
          </w:p>
        </w:tc>
      </w:tr>
      <w:tr w:rsidR="0043396A" w:rsidRPr="0043396A" w14:paraId="283AFFB4" w14:textId="77777777" w:rsidTr="00E458C1">
        <w:trPr>
          <w:trHeight w:val="355"/>
          <w:jc w:val="center"/>
        </w:trPr>
        <w:tc>
          <w:tcPr>
            <w:tcW w:w="1968" w:type="dxa"/>
            <w:shd w:val="clear" w:color="auto" w:fill="FFFFFF" w:themeFill="background1"/>
            <w:tcMar>
              <w:top w:w="70" w:type="dxa"/>
              <w:left w:w="80" w:type="dxa"/>
              <w:bottom w:w="70" w:type="dxa"/>
              <w:right w:w="80" w:type="dxa"/>
            </w:tcMar>
            <w:vAlign w:val="center"/>
          </w:tcPr>
          <w:p w14:paraId="7C25E1F4" w14:textId="77777777" w:rsidR="0043396A" w:rsidRPr="00E458C1" w:rsidRDefault="0043396A" w:rsidP="00822C05">
            <w:pPr>
              <w:rPr>
                <w:rFonts w:ascii="Times New Roman" w:hAnsi="Times New Roman" w:cs="Times New Roman"/>
                <w:sz w:val="20"/>
                <w:szCs w:val="28"/>
              </w:rPr>
            </w:pPr>
            <w:r w:rsidRPr="00E458C1">
              <w:rPr>
                <w:rFonts w:ascii="Times New Roman" w:hAnsi="Times New Roman" w:cs="Times New Roman"/>
                <w:b/>
                <w:sz w:val="20"/>
                <w:szCs w:val="28"/>
              </w:rPr>
              <w:t>Title</w:t>
            </w:r>
          </w:p>
        </w:tc>
        <w:tc>
          <w:tcPr>
            <w:tcW w:w="6923" w:type="dxa"/>
            <w:shd w:val="clear" w:color="auto" w:fill="FFFFFF" w:themeFill="background1"/>
            <w:tcMar>
              <w:top w:w="70" w:type="dxa"/>
              <w:left w:w="80" w:type="dxa"/>
              <w:bottom w:w="70" w:type="dxa"/>
              <w:right w:w="80" w:type="dxa"/>
            </w:tcMar>
            <w:vAlign w:val="center"/>
          </w:tcPr>
          <w:p w14:paraId="545A5350" w14:textId="77777777" w:rsidR="0043396A" w:rsidRPr="00E458C1" w:rsidRDefault="0043396A" w:rsidP="00822C05">
            <w:pPr>
              <w:rPr>
                <w:rFonts w:ascii="Times New Roman" w:hAnsi="Times New Roman" w:cs="Times New Roman"/>
                <w:sz w:val="20"/>
                <w:szCs w:val="28"/>
              </w:rPr>
            </w:pPr>
            <w:r w:rsidRPr="00E458C1">
              <w:rPr>
                <w:rFonts w:ascii="Times New Roman" w:hAnsi="Times New Roman" w:cs="Times New Roman"/>
                <w:sz w:val="20"/>
                <w:szCs w:val="28"/>
              </w:rPr>
              <w:t xml:space="preserve">ADR-001 - </w:t>
            </w:r>
            <w:proofErr w:type="spellStart"/>
            <w:r w:rsidRPr="00E458C1">
              <w:rPr>
                <w:rFonts w:ascii="Times New Roman" w:hAnsi="Times New Roman" w:cs="Times New Roman"/>
                <w:sz w:val="20"/>
                <w:szCs w:val="28"/>
              </w:rPr>
              <w:t>FitFlow</w:t>
            </w:r>
            <w:proofErr w:type="spellEnd"/>
            <w:r w:rsidRPr="00E458C1">
              <w:rPr>
                <w:rFonts w:ascii="Times New Roman" w:hAnsi="Times New Roman" w:cs="Times New Roman"/>
                <w:sz w:val="20"/>
                <w:szCs w:val="28"/>
              </w:rPr>
              <w:t xml:space="preserve"> cross-platform, backend, AI, data and identity stack</w:t>
            </w:r>
          </w:p>
        </w:tc>
      </w:tr>
      <w:tr w:rsidR="0043396A" w:rsidRPr="0043396A" w14:paraId="1E3D2E0E" w14:textId="77777777" w:rsidTr="00E458C1">
        <w:trPr>
          <w:trHeight w:val="339"/>
          <w:jc w:val="center"/>
        </w:trPr>
        <w:tc>
          <w:tcPr>
            <w:tcW w:w="1968" w:type="dxa"/>
            <w:shd w:val="clear" w:color="auto" w:fill="FFFFFF" w:themeFill="background1"/>
            <w:tcMar>
              <w:top w:w="70" w:type="dxa"/>
              <w:left w:w="80" w:type="dxa"/>
              <w:bottom w:w="70" w:type="dxa"/>
              <w:right w:w="80" w:type="dxa"/>
            </w:tcMar>
            <w:vAlign w:val="center"/>
          </w:tcPr>
          <w:p w14:paraId="7A70557C" w14:textId="77777777" w:rsidR="0043396A" w:rsidRPr="00E458C1" w:rsidRDefault="0043396A" w:rsidP="00822C05">
            <w:pPr>
              <w:rPr>
                <w:rFonts w:ascii="Times New Roman" w:hAnsi="Times New Roman" w:cs="Times New Roman"/>
                <w:sz w:val="20"/>
                <w:szCs w:val="28"/>
              </w:rPr>
            </w:pPr>
            <w:r w:rsidRPr="00E458C1">
              <w:rPr>
                <w:rFonts w:ascii="Times New Roman" w:hAnsi="Times New Roman" w:cs="Times New Roman"/>
                <w:b/>
                <w:sz w:val="20"/>
                <w:szCs w:val="28"/>
              </w:rPr>
              <w:t>Status</w:t>
            </w:r>
          </w:p>
        </w:tc>
        <w:tc>
          <w:tcPr>
            <w:tcW w:w="6923" w:type="dxa"/>
            <w:shd w:val="clear" w:color="auto" w:fill="FFFFFF" w:themeFill="background1"/>
            <w:tcMar>
              <w:top w:w="70" w:type="dxa"/>
              <w:left w:w="80" w:type="dxa"/>
              <w:bottom w:w="70" w:type="dxa"/>
              <w:right w:w="80" w:type="dxa"/>
            </w:tcMar>
            <w:vAlign w:val="center"/>
          </w:tcPr>
          <w:p w14:paraId="428C5F9F" w14:textId="77777777" w:rsidR="0043396A" w:rsidRPr="00E458C1" w:rsidRDefault="0043396A" w:rsidP="00822C05">
            <w:pPr>
              <w:rPr>
                <w:rFonts w:ascii="Times New Roman" w:hAnsi="Times New Roman" w:cs="Times New Roman"/>
                <w:sz w:val="20"/>
                <w:szCs w:val="28"/>
              </w:rPr>
            </w:pPr>
            <w:r w:rsidRPr="00E458C1">
              <w:rPr>
                <w:rFonts w:ascii="Times New Roman" w:hAnsi="Times New Roman" w:cs="Times New Roman"/>
                <w:sz w:val="20"/>
                <w:szCs w:val="28"/>
              </w:rPr>
              <w:t>Accepted as the Lab 05 implementation baseline</w:t>
            </w:r>
          </w:p>
        </w:tc>
      </w:tr>
      <w:tr w:rsidR="0043396A" w:rsidRPr="0043396A" w14:paraId="1222D7B8" w14:textId="77777777" w:rsidTr="00E458C1">
        <w:trPr>
          <w:trHeight w:val="565"/>
          <w:jc w:val="center"/>
        </w:trPr>
        <w:tc>
          <w:tcPr>
            <w:tcW w:w="1968" w:type="dxa"/>
            <w:shd w:val="clear" w:color="auto" w:fill="FFFFFF" w:themeFill="background1"/>
            <w:tcMar>
              <w:top w:w="70" w:type="dxa"/>
              <w:left w:w="80" w:type="dxa"/>
              <w:bottom w:w="70" w:type="dxa"/>
              <w:right w:w="80" w:type="dxa"/>
            </w:tcMar>
            <w:vAlign w:val="center"/>
          </w:tcPr>
          <w:p w14:paraId="2C1C9A04" w14:textId="77777777" w:rsidR="0043396A" w:rsidRPr="00E458C1" w:rsidRDefault="0043396A" w:rsidP="00822C05">
            <w:pPr>
              <w:rPr>
                <w:rFonts w:ascii="Times New Roman" w:hAnsi="Times New Roman" w:cs="Times New Roman"/>
                <w:sz w:val="20"/>
                <w:szCs w:val="28"/>
              </w:rPr>
            </w:pPr>
            <w:r w:rsidRPr="00E458C1">
              <w:rPr>
                <w:rFonts w:ascii="Times New Roman" w:hAnsi="Times New Roman" w:cs="Times New Roman"/>
                <w:b/>
                <w:sz w:val="20"/>
                <w:szCs w:val="28"/>
              </w:rPr>
              <w:t>Context</w:t>
            </w:r>
          </w:p>
        </w:tc>
        <w:tc>
          <w:tcPr>
            <w:tcW w:w="6923" w:type="dxa"/>
            <w:shd w:val="clear" w:color="auto" w:fill="FFFFFF" w:themeFill="background1"/>
            <w:tcMar>
              <w:top w:w="70" w:type="dxa"/>
              <w:left w:w="80" w:type="dxa"/>
              <w:bottom w:w="70" w:type="dxa"/>
              <w:right w:w="80" w:type="dxa"/>
            </w:tcMar>
            <w:vAlign w:val="center"/>
          </w:tcPr>
          <w:p w14:paraId="604D5781" w14:textId="77777777" w:rsidR="0043396A" w:rsidRPr="00E458C1" w:rsidRDefault="0043396A" w:rsidP="00822C05">
            <w:pPr>
              <w:rPr>
                <w:rFonts w:ascii="Times New Roman" w:hAnsi="Times New Roman" w:cs="Times New Roman"/>
                <w:sz w:val="20"/>
                <w:szCs w:val="28"/>
              </w:rPr>
            </w:pPr>
            <w:proofErr w:type="spellStart"/>
            <w:r w:rsidRPr="00E458C1">
              <w:rPr>
                <w:rFonts w:ascii="Times New Roman" w:hAnsi="Times New Roman" w:cs="Times New Roman"/>
                <w:sz w:val="20"/>
                <w:szCs w:val="28"/>
              </w:rPr>
              <w:t>FitFlow</w:t>
            </w:r>
            <w:proofErr w:type="spellEnd"/>
            <w:r w:rsidRPr="00E458C1">
              <w:rPr>
                <w:rFonts w:ascii="Times New Roman" w:hAnsi="Times New Roman" w:cs="Times New Roman"/>
                <w:sz w:val="20"/>
                <w:szCs w:val="28"/>
              </w:rPr>
              <w:t xml:space="preserve"> needs iOS/Android/web, high-performance repeated tasks, explainable AI, image-assisted nutrition, private real-time challenges and privacy-sensitive fitness data.</w:t>
            </w:r>
          </w:p>
        </w:tc>
      </w:tr>
      <w:tr w:rsidR="0043396A" w:rsidRPr="0043396A" w14:paraId="768A6208" w14:textId="77777777" w:rsidTr="00E458C1">
        <w:trPr>
          <w:trHeight w:val="565"/>
          <w:jc w:val="center"/>
        </w:trPr>
        <w:tc>
          <w:tcPr>
            <w:tcW w:w="1968" w:type="dxa"/>
            <w:shd w:val="clear" w:color="auto" w:fill="FFFFFF" w:themeFill="background1"/>
            <w:tcMar>
              <w:top w:w="70" w:type="dxa"/>
              <w:left w:w="80" w:type="dxa"/>
              <w:bottom w:w="70" w:type="dxa"/>
              <w:right w:w="80" w:type="dxa"/>
            </w:tcMar>
            <w:vAlign w:val="center"/>
          </w:tcPr>
          <w:p w14:paraId="5DBA57E1" w14:textId="77777777" w:rsidR="0043396A" w:rsidRPr="00E458C1" w:rsidRDefault="0043396A" w:rsidP="00822C05">
            <w:pPr>
              <w:rPr>
                <w:rFonts w:ascii="Times New Roman" w:hAnsi="Times New Roman" w:cs="Times New Roman"/>
                <w:sz w:val="20"/>
                <w:szCs w:val="28"/>
              </w:rPr>
            </w:pPr>
            <w:r w:rsidRPr="00E458C1">
              <w:rPr>
                <w:rFonts w:ascii="Times New Roman" w:hAnsi="Times New Roman" w:cs="Times New Roman"/>
                <w:b/>
                <w:sz w:val="20"/>
                <w:szCs w:val="28"/>
              </w:rPr>
              <w:t>Decision</w:t>
            </w:r>
          </w:p>
        </w:tc>
        <w:tc>
          <w:tcPr>
            <w:tcW w:w="6923" w:type="dxa"/>
            <w:shd w:val="clear" w:color="auto" w:fill="FFFFFF" w:themeFill="background1"/>
            <w:tcMar>
              <w:top w:w="70" w:type="dxa"/>
              <w:left w:w="80" w:type="dxa"/>
              <w:bottom w:w="70" w:type="dxa"/>
              <w:right w:w="80" w:type="dxa"/>
            </w:tcMar>
            <w:vAlign w:val="center"/>
          </w:tcPr>
          <w:p w14:paraId="50CA28C1" w14:textId="77777777" w:rsidR="0043396A" w:rsidRPr="00E458C1" w:rsidRDefault="0043396A" w:rsidP="00822C05">
            <w:pPr>
              <w:rPr>
                <w:rFonts w:ascii="Times New Roman" w:hAnsi="Times New Roman" w:cs="Times New Roman"/>
                <w:sz w:val="20"/>
                <w:szCs w:val="28"/>
              </w:rPr>
            </w:pPr>
            <w:r w:rsidRPr="00E458C1">
              <w:rPr>
                <w:rFonts w:ascii="Times New Roman" w:hAnsi="Times New Roman" w:cs="Times New Roman"/>
                <w:sz w:val="20"/>
                <w:szCs w:val="28"/>
              </w:rPr>
              <w:t xml:space="preserve">Flutter + </w:t>
            </w:r>
            <w:proofErr w:type="spellStart"/>
            <w:r w:rsidRPr="00E458C1">
              <w:rPr>
                <w:rFonts w:ascii="Times New Roman" w:hAnsi="Times New Roman" w:cs="Times New Roman"/>
                <w:sz w:val="20"/>
                <w:szCs w:val="28"/>
              </w:rPr>
              <w:t>NestJS</w:t>
            </w:r>
            <w:proofErr w:type="spellEnd"/>
            <w:r w:rsidRPr="00E458C1">
              <w:rPr>
                <w:rFonts w:ascii="Times New Roman" w:hAnsi="Times New Roman" w:cs="Times New Roman"/>
                <w:sz w:val="20"/>
                <w:szCs w:val="28"/>
              </w:rPr>
              <w:t xml:space="preserve"> + </w:t>
            </w:r>
            <w:proofErr w:type="spellStart"/>
            <w:r w:rsidRPr="00E458C1">
              <w:rPr>
                <w:rFonts w:ascii="Times New Roman" w:hAnsi="Times New Roman" w:cs="Times New Roman"/>
                <w:sz w:val="20"/>
                <w:szCs w:val="28"/>
              </w:rPr>
              <w:t>FastAPI</w:t>
            </w:r>
            <w:proofErr w:type="spellEnd"/>
            <w:r w:rsidRPr="00E458C1">
              <w:rPr>
                <w:rFonts w:ascii="Times New Roman" w:hAnsi="Times New Roman" w:cs="Times New Roman"/>
                <w:sz w:val="20"/>
                <w:szCs w:val="28"/>
              </w:rPr>
              <w:t xml:space="preserve"> + PostgreSQL + Redis + Auth0 + encrypted object storage, with GitHub Actions for CI.</w:t>
            </w:r>
          </w:p>
        </w:tc>
      </w:tr>
      <w:tr w:rsidR="0043396A" w:rsidRPr="0043396A" w14:paraId="57CD1773" w14:textId="77777777" w:rsidTr="00E458C1">
        <w:trPr>
          <w:trHeight w:val="565"/>
          <w:jc w:val="center"/>
        </w:trPr>
        <w:tc>
          <w:tcPr>
            <w:tcW w:w="1968" w:type="dxa"/>
            <w:shd w:val="clear" w:color="auto" w:fill="FFFFFF" w:themeFill="background1"/>
            <w:tcMar>
              <w:top w:w="70" w:type="dxa"/>
              <w:left w:w="80" w:type="dxa"/>
              <w:bottom w:w="70" w:type="dxa"/>
              <w:right w:w="80" w:type="dxa"/>
            </w:tcMar>
            <w:vAlign w:val="center"/>
          </w:tcPr>
          <w:p w14:paraId="35DFB8A7" w14:textId="77777777" w:rsidR="0043396A" w:rsidRPr="00E458C1" w:rsidRDefault="0043396A" w:rsidP="00822C05">
            <w:pPr>
              <w:rPr>
                <w:rFonts w:ascii="Times New Roman" w:hAnsi="Times New Roman" w:cs="Times New Roman"/>
                <w:sz w:val="20"/>
                <w:szCs w:val="28"/>
              </w:rPr>
            </w:pPr>
            <w:r w:rsidRPr="00E458C1">
              <w:rPr>
                <w:rFonts w:ascii="Times New Roman" w:hAnsi="Times New Roman" w:cs="Times New Roman"/>
                <w:b/>
                <w:sz w:val="20"/>
                <w:szCs w:val="28"/>
              </w:rPr>
              <w:t>Positive consequences</w:t>
            </w:r>
          </w:p>
        </w:tc>
        <w:tc>
          <w:tcPr>
            <w:tcW w:w="6923" w:type="dxa"/>
            <w:shd w:val="clear" w:color="auto" w:fill="FFFFFF" w:themeFill="background1"/>
            <w:tcMar>
              <w:top w:w="70" w:type="dxa"/>
              <w:left w:w="80" w:type="dxa"/>
              <w:bottom w:w="70" w:type="dxa"/>
              <w:right w:w="80" w:type="dxa"/>
            </w:tcMar>
            <w:vAlign w:val="center"/>
          </w:tcPr>
          <w:p w14:paraId="62BBC04C" w14:textId="77777777" w:rsidR="0043396A" w:rsidRPr="00E458C1" w:rsidRDefault="0043396A" w:rsidP="00822C05">
            <w:pPr>
              <w:rPr>
                <w:rFonts w:ascii="Times New Roman" w:hAnsi="Times New Roman" w:cs="Times New Roman"/>
                <w:sz w:val="20"/>
                <w:szCs w:val="28"/>
              </w:rPr>
            </w:pPr>
            <w:r w:rsidRPr="00E458C1">
              <w:rPr>
                <w:rFonts w:ascii="Times New Roman" w:hAnsi="Times New Roman" w:cs="Times New Roman"/>
                <w:sz w:val="20"/>
                <w:szCs w:val="28"/>
              </w:rPr>
              <w:t>High code reuse; clear service boundaries; relational integrity; independent AI scaling; mature identity standards; real-time features without making Redis the source of truth.</w:t>
            </w:r>
          </w:p>
        </w:tc>
      </w:tr>
      <w:tr w:rsidR="0043396A" w:rsidRPr="0043396A" w14:paraId="7569BD34" w14:textId="77777777" w:rsidTr="00E458C1">
        <w:trPr>
          <w:trHeight w:val="565"/>
          <w:jc w:val="center"/>
        </w:trPr>
        <w:tc>
          <w:tcPr>
            <w:tcW w:w="1968" w:type="dxa"/>
            <w:shd w:val="clear" w:color="auto" w:fill="FFFFFF" w:themeFill="background1"/>
            <w:tcMar>
              <w:top w:w="70" w:type="dxa"/>
              <w:left w:w="80" w:type="dxa"/>
              <w:bottom w:w="70" w:type="dxa"/>
              <w:right w:w="80" w:type="dxa"/>
            </w:tcMar>
            <w:vAlign w:val="center"/>
          </w:tcPr>
          <w:p w14:paraId="72096992" w14:textId="77777777" w:rsidR="0043396A" w:rsidRPr="00E458C1" w:rsidRDefault="0043396A" w:rsidP="00822C05">
            <w:pPr>
              <w:rPr>
                <w:rFonts w:ascii="Times New Roman" w:hAnsi="Times New Roman" w:cs="Times New Roman"/>
                <w:sz w:val="20"/>
                <w:szCs w:val="28"/>
              </w:rPr>
            </w:pPr>
            <w:r w:rsidRPr="00E458C1">
              <w:rPr>
                <w:rFonts w:ascii="Times New Roman" w:hAnsi="Times New Roman" w:cs="Times New Roman"/>
                <w:b/>
                <w:sz w:val="20"/>
                <w:szCs w:val="28"/>
              </w:rPr>
              <w:t>Trade-offs</w:t>
            </w:r>
          </w:p>
        </w:tc>
        <w:tc>
          <w:tcPr>
            <w:tcW w:w="6923" w:type="dxa"/>
            <w:shd w:val="clear" w:color="auto" w:fill="FFFFFF" w:themeFill="background1"/>
            <w:tcMar>
              <w:top w:w="70" w:type="dxa"/>
              <w:left w:w="80" w:type="dxa"/>
              <w:bottom w:w="70" w:type="dxa"/>
              <w:right w:w="80" w:type="dxa"/>
            </w:tcMar>
            <w:vAlign w:val="center"/>
          </w:tcPr>
          <w:p w14:paraId="6E23FB39" w14:textId="77777777" w:rsidR="0043396A" w:rsidRPr="00E458C1" w:rsidRDefault="0043396A" w:rsidP="00822C05">
            <w:pPr>
              <w:rPr>
                <w:rFonts w:ascii="Times New Roman" w:hAnsi="Times New Roman" w:cs="Times New Roman"/>
                <w:sz w:val="20"/>
                <w:szCs w:val="28"/>
              </w:rPr>
            </w:pPr>
            <w:r w:rsidRPr="00E458C1">
              <w:rPr>
                <w:rFonts w:ascii="Times New Roman" w:hAnsi="Times New Roman" w:cs="Times New Roman"/>
                <w:sz w:val="20"/>
                <w:szCs w:val="28"/>
              </w:rPr>
              <w:t>Dart learning cost; multiple deployable services; Auth0 cost at scale; careful Flutter web accessibility/performance testing; operational need for monitoring and secrets management.</w:t>
            </w:r>
          </w:p>
        </w:tc>
      </w:tr>
      <w:tr w:rsidR="0043396A" w:rsidRPr="0043396A" w14:paraId="60EDF7E8" w14:textId="77777777" w:rsidTr="00E458C1">
        <w:trPr>
          <w:trHeight w:val="565"/>
          <w:jc w:val="center"/>
        </w:trPr>
        <w:tc>
          <w:tcPr>
            <w:tcW w:w="1968" w:type="dxa"/>
            <w:shd w:val="clear" w:color="auto" w:fill="FFFFFF" w:themeFill="background1"/>
            <w:tcMar>
              <w:top w:w="70" w:type="dxa"/>
              <w:left w:w="80" w:type="dxa"/>
              <w:bottom w:w="70" w:type="dxa"/>
              <w:right w:w="80" w:type="dxa"/>
            </w:tcMar>
            <w:vAlign w:val="center"/>
          </w:tcPr>
          <w:p w14:paraId="748C6BB3" w14:textId="77777777" w:rsidR="0043396A" w:rsidRPr="00E458C1" w:rsidRDefault="0043396A" w:rsidP="00822C05">
            <w:pPr>
              <w:rPr>
                <w:rFonts w:ascii="Times New Roman" w:hAnsi="Times New Roman" w:cs="Times New Roman"/>
                <w:sz w:val="20"/>
                <w:szCs w:val="28"/>
              </w:rPr>
            </w:pPr>
            <w:r w:rsidRPr="00E458C1">
              <w:rPr>
                <w:rFonts w:ascii="Times New Roman" w:hAnsi="Times New Roman" w:cs="Times New Roman"/>
                <w:b/>
                <w:sz w:val="20"/>
                <w:szCs w:val="28"/>
              </w:rPr>
              <w:t>Alternatives considered</w:t>
            </w:r>
          </w:p>
        </w:tc>
        <w:tc>
          <w:tcPr>
            <w:tcW w:w="6923" w:type="dxa"/>
            <w:shd w:val="clear" w:color="auto" w:fill="FFFFFF" w:themeFill="background1"/>
            <w:tcMar>
              <w:top w:w="70" w:type="dxa"/>
              <w:left w:w="80" w:type="dxa"/>
              <w:bottom w:w="70" w:type="dxa"/>
              <w:right w:w="80" w:type="dxa"/>
            </w:tcMar>
            <w:vAlign w:val="center"/>
          </w:tcPr>
          <w:p w14:paraId="4A0C9CF3" w14:textId="77777777" w:rsidR="0043396A" w:rsidRPr="00E458C1" w:rsidRDefault="0043396A" w:rsidP="00822C05">
            <w:pPr>
              <w:rPr>
                <w:rFonts w:ascii="Times New Roman" w:hAnsi="Times New Roman" w:cs="Times New Roman"/>
                <w:sz w:val="20"/>
                <w:szCs w:val="28"/>
              </w:rPr>
            </w:pPr>
            <w:r w:rsidRPr="00E458C1">
              <w:rPr>
                <w:rFonts w:ascii="Times New Roman" w:hAnsi="Times New Roman" w:cs="Times New Roman"/>
                <w:sz w:val="20"/>
                <w:szCs w:val="28"/>
              </w:rPr>
              <w:t>React Native, Kotlin Multiplatform, Swift/</w:t>
            </w:r>
            <w:proofErr w:type="spellStart"/>
            <w:r w:rsidRPr="00E458C1">
              <w:rPr>
                <w:rFonts w:ascii="Times New Roman" w:hAnsi="Times New Roman" w:cs="Times New Roman"/>
                <w:sz w:val="20"/>
                <w:szCs w:val="28"/>
              </w:rPr>
              <w:t>SwiftUI</w:t>
            </w:r>
            <w:proofErr w:type="spellEnd"/>
            <w:r w:rsidRPr="00E458C1">
              <w:rPr>
                <w:rFonts w:ascii="Times New Roman" w:hAnsi="Times New Roman" w:cs="Times New Roman"/>
                <w:sz w:val="20"/>
                <w:szCs w:val="28"/>
              </w:rPr>
              <w:t xml:space="preserve">; </w:t>
            </w:r>
            <w:proofErr w:type="spellStart"/>
            <w:r w:rsidRPr="00E458C1">
              <w:rPr>
                <w:rFonts w:ascii="Times New Roman" w:hAnsi="Times New Roman" w:cs="Times New Roman"/>
                <w:sz w:val="20"/>
                <w:szCs w:val="28"/>
              </w:rPr>
              <w:t>FastAPI</w:t>
            </w:r>
            <w:proofErr w:type="spellEnd"/>
            <w:r w:rsidRPr="00E458C1">
              <w:rPr>
                <w:rFonts w:ascii="Times New Roman" w:hAnsi="Times New Roman" w:cs="Times New Roman"/>
                <w:sz w:val="20"/>
                <w:szCs w:val="28"/>
              </w:rPr>
              <w:t xml:space="preserve">-only and </w:t>
            </w:r>
            <w:proofErr w:type="gramStart"/>
            <w:r w:rsidRPr="00E458C1">
              <w:rPr>
                <w:rFonts w:ascii="Times New Roman" w:hAnsi="Times New Roman" w:cs="Times New Roman"/>
                <w:sz w:val="20"/>
                <w:szCs w:val="28"/>
              </w:rPr>
              <w:t>Go</w:t>
            </w:r>
            <w:proofErr w:type="gramEnd"/>
            <w:r w:rsidRPr="00E458C1">
              <w:rPr>
                <w:rFonts w:ascii="Times New Roman" w:hAnsi="Times New Roman" w:cs="Times New Roman"/>
                <w:sz w:val="20"/>
                <w:szCs w:val="28"/>
              </w:rPr>
              <w:t xml:space="preserve"> backends; MongoDB, </w:t>
            </w:r>
            <w:proofErr w:type="spellStart"/>
            <w:r w:rsidRPr="00E458C1">
              <w:rPr>
                <w:rFonts w:ascii="Times New Roman" w:hAnsi="Times New Roman" w:cs="Times New Roman"/>
                <w:sz w:val="20"/>
                <w:szCs w:val="28"/>
              </w:rPr>
              <w:t>Firestore</w:t>
            </w:r>
            <w:proofErr w:type="spellEnd"/>
            <w:r w:rsidRPr="00E458C1">
              <w:rPr>
                <w:rFonts w:ascii="Times New Roman" w:hAnsi="Times New Roman" w:cs="Times New Roman"/>
                <w:sz w:val="20"/>
                <w:szCs w:val="28"/>
              </w:rPr>
              <w:t xml:space="preserve"> and DynamoDB; Firebase Auth, Cognito and </w:t>
            </w:r>
            <w:proofErr w:type="spellStart"/>
            <w:r w:rsidRPr="00E458C1">
              <w:rPr>
                <w:rFonts w:ascii="Times New Roman" w:hAnsi="Times New Roman" w:cs="Times New Roman"/>
                <w:sz w:val="20"/>
                <w:szCs w:val="28"/>
              </w:rPr>
              <w:t>Supabase</w:t>
            </w:r>
            <w:proofErr w:type="spellEnd"/>
            <w:r w:rsidRPr="00E458C1">
              <w:rPr>
                <w:rFonts w:ascii="Times New Roman" w:hAnsi="Times New Roman" w:cs="Times New Roman"/>
                <w:sz w:val="20"/>
                <w:szCs w:val="28"/>
              </w:rPr>
              <w:t xml:space="preserve"> Auth.</w:t>
            </w:r>
          </w:p>
        </w:tc>
      </w:tr>
      <w:tr w:rsidR="0043396A" w:rsidRPr="0043396A" w14:paraId="4624F146" w14:textId="77777777" w:rsidTr="00E458C1">
        <w:trPr>
          <w:trHeight w:val="581"/>
          <w:jc w:val="center"/>
        </w:trPr>
        <w:tc>
          <w:tcPr>
            <w:tcW w:w="1968" w:type="dxa"/>
            <w:shd w:val="clear" w:color="auto" w:fill="FFFFFF" w:themeFill="background1"/>
            <w:tcMar>
              <w:top w:w="70" w:type="dxa"/>
              <w:left w:w="80" w:type="dxa"/>
              <w:bottom w:w="70" w:type="dxa"/>
              <w:right w:w="80" w:type="dxa"/>
            </w:tcMar>
            <w:vAlign w:val="center"/>
          </w:tcPr>
          <w:p w14:paraId="244C731F" w14:textId="77777777" w:rsidR="0043396A" w:rsidRPr="00E458C1" w:rsidRDefault="0043396A" w:rsidP="00822C05">
            <w:pPr>
              <w:rPr>
                <w:rFonts w:ascii="Times New Roman" w:hAnsi="Times New Roman" w:cs="Times New Roman"/>
                <w:sz w:val="20"/>
                <w:szCs w:val="28"/>
              </w:rPr>
            </w:pPr>
            <w:r w:rsidRPr="00E458C1">
              <w:rPr>
                <w:rFonts w:ascii="Times New Roman" w:hAnsi="Times New Roman" w:cs="Times New Roman"/>
                <w:b/>
                <w:sz w:val="20"/>
                <w:szCs w:val="28"/>
              </w:rPr>
              <w:t>Compliance note</w:t>
            </w:r>
          </w:p>
        </w:tc>
        <w:tc>
          <w:tcPr>
            <w:tcW w:w="6923" w:type="dxa"/>
            <w:shd w:val="clear" w:color="auto" w:fill="FFFFFF" w:themeFill="background1"/>
            <w:tcMar>
              <w:top w:w="70" w:type="dxa"/>
              <w:left w:w="80" w:type="dxa"/>
              <w:bottom w:w="70" w:type="dxa"/>
              <w:right w:w="80" w:type="dxa"/>
            </w:tcMar>
            <w:vAlign w:val="center"/>
          </w:tcPr>
          <w:p w14:paraId="23E93F0F" w14:textId="77777777" w:rsidR="0043396A" w:rsidRPr="00E458C1" w:rsidRDefault="0043396A" w:rsidP="00822C05">
            <w:pPr>
              <w:rPr>
                <w:rFonts w:ascii="Times New Roman" w:hAnsi="Times New Roman" w:cs="Times New Roman"/>
                <w:sz w:val="20"/>
                <w:szCs w:val="28"/>
              </w:rPr>
            </w:pPr>
            <w:r w:rsidRPr="00E458C1">
              <w:rPr>
                <w:rFonts w:ascii="Times New Roman" w:hAnsi="Times New Roman" w:cs="Times New Roman"/>
                <w:sz w:val="20"/>
                <w:szCs w:val="28"/>
              </w:rPr>
              <w:t>Production readiness requires appropriate service eligibility/agreements and documented privacy, consent, retention, access-control, audit and incident-response processes.</w:t>
            </w:r>
          </w:p>
        </w:tc>
      </w:tr>
    </w:tbl>
    <w:p w14:paraId="39361E28" w14:textId="77777777" w:rsidR="00E458C1" w:rsidRDefault="00E458C1" w:rsidP="0043396A">
      <w:pPr>
        <w:spacing w:after="0"/>
        <w:rPr>
          <w:rFonts w:ascii="Times New Roman" w:hAnsi="Times New Roman" w:cs="Times New Roman"/>
        </w:rPr>
      </w:pPr>
    </w:p>
    <w:p w14:paraId="4A30E777" w14:textId="77777777" w:rsidR="00E458C1" w:rsidRDefault="00E458C1" w:rsidP="0043396A">
      <w:pPr>
        <w:spacing w:after="0"/>
        <w:rPr>
          <w:rFonts w:ascii="Times New Roman" w:hAnsi="Times New Roman" w:cs="Times New Roman"/>
        </w:rPr>
      </w:pPr>
    </w:p>
    <w:p w14:paraId="1BB7E668" w14:textId="77777777" w:rsidR="00E458C1" w:rsidRDefault="00E458C1" w:rsidP="0043396A">
      <w:pPr>
        <w:spacing w:after="0"/>
        <w:rPr>
          <w:rFonts w:ascii="Times New Roman" w:hAnsi="Times New Roman" w:cs="Times New Roman"/>
        </w:rPr>
      </w:pPr>
    </w:p>
    <w:p w14:paraId="2F96A731" w14:textId="77777777" w:rsidR="00E458C1" w:rsidRDefault="00E458C1" w:rsidP="0043396A">
      <w:pPr>
        <w:spacing w:after="0"/>
        <w:rPr>
          <w:rFonts w:ascii="Times New Roman" w:hAnsi="Times New Roman" w:cs="Times New Roman"/>
        </w:rPr>
      </w:pPr>
    </w:p>
    <w:p w14:paraId="1CADA60D" w14:textId="77777777" w:rsidR="00E458C1" w:rsidRDefault="00E458C1" w:rsidP="0043396A">
      <w:pPr>
        <w:spacing w:after="0"/>
        <w:rPr>
          <w:rFonts w:ascii="Times New Roman" w:hAnsi="Times New Roman" w:cs="Times New Roman"/>
        </w:rPr>
      </w:pPr>
    </w:p>
    <w:p w14:paraId="27BA5748" w14:textId="77777777" w:rsidR="00E458C1" w:rsidRDefault="00E458C1" w:rsidP="0043396A">
      <w:pPr>
        <w:spacing w:after="0"/>
        <w:rPr>
          <w:rFonts w:ascii="Times New Roman" w:hAnsi="Times New Roman" w:cs="Times New Roman"/>
        </w:rPr>
      </w:pPr>
    </w:p>
    <w:p w14:paraId="277007AF" w14:textId="77777777" w:rsidR="00E458C1" w:rsidRDefault="00E458C1" w:rsidP="0043396A">
      <w:pPr>
        <w:spacing w:after="0"/>
        <w:rPr>
          <w:rFonts w:ascii="Times New Roman" w:hAnsi="Times New Roman" w:cs="Times New Roman"/>
        </w:rPr>
      </w:pPr>
    </w:p>
    <w:p w14:paraId="7B574092" w14:textId="77777777" w:rsidR="00E458C1" w:rsidRDefault="00E458C1" w:rsidP="0043396A">
      <w:pPr>
        <w:spacing w:after="0"/>
        <w:rPr>
          <w:rFonts w:ascii="Times New Roman" w:hAnsi="Times New Roman" w:cs="Times New Roman"/>
        </w:rPr>
      </w:pPr>
    </w:p>
    <w:p w14:paraId="4C1B9A76" w14:textId="77777777" w:rsidR="00E458C1" w:rsidRDefault="00E458C1" w:rsidP="0043396A">
      <w:pPr>
        <w:spacing w:after="0"/>
        <w:rPr>
          <w:rFonts w:ascii="Times New Roman" w:hAnsi="Times New Roman" w:cs="Times New Roman"/>
        </w:rPr>
      </w:pPr>
    </w:p>
    <w:p w14:paraId="047732D2" w14:textId="77777777" w:rsidR="00E458C1" w:rsidRDefault="00E458C1" w:rsidP="0043396A">
      <w:pPr>
        <w:spacing w:after="0"/>
        <w:rPr>
          <w:rFonts w:ascii="Times New Roman" w:hAnsi="Times New Roman" w:cs="Times New Roman"/>
        </w:rPr>
      </w:pPr>
    </w:p>
    <w:p w14:paraId="56C7C101" w14:textId="77777777" w:rsidR="00E458C1" w:rsidRDefault="00E458C1" w:rsidP="0043396A">
      <w:pPr>
        <w:spacing w:after="0"/>
        <w:rPr>
          <w:rFonts w:ascii="Times New Roman" w:hAnsi="Times New Roman" w:cs="Times New Roman"/>
        </w:rPr>
      </w:pPr>
    </w:p>
    <w:p w14:paraId="51579886" w14:textId="77777777" w:rsidR="00E458C1" w:rsidRDefault="00E458C1" w:rsidP="0043396A">
      <w:pPr>
        <w:spacing w:after="0"/>
        <w:rPr>
          <w:rFonts w:ascii="Times New Roman" w:hAnsi="Times New Roman" w:cs="Times New Roman"/>
        </w:rPr>
      </w:pPr>
    </w:p>
    <w:p w14:paraId="0F88A0CB" w14:textId="77777777" w:rsidR="00E458C1" w:rsidRDefault="00E458C1" w:rsidP="0043396A">
      <w:pPr>
        <w:spacing w:after="0"/>
        <w:rPr>
          <w:rFonts w:ascii="Times New Roman" w:hAnsi="Times New Roman" w:cs="Times New Roman"/>
        </w:rPr>
      </w:pPr>
    </w:p>
    <w:p w14:paraId="052011AC" w14:textId="77777777" w:rsidR="00E458C1" w:rsidRDefault="00E458C1" w:rsidP="0043396A">
      <w:pPr>
        <w:spacing w:after="0"/>
        <w:rPr>
          <w:rFonts w:ascii="Times New Roman" w:hAnsi="Times New Roman" w:cs="Times New Roman"/>
        </w:rPr>
      </w:pPr>
    </w:p>
    <w:p w14:paraId="2200D1CC" w14:textId="77777777" w:rsidR="00E458C1" w:rsidRDefault="00E458C1" w:rsidP="0043396A">
      <w:pPr>
        <w:spacing w:after="0"/>
        <w:rPr>
          <w:rFonts w:ascii="Times New Roman" w:hAnsi="Times New Roman" w:cs="Times New Roman"/>
        </w:rPr>
      </w:pPr>
    </w:p>
    <w:p w14:paraId="22E7CC35" w14:textId="77777777" w:rsidR="00E458C1" w:rsidRDefault="00E458C1" w:rsidP="0043396A">
      <w:pPr>
        <w:spacing w:after="0"/>
        <w:rPr>
          <w:rFonts w:ascii="Times New Roman" w:hAnsi="Times New Roman" w:cs="Times New Roman"/>
        </w:rPr>
      </w:pPr>
    </w:p>
    <w:p w14:paraId="43BA8825" w14:textId="77777777" w:rsidR="00E458C1" w:rsidRDefault="00E458C1" w:rsidP="0043396A">
      <w:pPr>
        <w:spacing w:after="0"/>
        <w:rPr>
          <w:rFonts w:ascii="Times New Roman" w:hAnsi="Times New Roman" w:cs="Times New Roman"/>
        </w:rPr>
      </w:pPr>
    </w:p>
    <w:p w14:paraId="178B6A3A" w14:textId="77777777" w:rsidR="00E458C1" w:rsidRDefault="00E458C1" w:rsidP="0043396A">
      <w:pPr>
        <w:spacing w:after="0"/>
        <w:rPr>
          <w:rFonts w:ascii="Times New Roman" w:hAnsi="Times New Roman" w:cs="Times New Roman"/>
        </w:rPr>
      </w:pPr>
    </w:p>
    <w:p w14:paraId="00CCD67B" w14:textId="77777777" w:rsidR="00E458C1" w:rsidRPr="0043396A" w:rsidRDefault="00E458C1" w:rsidP="0043396A">
      <w:pPr>
        <w:spacing w:after="0"/>
        <w:rPr>
          <w:rFonts w:ascii="Times New Roman" w:hAnsi="Times New Roman" w:cs="Times New Roman"/>
        </w:rPr>
      </w:pPr>
    </w:p>
    <w:p w14:paraId="11E8770D" w14:textId="77777777" w:rsidR="0043396A" w:rsidRPr="0043396A" w:rsidRDefault="0043396A" w:rsidP="0043396A">
      <w:pPr>
        <w:pStyle w:val="Heading1"/>
        <w:rPr>
          <w:rFonts w:ascii="Times New Roman" w:hAnsi="Times New Roman" w:cs="Times New Roman"/>
          <w:color w:val="auto"/>
        </w:rPr>
      </w:pPr>
      <w:r w:rsidRPr="0043396A">
        <w:rPr>
          <w:rFonts w:ascii="Times New Roman" w:hAnsi="Times New Roman" w:cs="Times New Roman"/>
          <w:color w:val="auto"/>
        </w:rPr>
        <w:lastRenderedPageBreak/>
        <w:t>6. Activity 5 - Create a GitHub Repository</w:t>
      </w:r>
    </w:p>
    <w:p w14:paraId="1E2BEB3E" w14:textId="77777777" w:rsidR="0043396A" w:rsidRPr="0043396A" w:rsidRDefault="0043396A" w:rsidP="0043396A">
      <w:pPr>
        <w:pStyle w:val="Heading2"/>
        <w:rPr>
          <w:rFonts w:ascii="Times New Roman" w:hAnsi="Times New Roman" w:cs="Times New Roman"/>
          <w:color w:val="auto"/>
        </w:rPr>
      </w:pPr>
      <w:r w:rsidRPr="0043396A">
        <w:rPr>
          <w:rFonts w:ascii="Times New Roman" w:hAnsi="Times New Roman" w:cs="Times New Roman"/>
          <w:color w:val="auto"/>
        </w:rPr>
        <w:t>6.1 Repository Identity and Status</w:t>
      </w:r>
    </w:p>
    <w:p w14:paraId="15EC61DF" w14:textId="77777777" w:rsidR="0043396A" w:rsidRPr="00E458C1" w:rsidRDefault="0043396A" w:rsidP="0043396A">
      <w:pPr>
        <w:spacing w:line="259" w:lineRule="auto"/>
        <w:rPr>
          <w:rFonts w:ascii="Times New Roman" w:hAnsi="Times New Roman" w:cs="Times New Roman"/>
          <w:sz w:val="28"/>
          <w:szCs w:val="32"/>
        </w:rPr>
      </w:pPr>
      <w:r w:rsidRPr="00E458C1">
        <w:rPr>
          <w:rFonts w:ascii="Times New Roman" w:hAnsi="Times New Roman" w:cs="Times New Roman"/>
          <w:sz w:val="28"/>
          <w:szCs w:val="32"/>
        </w:rPr>
        <w:t xml:space="preserve">Required repository name: </w:t>
      </w:r>
      <w:proofErr w:type="spellStart"/>
      <w:r w:rsidRPr="00E458C1">
        <w:rPr>
          <w:rFonts w:ascii="Times New Roman" w:hAnsi="Times New Roman" w:cs="Times New Roman"/>
          <w:sz w:val="28"/>
          <w:szCs w:val="32"/>
        </w:rPr>
        <w:t>fitflow</w:t>
      </w:r>
      <w:proofErr w:type="spellEnd"/>
      <w:r w:rsidRPr="00E458C1">
        <w:rPr>
          <w:rFonts w:ascii="Times New Roman" w:hAnsi="Times New Roman" w:cs="Times New Roman"/>
          <w:sz w:val="28"/>
          <w:szCs w:val="32"/>
        </w:rPr>
        <w:t>-redesign</w:t>
      </w:r>
    </w:p>
    <w:p w14:paraId="28737244" w14:textId="2BDFE948" w:rsidR="0043396A" w:rsidRPr="00E458C1" w:rsidRDefault="0043396A" w:rsidP="0043396A">
      <w:pPr>
        <w:rPr>
          <w:rFonts w:ascii="Times New Roman" w:hAnsi="Times New Roman" w:cs="Times New Roman"/>
          <w:b/>
          <w:sz w:val="24"/>
          <w:szCs w:val="28"/>
        </w:rPr>
      </w:pPr>
      <w:r w:rsidRPr="00E458C1">
        <w:rPr>
          <w:rFonts w:ascii="Times New Roman" w:hAnsi="Times New Roman" w:cs="Times New Roman"/>
          <w:b/>
          <w:sz w:val="24"/>
          <w:szCs w:val="28"/>
        </w:rPr>
        <w:t xml:space="preserve">Live GitHub repository URL: </w:t>
      </w:r>
      <w:hyperlink r:id="rId10" w:history="1">
        <w:r w:rsidR="00E458C1" w:rsidRPr="00E458C1">
          <w:rPr>
            <w:rStyle w:val="Hyperlink"/>
            <w:rFonts w:ascii="Times New Roman" w:hAnsi="Times New Roman" w:cs="Times New Roman"/>
            <w:b/>
            <w:color w:val="auto"/>
            <w:sz w:val="24"/>
            <w:szCs w:val="28"/>
          </w:rPr>
          <w:t>https://github.com/LithiraLiyanage/fitflow-redesign</w:t>
        </w:r>
      </w:hyperlink>
    </w:p>
    <w:p w14:paraId="036A94D7" w14:textId="77777777" w:rsidR="00E458C1" w:rsidRPr="0043396A" w:rsidRDefault="00E458C1" w:rsidP="0043396A">
      <w:pPr>
        <w:rPr>
          <w:rFonts w:ascii="Times New Roman" w:hAnsi="Times New Roman" w:cs="Times New Roman"/>
        </w:rPr>
      </w:pPr>
    </w:p>
    <w:p w14:paraId="5573EACB" w14:textId="77777777" w:rsidR="0043396A" w:rsidRDefault="0043396A" w:rsidP="00E458C1">
      <w:pPr>
        <w:spacing w:line="259" w:lineRule="auto"/>
        <w:jc w:val="both"/>
        <w:rPr>
          <w:rFonts w:ascii="Times New Roman" w:hAnsi="Times New Roman" w:cs="Times New Roman"/>
          <w:sz w:val="22"/>
          <w:szCs w:val="24"/>
        </w:rPr>
      </w:pPr>
      <w:r w:rsidRPr="00E458C1">
        <w:rPr>
          <w:rFonts w:ascii="Times New Roman" w:hAnsi="Times New Roman" w:cs="Times New Roman"/>
          <w:sz w:val="22"/>
          <w:szCs w:val="24"/>
        </w:rPr>
        <w:t xml:space="preserve">Repository published successfully on the main branch under the </w:t>
      </w:r>
      <w:proofErr w:type="spellStart"/>
      <w:r w:rsidRPr="00E458C1">
        <w:rPr>
          <w:rFonts w:ascii="Times New Roman" w:hAnsi="Times New Roman" w:cs="Times New Roman"/>
          <w:sz w:val="22"/>
          <w:szCs w:val="24"/>
        </w:rPr>
        <w:t>LithiraLiyanage</w:t>
      </w:r>
      <w:proofErr w:type="spellEnd"/>
      <w:r w:rsidRPr="00E458C1">
        <w:rPr>
          <w:rFonts w:ascii="Times New Roman" w:hAnsi="Times New Roman" w:cs="Times New Roman"/>
          <w:sz w:val="22"/>
          <w:szCs w:val="24"/>
        </w:rPr>
        <w:t xml:space="preserve"> GitHub account. At final verification, the repository contained the </w:t>
      </w:r>
      <w:proofErr w:type="gramStart"/>
      <w:r w:rsidRPr="00E458C1">
        <w:rPr>
          <w:rFonts w:ascii="Times New Roman" w:hAnsi="Times New Roman" w:cs="Times New Roman"/>
          <w:sz w:val="22"/>
          <w:szCs w:val="24"/>
        </w:rPr>
        <w:t>prepared .</w:t>
      </w:r>
      <w:proofErr w:type="spellStart"/>
      <w:r w:rsidRPr="00E458C1">
        <w:rPr>
          <w:rFonts w:ascii="Times New Roman" w:hAnsi="Times New Roman" w:cs="Times New Roman"/>
          <w:sz w:val="22"/>
          <w:szCs w:val="24"/>
        </w:rPr>
        <w:t>github</w:t>
      </w:r>
      <w:proofErr w:type="spellEnd"/>
      <w:proofErr w:type="gramEnd"/>
      <w:r w:rsidRPr="00E458C1">
        <w:rPr>
          <w:rFonts w:ascii="Times New Roman" w:hAnsi="Times New Roman" w:cs="Times New Roman"/>
          <w:sz w:val="22"/>
          <w:szCs w:val="24"/>
        </w:rPr>
        <w:t>/workflows, ai-service, backend, docs and frontend structure, with three commits visible and the latest commit adding the GitHub Actions CI workflow.</w:t>
      </w:r>
    </w:p>
    <w:p w14:paraId="1FC62D13" w14:textId="77777777" w:rsidR="00E458C1" w:rsidRPr="00E458C1" w:rsidRDefault="00E458C1" w:rsidP="00E458C1">
      <w:pPr>
        <w:spacing w:line="259" w:lineRule="auto"/>
        <w:jc w:val="both"/>
        <w:rPr>
          <w:rFonts w:ascii="Times New Roman" w:hAnsi="Times New Roman" w:cs="Times New Roman"/>
          <w:sz w:val="22"/>
          <w:szCs w:val="24"/>
        </w:rPr>
      </w:pPr>
    </w:p>
    <w:p w14:paraId="5B03512D" w14:textId="77777777" w:rsidR="0043396A" w:rsidRPr="0043396A" w:rsidRDefault="0043396A" w:rsidP="0043396A">
      <w:pPr>
        <w:pStyle w:val="Heading2"/>
        <w:rPr>
          <w:rFonts w:ascii="Times New Roman" w:hAnsi="Times New Roman" w:cs="Times New Roman"/>
          <w:color w:val="auto"/>
        </w:rPr>
      </w:pPr>
      <w:r w:rsidRPr="0043396A">
        <w:rPr>
          <w:rFonts w:ascii="Times New Roman" w:hAnsi="Times New Roman" w:cs="Times New Roman"/>
          <w:color w:val="auto"/>
        </w:rPr>
        <w:t>6.2 Initial Folder Structure</w:t>
      </w:r>
    </w:p>
    <w:tbl>
      <w:tblPr>
        <w:tblW w:w="0" w:type="auto"/>
        <w:jc w:val="center"/>
        <w:tblLayout w:type="fixed"/>
        <w:tblLook w:val="04A0" w:firstRow="1" w:lastRow="0" w:firstColumn="1" w:lastColumn="0" w:noHBand="0" w:noVBand="1"/>
      </w:tblPr>
      <w:tblGrid>
        <w:gridCol w:w="9501"/>
      </w:tblGrid>
      <w:tr w:rsidR="0043396A" w:rsidRPr="0043396A" w14:paraId="316071A7" w14:textId="77777777" w:rsidTr="00E458C1">
        <w:trPr>
          <w:trHeight w:val="7880"/>
          <w:jc w:val="center"/>
        </w:trPr>
        <w:tc>
          <w:tcPr>
            <w:tcW w:w="9501" w:type="dxa"/>
            <w:tcBorders>
              <w:top w:val="single" w:sz="6" w:space="0" w:color="BFBFBF"/>
              <w:left w:val="single" w:sz="6" w:space="0" w:color="BFBFBF"/>
              <w:bottom w:val="single" w:sz="6" w:space="0" w:color="BFBFBF"/>
              <w:right w:val="single" w:sz="6" w:space="0" w:color="BFBFBF"/>
            </w:tcBorders>
            <w:shd w:val="clear" w:color="auto" w:fill="F4F4F4"/>
            <w:tcMar>
              <w:top w:w="100" w:type="dxa"/>
              <w:left w:w="120" w:type="dxa"/>
              <w:bottom w:w="100" w:type="dxa"/>
              <w:right w:w="120" w:type="dxa"/>
            </w:tcMar>
          </w:tcPr>
          <w:p w14:paraId="294E069D" w14:textId="77777777" w:rsidR="0043396A" w:rsidRPr="0043396A" w:rsidRDefault="0043396A" w:rsidP="00822C05">
            <w:pPr>
              <w:rPr>
                <w:rFonts w:ascii="Times New Roman" w:hAnsi="Times New Roman" w:cs="Times New Roman"/>
              </w:rPr>
            </w:pPr>
            <w:proofErr w:type="spellStart"/>
            <w:r w:rsidRPr="0043396A">
              <w:rPr>
                <w:rFonts w:ascii="Times New Roman" w:hAnsi="Times New Roman" w:cs="Times New Roman"/>
              </w:rPr>
              <w:t>fitflow</w:t>
            </w:r>
            <w:proofErr w:type="spellEnd"/>
            <w:r w:rsidRPr="0043396A">
              <w:rPr>
                <w:rFonts w:ascii="Times New Roman" w:hAnsi="Times New Roman" w:cs="Times New Roman"/>
              </w:rPr>
              <w:t>-redesign/</w:t>
            </w:r>
            <w:r w:rsidRPr="0043396A">
              <w:rPr>
                <w:rFonts w:ascii="Times New Roman" w:hAnsi="Times New Roman" w:cs="Times New Roman"/>
              </w:rPr>
              <w:br/>
              <w:t>├── frontend/</w:t>
            </w:r>
            <w:r w:rsidRPr="0043396A">
              <w:rPr>
                <w:rFonts w:ascii="Times New Roman" w:hAnsi="Times New Roman" w:cs="Times New Roman"/>
              </w:rPr>
              <w:br/>
              <w:t>│   ├── lib/</w:t>
            </w:r>
            <w:proofErr w:type="spellStart"/>
            <w:r w:rsidRPr="0043396A">
              <w:rPr>
                <w:rFonts w:ascii="Times New Roman" w:hAnsi="Times New Roman" w:cs="Times New Roman"/>
              </w:rPr>
              <w:t>main.dart</w:t>
            </w:r>
            <w:proofErr w:type="spellEnd"/>
            <w:r w:rsidRPr="0043396A">
              <w:rPr>
                <w:rFonts w:ascii="Times New Roman" w:hAnsi="Times New Roman" w:cs="Times New Roman"/>
              </w:rPr>
              <w:br/>
              <w:t xml:space="preserve">│   ├── </w:t>
            </w:r>
            <w:proofErr w:type="spellStart"/>
            <w:r w:rsidRPr="0043396A">
              <w:rPr>
                <w:rFonts w:ascii="Times New Roman" w:hAnsi="Times New Roman" w:cs="Times New Roman"/>
              </w:rPr>
              <w:t>pubspec.yaml</w:t>
            </w:r>
            <w:proofErr w:type="spellEnd"/>
            <w:r w:rsidRPr="0043396A">
              <w:rPr>
                <w:rFonts w:ascii="Times New Roman" w:hAnsi="Times New Roman" w:cs="Times New Roman"/>
              </w:rPr>
              <w:br/>
              <w:t>│   └── README.md</w:t>
            </w:r>
            <w:r w:rsidRPr="0043396A">
              <w:rPr>
                <w:rFonts w:ascii="Times New Roman" w:hAnsi="Times New Roman" w:cs="Times New Roman"/>
              </w:rPr>
              <w:br/>
              <w:t>├── backend/</w:t>
            </w:r>
            <w:r w:rsidRPr="0043396A">
              <w:rPr>
                <w:rFonts w:ascii="Times New Roman" w:hAnsi="Times New Roman" w:cs="Times New Roman"/>
              </w:rPr>
              <w:br/>
              <w:t xml:space="preserve">│   ├── </w:t>
            </w:r>
            <w:proofErr w:type="spellStart"/>
            <w:r w:rsidRPr="0043396A">
              <w:rPr>
                <w:rFonts w:ascii="Times New Roman" w:hAnsi="Times New Roman" w:cs="Times New Roman"/>
              </w:rPr>
              <w:t>src</w:t>
            </w:r>
            <w:proofErr w:type="spellEnd"/>
            <w:r w:rsidRPr="0043396A">
              <w:rPr>
                <w:rFonts w:ascii="Times New Roman" w:hAnsi="Times New Roman" w:cs="Times New Roman"/>
              </w:rPr>
              <w:t>/</w:t>
            </w:r>
            <w:proofErr w:type="spellStart"/>
            <w:r w:rsidRPr="0043396A">
              <w:rPr>
                <w:rFonts w:ascii="Times New Roman" w:hAnsi="Times New Roman" w:cs="Times New Roman"/>
              </w:rPr>
              <w:t>main.ts</w:t>
            </w:r>
            <w:proofErr w:type="spellEnd"/>
            <w:r w:rsidRPr="0043396A">
              <w:rPr>
                <w:rFonts w:ascii="Times New Roman" w:hAnsi="Times New Roman" w:cs="Times New Roman"/>
              </w:rPr>
              <w:br/>
              <w:t xml:space="preserve">│   ├── </w:t>
            </w:r>
            <w:proofErr w:type="spellStart"/>
            <w:r w:rsidRPr="0043396A">
              <w:rPr>
                <w:rFonts w:ascii="Times New Roman" w:hAnsi="Times New Roman" w:cs="Times New Roman"/>
              </w:rPr>
              <w:t>src</w:t>
            </w:r>
            <w:proofErr w:type="spellEnd"/>
            <w:r w:rsidRPr="0043396A">
              <w:rPr>
                <w:rFonts w:ascii="Times New Roman" w:hAnsi="Times New Roman" w:cs="Times New Roman"/>
              </w:rPr>
              <w:t>/</w:t>
            </w:r>
            <w:proofErr w:type="spellStart"/>
            <w:r w:rsidRPr="0043396A">
              <w:rPr>
                <w:rFonts w:ascii="Times New Roman" w:hAnsi="Times New Roman" w:cs="Times New Roman"/>
              </w:rPr>
              <w:t>app.module.ts</w:t>
            </w:r>
            <w:proofErr w:type="spellEnd"/>
            <w:r w:rsidRPr="0043396A">
              <w:rPr>
                <w:rFonts w:ascii="Times New Roman" w:hAnsi="Times New Roman" w:cs="Times New Roman"/>
              </w:rPr>
              <w:br/>
              <w:t xml:space="preserve">│   ├── </w:t>
            </w:r>
            <w:proofErr w:type="spellStart"/>
            <w:r w:rsidRPr="0043396A">
              <w:rPr>
                <w:rFonts w:ascii="Times New Roman" w:hAnsi="Times New Roman" w:cs="Times New Roman"/>
              </w:rPr>
              <w:t>package.json</w:t>
            </w:r>
            <w:proofErr w:type="spellEnd"/>
            <w:r w:rsidRPr="0043396A">
              <w:rPr>
                <w:rFonts w:ascii="Times New Roman" w:hAnsi="Times New Roman" w:cs="Times New Roman"/>
              </w:rPr>
              <w:br/>
              <w:t xml:space="preserve">│   ├── </w:t>
            </w:r>
            <w:proofErr w:type="spellStart"/>
            <w:r w:rsidRPr="0043396A">
              <w:rPr>
                <w:rFonts w:ascii="Times New Roman" w:hAnsi="Times New Roman" w:cs="Times New Roman"/>
              </w:rPr>
              <w:t>tsconfig.json</w:t>
            </w:r>
            <w:proofErr w:type="spellEnd"/>
            <w:r w:rsidRPr="0043396A">
              <w:rPr>
                <w:rFonts w:ascii="Times New Roman" w:hAnsi="Times New Roman" w:cs="Times New Roman"/>
              </w:rPr>
              <w:br/>
              <w:t>│   └── README.md</w:t>
            </w:r>
            <w:r w:rsidRPr="0043396A">
              <w:rPr>
                <w:rFonts w:ascii="Times New Roman" w:hAnsi="Times New Roman" w:cs="Times New Roman"/>
              </w:rPr>
              <w:br/>
              <w:t>├── ai-service/</w:t>
            </w:r>
            <w:r w:rsidRPr="0043396A">
              <w:rPr>
                <w:rFonts w:ascii="Times New Roman" w:hAnsi="Times New Roman" w:cs="Times New Roman"/>
              </w:rPr>
              <w:br/>
              <w:t>│   ├── app/main.py</w:t>
            </w:r>
            <w:r w:rsidRPr="0043396A">
              <w:rPr>
                <w:rFonts w:ascii="Times New Roman" w:hAnsi="Times New Roman" w:cs="Times New Roman"/>
              </w:rPr>
              <w:br/>
              <w:t>│   ├── requirements.txt</w:t>
            </w:r>
            <w:r w:rsidRPr="0043396A">
              <w:rPr>
                <w:rFonts w:ascii="Times New Roman" w:hAnsi="Times New Roman" w:cs="Times New Roman"/>
              </w:rPr>
              <w:br/>
              <w:t>│   └── README.md</w:t>
            </w:r>
            <w:r w:rsidRPr="0043396A">
              <w:rPr>
                <w:rFonts w:ascii="Times New Roman" w:hAnsi="Times New Roman" w:cs="Times New Roman"/>
              </w:rPr>
              <w:br/>
              <w:t>├── docs/</w:t>
            </w:r>
            <w:r w:rsidRPr="0043396A">
              <w:rPr>
                <w:rFonts w:ascii="Times New Roman" w:hAnsi="Times New Roman" w:cs="Times New Roman"/>
              </w:rPr>
              <w:br/>
              <w:t>│   ├── architecture/</w:t>
            </w:r>
            <w:r w:rsidRPr="0043396A">
              <w:rPr>
                <w:rFonts w:ascii="Times New Roman" w:hAnsi="Times New Roman" w:cs="Times New Roman"/>
              </w:rPr>
              <w:br/>
              <w:t>│   │   ├── fitflow-high-level-architecture.png</w:t>
            </w:r>
            <w:r w:rsidRPr="0043396A">
              <w:rPr>
                <w:rFonts w:ascii="Times New Roman" w:hAnsi="Times New Roman" w:cs="Times New Roman"/>
              </w:rPr>
              <w:br/>
              <w:t>│   │   └── fitflow-architecture.dot</w:t>
            </w:r>
            <w:r w:rsidRPr="0043396A">
              <w:rPr>
                <w:rFonts w:ascii="Times New Roman" w:hAnsi="Times New Roman" w:cs="Times New Roman"/>
              </w:rPr>
              <w:br/>
              <w:t>│   ├── adr/ADR-001-technology-stack.md</w:t>
            </w:r>
            <w:r w:rsidRPr="0043396A">
              <w:rPr>
                <w:rFonts w:ascii="Times New Roman" w:hAnsi="Times New Roman" w:cs="Times New Roman"/>
              </w:rPr>
              <w:br/>
              <w:t>│   ├── frontend-comparison.md</w:t>
            </w:r>
            <w:r w:rsidRPr="0043396A">
              <w:rPr>
                <w:rFonts w:ascii="Times New Roman" w:hAnsi="Times New Roman" w:cs="Times New Roman"/>
              </w:rPr>
              <w:br/>
              <w:t>│   ├── backend-database-auth-comparison.md</w:t>
            </w:r>
            <w:r w:rsidRPr="0043396A">
              <w:rPr>
                <w:rFonts w:ascii="Times New Roman" w:hAnsi="Times New Roman" w:cs="Times New Roman"/>
              </w:rPr>
              <w:br/>
              <w:t>│   ├── tech-stack-summary.md</w:t>
            </w:r>
            <w:r w:rsidRPr="0043396A">
              <w:rPr>
                <w:rFonts w:ascii="Times New Roman" w:hAnsi="Times New Roman" w:cs="Times New Roman"/>
              </w:rPr>
              <w:br/>
              <w:t>│   ├── comparison-matrix.md</w:t>
            </w:r>
            <w:r w:rsidRPr="0043396A">
              <w:rPr>
                <w:rFonts w:ascii="Times New Roman" w:hAnsi="Times New Roman" w:cs="Times New Roman"/>
              </w:rPr>
              <w:br/>
              <w:t>│   ├── github-setup.md</w:t>
            </w:r>
            <w:r w:rsidRPr="0043396A">
              <w:rPr>
                <w:rFonts w:ascii="Times New Roman" w:hAnsi="Times New Roman" w:cs="Times New Roman"/>
              </w:rPr>
              <w:br/>
              <w:t>│   └── lab-report/IT23658318_Lab_05_Completed.docx</w:t>
            </w:r>
            <w:r w:rsidRPr="0043396A">
              <w:rPr>
                <w:rFonts w:ascii="Times New Roman" w:hAnsi="Times New Roman" w:cs="Times New Roman"/>
              </w:rPr>
              <w:br/>
              <w:t>├── .</w:t>
            </w:r>
            <w:proofErr w:type="spellStart"/>
            <w:r w:rsidRPr="0043396A">
              <w:rPr>
                <w:rFonts w:ascii="Times New Roman" w:hAnsi="Times New Roman" w:cs="Times New Roman"/>
              </w:rPr>
              <w:t>github</w:t>
            </w:r>
            <w:proofErr w:type="spellEnd"/>
            <w:r w:rsidRPr="0043396A">
              <w:rPr>
                <w:rFonts w:ascii="Times New Roman" w:hAnsi="Times New Roman" w:cs="Times New Roman"/>
              </w:rPr>
              <w:t>/workflows/</w:t>
            </w:r>
            <w:proofErr w:type="spellStart"/>
            <w:r w:rsidRPr="0043396A">
              <w:rPr>
                <w:rFonts w:ascii="Times New Roman" w:hAnsi="Times New Roman" w:cs="Times New Roman"/>
              </w:rPr>
              <w:t>ci.yml</w:t>
            </w:r>
            <w:proofErr w:type="spellEnd"/>
            <w:r w:rsidRPr="0043396A">
              <w:rPr>
                <w:rFonts w:ascii="Times New Roman" w:hAnsi="Times New Roman" w:cs="Times New Roman"/>
              </w:rPr>
              <w:br/>
              <w:t>├── .</w:t>
            </w:r>
            <w:proofErr w:type="spellStart"/>
            <w:r w:rsidRPr="0043396A">
              <w:rPr>
                <w:rFonts w:ascii="Times New Roman" w:hAnsi="Times New Roman" w:cs="Times New Roman"/>
              </w:rPr>
              <w:t>env.example</w:t>
            </w:r>
            <w:proofErr w:type="spellEnd"/>
            <w:r w:rsidRPr="0043396A">
              <w:rPr>
                <w:rFonts w:ascii="Times New Roman" w:hAnsi="Times New Roman" w:cs="Times New Roman"/>
              </w:rPr>
              <w:br/>
              <w:t>├── .</w:t>
            </w:r>
            <w:proofErr w:type="spellStart"/>
            <w:r w:rsidRPr="0043396A">
              <w:rPr>
                <w:rFonts w:ascii="Times New Roman" w:hAnsi="Times New Roman" w:cs="Times New Roman"/>
              </w:rPr>
              <w:t>gitignore</w:t>
            </w:r>
            <w:proofErr w:type="spellEnd"/>
            <w:r w:rsidRPr="0043396A">
              <w:rPr>
                <w:rFonts w:ascii="Times New Roman" w:hAnsi="Times New Roman" w:cs="Times New Roman"/>
              </w:rPr>
              <w:br/>
              <w:t>└── README.md</w:t>
            </w:r>
          </w:p>
        </w:tc>
      </w:tr>
    </w:tbl>
    <w:p w14:paraId="5BF4EB7C" w14:textId="77777777" w:rsidR="0043396A" w:rsidRDefault="0043396A" w:rsidP="0043396A">
      <w:pPr>
        <w:spacing w:after="0"/>
        <w:rPr>
          <w:rFonts w:ascii="Times New Roman" w:hAnsi="Times New Roman" w:cs="Times New Roman"/>
        </w:rPr>
      </w:pPr>
    </w:p>
    <w:p w14:paraId="2F670CE1" w14:textId="77777777" w:rsidR="00E458C1" w:rsidRDefault="00E458C1" w:rsidP="0043396A">
      <w:pPr>
        <w:spacing w:after="0"/>
        <w:rPr>
          <w:rFonts w:ascii="Times New Roman" w:hAnsi="Times New Roman" w:cs="Times New Roman"/>
        </w:rPr>
      </w:pPr>
    </w:p>
    <w:p w14:paraId="295A2C16" w14:textId="77777777" w:rsidR="00E458C1" w:rsidRPr="0043396A" w:rsidRDefault="00E458C1" w:rsidP="0043396A">
      <w:pPr>
        <w:spacing w:after="0"/>
        <w:rPr>
          <w:rFonts w:ascii="Times New Roman" w:hAnsi="Times New Roman" w:cs="Times New Roman"/>
        </w:rPr>
      </w:pPr>
    </w:p>
    <w:p w14:paraId="5DFAC964" w14:textId="6C2FBEAB" w:rsidR="0043396A" w:rsidRPr="0043396A" w:rsidRDefault="0043396A" w:rsidP="0043396A">
      <w:pPr>
        <w:pStyle w:val="Heading2"/>
        <w:rPr>
          <w:rFonts w:ascii="Times New Roman" w:hAnsi="Times New Roman" w:cs="Times New Roman"/>
          <w:color w:val="auto"/>
        </w:rPr>
      </w:pPr>
      <w:r w:rsidRPr="0043396A">
        <w:rPr>
          <w:rFonts w:ascii="Times New Roman" w:hAnsi="Times New Roman" w:cs="Times New Roman"/>
          <w:color w:val="auto"/>
        </w:rPr>
        <w:lastRenderedPageBreak/>
        <w:t>6.3 Repository Documentation Included</w:t>
      </w:r>
    </w:p>
    <w:tbl>
      <w:tblPr>
        <w:tblStyle w:val="TableGrid"/>
        <w:tblW w:w="9006" w:type="dxa"/>
        <w:jc w:val="center"/>
        <w:tblLayout w:type="fixed"/>
        <w:tblLook w:val="04A0" w:firstRow="1" w:lastRow="0" w:firstColumn="1" w:lastColumn="0" w:noHBand="0" w:noVBand="1"/>
      </w:tblPr>
      <w:tblGrid>
        <w:gridCol w:w="3980"/>
        <w:gridCol w:w="5026"/>
      </w:tblGrid>
      <w:tr w:rsidR="0043396A" w:rsidRPr="0043396A" w14:paraId="2D22CCF2" w14:textId="77777777" w:rsidTr="001772DB">
        <w:trPr>
          <w:trHeight w:val="311"/>
          <w:tblHeader/>
          <w:jc w:val="center"/>
        </w:trPr>
        <w:tc>
          <w:tcPr>
            <w:tcW w:w="3980" w:type="dxa"/>
            <w:shd w:val="clear" w:color="auto" w:fill="000000" w:themeFill="text1"/>
            <w:tcMar>
              <w:top w:w="70" w:type="dxa"/>
              <w:left w:w="80" w:type="dxa"/>
              <w:bottom w:w="70" w:type="dxa"/>
              <w:right w:w="80" w:type="dxa"/>
            </w:tcMar>
            <w:vAlign w:val="center"/>
          </w:tcPr>
          <w:p w14:paraId="790CD6E5" w14:textId="77777777" w:rsidR="0043396A" w:rsidRPr="001772DB" w:rsidRDefault="0043396A" w:rsidP="00822C05">
            <w:pPr>
              <w:jc w:val="center"/>
              <w:rPr>
                <w:rFonts w:ascii="Times New Roman" w:hAnsi="Times New Roman" w:cs="Times New Roman"/>
                <w:sz w:val="22"/>
                <w:szCs w:val="32"/>
              </w:rPr>
            </w:pPr>
            <w:r w:rsidRPr="001772DB">
              <w:rPr>
                <w:rFonts w:ascii="Times New Roman" w:hAnsi="Times New Roman" w:cs="Times New Roman"/>
                <w:b/>
                <w:sz w:val="22"/>
                <w:szCs w:val="32"/>
              </w:rPr>
              <w:t>File</w:t>
            </w:r>
          </w:p>
        </w:tc>
        <w:tc>
          <w:tcPr>
            <w:tcW w:w="5026" w:type="dxa"/>
            <w:shd w:val="clear" w:color="auto" w:fill="000000" w:themeFill="text1"/>
            <w:tcMar>
              <w:top w:w="70" w:type="dxa"/>
              <w:left w:w="80" w:type="dxa"/>
              <w:bottom w:w="70" w:type="dxa"/>
              <w:right w:w="80" w:type="dxa"/>
            </w:tcMar>
            <w:vAlign w:val="center"/>
          </w:tcPr>
          <w:p w14:paraId="7C9CF9A9" w14:textId="77777777" w:rsidR="0043396A" w:rsidRPr="001772DB" w:rsidRDefault="0043396A" w:rsidP="00822C05">
            <w:pPr>
              <w:jc w:val="center"/>
              <w:rPr>
                <w:rFonts w:ascii="Times New Roman" w:hAnsi="Times New Roman" w:cs="Times New Roman"/>
                <w:sz w:val="22"/>
                <w:szCs w:val="32"/>
              </w:rPr>
            </w:pPr>
            <w:r w:rsidRPr="001772DB">
              <w:rPr>
                <w:rFonts w:ascii="Times New Roman" w:hAnsi="Times New Roman" w:cs="Times New Roman"/>
                <w:b/>
                <w:sz w:val="22"/>
                <w:szCs w:val="32"/>
              </w:rPr>
              <w:t>Purpose</w:t>
            </w:r>
          </w:p>
        </w:tc>
      </w:tr>
      <w:tr w:rsidR="0043396A" w:rsidRPr="0043396A" w14:paraId="143E443E" w14:textId="77777777" w:rsidTr="001772DB">
        <w:trPr>
          <w:trHeight w:val="653"/>
          <w:jc w:val="center"/>
        </w:trPr>
        <w:tc>
          <w:tcPr>
            <w:tcW w:w="3980" w:type="dxa"/>
            <w:shd w:val="clear" w:color="auto" w:fill="FFFFFF" w:themeFill="background1"/>
            <w:tcMar>
              <w:top w:w="70" w:type="dxa"/>
              <w:left w:w="80" w:type="dxa"/>
              <w:bottom w:w="70" w:type="dxa"/>
              <w:right w:w="80" w:type="dxa"/>
            </w:tcMar>
            <w:vAlign w:val="center"/>
          </w:tcPr>
          <w:p w14:paraId="2B1D1FD4" w14:textId="77777777" w:rsidR="0043396A" w:rsidRPr="001772DB" w:rsidRDefault="0043396A" w:rsidP="00822C05">
            <w:pPr>
              <w:rPr>
                <w:rFonts w:ascii="Times New Roman" w:hAnsi="Times New Roman" w:cs="Times New Roman"/>
                <w:sz w:val="22"/>
                <w:szCs w:val="24"/>
              </w:rPr>
            </w:pPr>
            <w:r w:rsidRPr="001772DB">
              <w:rPr>
                <w:rFonts w:ascii="Times New Roman" w:hAnsi="Times New Roman" w:cs="Times New Roman"/>
                <w:sz w:val="22"/>
                <w:szCs w:val="24"/>
              </w:rPr>
              <w:t>README.md</w:t>
            </w:r>
          </w:p>
        </w:tc>
        <w:tc>
          <w:tcPr>
            <w:tcW w:w="5026" w:type="dxa"/>
            <w:shd w:val="clear" w:color="auto" w:fill="FFFFFF" w:themeFill="background1"/>
            <w:tcMar>
              <w:top w:w="70" w:type="dxa"/>
              <w:left w:w="80" w:type="dxa"/>
              <w:bottom w:w="70" w:type="dxa"/>
              <w:right w:w="80" w:type="dxa"/>
            </w:tcMar>
            <w:vAlign w:val="center"/>
          </w:tcPr>
          <w:p w14:paraId="175ADF89" w14:textId="77777777" w:rsidR="0043396A" w:rsidRPr="001772DB" w:rsidRDefault="0043396A" w:rsidP="00822C05">
            <w:pPr>
              <w:rPr>
                <w:rFonts w:ascii="Times New Roman" w:hAnsi="Times New Roman" w:cs="Times New Roman"/>
                <w:sz w:val="22"/>
                <w:szCs w:val="24"/>
              </w:rPr>
            </w:pPr>
            <w:r w:rsidRPr="001772DB">
              <w:rPr>
                <w:rFonts w:ascii="Times New Roman" w:hAnsi="Times New Roman" w:cs="Times New Roman"/>
                <w:sz w:val="22"/>
                <w:szCs w:val="24"/>
              </w:rPr>
              <w:t>Project purpose, student/module context, selected stack, repository structure, core flows, security principles and architecture link.</w:t>
            </w:r>
          </w:p>
        </w:tc>
      </w:tr>
      <w:tr w:rsidR="0043396A" w:rsidRPr="0043396A" w14:paraId="25CBBB0E" w14:textId="77777777" w:rsidTr="001772DB">
        <w:trPr>
          <w:trHeight w:val="386"/>
          <w:jc w:val="center"/>
        </w:trPr>
        <w:tc>
          <w:tcPr>
            <w:tcW w:w="3980" w:type="dxa"/>
            <w:shd w:val="clear" w:color="auto" w:fill="FFFFFF" w:themeFill="background1"/>
            <w:tcMar>
              <w:top w:w="70" w:type="dxa"/>
              <w:left w:w="80" w:type="dxa"/>
              <w:bottom w:w="70" w:type="dxa"/>
              <w:right w:w="80" w:type="dxa"/>
            </w:tcMar>
            <w:vAlign w:val="center"/>
          </w:tcPr>
          <w:p w14:paraId="33CCBE37" w14:textId="77777777" w:rsidR="0043396A" w:rsidRPr="001772DB" w:rsidRDefault="0043396A" w:rsidP="00822C05">
            <w:pPr>
              <w:rPr>
                <w:rFonts w:ascii="Times New Roman" w:hAnsi="Times New Roman" w:cs="Times New Roman"/>
                <w:sz w:val="22"/>
                <w:szCs w:val="24"/>
              </w:rPr>
            </w:pPr>
            <w:r w:rsidRPr="001772DB">
              <w:rPr>
                <w:rFonts w:ascii="Times New Roman" w:hAnsi="Times New Roman" w:cs="Times New Roman"/>
                <w:sz w:val="22"/>
                <w:szCs w:val="24"/>
              </w:rPr>
              <w:t>frontend/</w:t>
            </w:r>
            <w:proofErr w:type="spellStart"/>
            <w:r w:rsidRPr="001772DB">
              <w:rPr>
                <w:rFonts w:ascii="Times New Roman" w:hAnsi="Times New Roman" w:cs="Times New Roman"/>
                <w:sz w:val="22"/>
                <w:szCs w:val="24"/>
              </w:rPr>
              <w:t>pubspec.yaml</w:t>
            </w:r>
            <w:proofErr w:type="spellEnd"/>
            <w:r w:rsidRPr="001772DB">
              <w:rPr>
                <w:rFonts w:ascii="Times New Roman" w:hAnsi="Times New Roman" w:cs="Times New Roman"/>
                <w:sz w:val="22"/>
                <w:szCs w:val="24"/>
              </w:rPr>
              <w:t xml:space="preserve"> + lib/</w:t>
            </w:r>
            <w:proofErr w:type="spellStart"/>
            <w:r w:rsidRPr="001772DB">
              <w:rPr>
                <w:rFonts w:ascii="Times New Roman" w:hAnsi="Times New Roman" w:cs="Times New Roman"/>
                <w:sz w:val="22"/>
                <w:szCs w:val="24"/>
              </w:rPr>
              <w:t>main.dart</w:t>
            </w:r>
            <w:proofErr w:type="spellEnd"/>
          </w:p>
        </w:tc>
        <w:tc>
          <w:tcPr>
            <w:tcW w:w="5026" w:type="dxa"/>
            <w:shd w:val="clear" w:color="auto" w:fill="FFFFFF" w:themeFill="background1"/>
            <w:tcMar>
              <w:top w:w="70" w:type="dxa"/>
              <w:left w:w="80" w:type="dxa"/>
              <w:bottom w:w="70" w:type="dxa"/>
              <w:right w:w="80" w:type="dxa"/>
            </w:tcMar>
            <w:vAlign w:val="center"/>
          </w:tcPr>
          <w:p w14:paraId="50AA0697" w14:textId="77777777" w:rsidR="0043396A" w:rsidRPr="001772DB" w:rsidRDefault="0043396A" w:rsidP="00822C05">
            <w:pPr>
              <w:rPr>
                <w:rFonts w:ascii="Times New Roman" w:hAnsi="Times New Roman" w:cs="Times New Roman"/>
                <w:sz w:val="22"/>
                <w:szCs w:val="24"/>
              </w:rPr>
            </w:pPr>
            <w:r w:rsidRPr="001772DB">
              <w:rPr>
                <w:rFonts w:ascii="Times New Roman" w:hAnsi="Times New Roman" w:cs="Times New Roman"/>
                <w:sz w:val="22"/>
                <w:szCs w:val="24"/>
              </w:rPr>
              <w:t>Flutter starter scaffold for the shared iOS/Android/web client.</w:t>
            </w:r>
          </w:p>
        </w:tc>
      </w:tr>
      <w:tr w:rsidR="0043396A" w:rsidRPr="0043396A" w14:paraId="39B158C1" w14:textId="77777777" w:rsidTr="001772DB">
        <w:trPr>
          <w:trHeight w:val="371"/>
          <w:jc w:val="center"/>
        </w:trPr>
        <w:tc>
          <w:tcPr>
            <w:tcW w:w="3980" w:type="dxa"/>
            <w:shd w:val="clear" w:color="auto" w:fill="FFFFFF" w:themeFill="background1"/>
            <w:tcMar>
              <w:top w:w="70" w:type="dxa"/>
              <w:left w:w="80" w:type="dxa"/>
              <w:bottom w:w="70" w:type="dxa"/>
              <w:right w:w="80" w:type="dxa"/>
            </w:tcMar>
            <w:vAlign w:val="center"/>
          </w:tcPr>
          <w:p w14:paraId="13D3C6A7" w14:textId="77777777" w:rsidR="0043396A" w:rsidRPr="001772DB" w:rsidRDefault="0043396A" w:rsidP="00822C05">
            <w:pPr>
              <w:rPr>
                <w:rFonts w:ascii="Times New Roman" w:hAnsi="Times New Roman" w:cs="Times New Roman"/>
                <w:sz w:val="22"/>
                <w:szCs w:val="24"/>
              </w:rPr>
            </w:pPr>
            <w:r w:rsidRPr="001772DB">
              <w:rPr>
                <w:rFonts w:ascii="Times New Roman" w:hAnsi="Times New Roman" w:cs="Times New Roman"/>
                <w:sz w:val="22"/>
                <w:szCs w:val="24"/>
              </w:rPr>
              <w:t>backend/</w:t>
            </w:r>
            <w:proofErr w:type="spellStart"/>
            <w:r w:rsidRPr="001772DB">
              <w:rPr>
                <w:rFonts w:ascii="Times New Roman" w:hAnsi="Times New Roman" w:cs="Times New Roman"/>
                <w:sz w:val="22"/>
                <w:szCs w:val="24"/>
              </w:rPr>
              <w:t>package.json</w:t>
            </w:r>
            <w:proofErr w:type="spellEnd"/>
            <w:r w:rsidRPr="001772DB">
              <w:rPr>
                <w:rFonts w:ascii="Times New Roman" w:hAnsi="Times New Roman" w:cs="Times New Roman"/>
                <w:sz w:val="22"/>
                <w:szCs w:val="24"/>
              </w:rPr>
              <w:t xml:space="preserve"> + </w:t>
            </w:r>
            <w:proofErr w:type="spellStart"/>
            <w:r w:rsidRPr="001772DB">
              <w:rPr>
                <w:rFonts w:ascii="Times New Roman" w:hAnsi="Times New Roman" w:cs="Times New Roman"/>
                <w:sz w:val="22"/>
                <w:szCs w:val="24"/>
              </w:rPr>
              <w:t>src</w:t>
            </w:r>
            <w:proofErr w:type="spellEnd"/>
            <w:r w:rsidRPr="001772DB">
              <w:rPr>
                <w:rFonts w:ascii="Times New Roman" w:hAnsi="Times New Roman" w:cs="Times New Roman"/>
                <w:sz w:val="22"/>
                <w:szCs w:val="24"/>
              </w:rPr>
              <w:t>/</w:t>
            </w:r>
          </w:p>
        </w:tc>
        <w:tc>
          <w:tcPr>
            <w:tcW w:w="5026" w:type="dxa"/>
            <w:shd w:val="clear" w:color="auto" w:fill="FFFFFF" w:themeFill="background1"/>
            <w:tcMar>
              <w:top w:w="70" w:type="dxa"/>
              <w:left w:w="80" w:type="dxa"/>
              <w:bottom w:w="70" w:type="dxa"/>
              <w:right w:w="80" w:type="dxa"/>
            </w:tcMar>
            <w:vAlign w:val="center"/>
          </w:tcPr>
          <w:p w14:paraId="3E78C1D8" w14:textId="77777777" w:rsidR="0043396A" w:rsidRPr="001772DB" w:rsidRDefault="0043396A" w:rsidP="00822C05">
            <w:pPr>
              <w:rPr>
                <w:rFonts w:ascii="Times New Roman" w:hAnsi="Times New Roman" w:cs="Times New Roman"/>
                <w:sz w:val="22"/>
                <w:szCs w:val="24"/>
              </w:rPr>
            </w:pPr>
            <w:proofErr w:type="spellStart"/>
            <w:r w:rsidRPr="001772DB">
              <w:rPr>
                <w:rFonts w:ascii="Times New Roman" w:hAnsi="Times New Roman" w:cs="Times New Roman"/>
                <w:sz w:val="22"/>
                <w:szCs w:val="24"/>
              </w:rPr>
              <w:t>NestJS</w:t>
            </w:r>
            <w:proofErr w:type="spellEnd"/>
            <w:r w:rsidRPr="001772DB">
              <w:rPr>
                <w:rFonts w:ascii="Times New Roman" w:hAnsi="Times New Roman" w:cs="Times New Roman"/>
                <w:sz w:val="22"/>
                <w:szCs w:val="24"/>
              </w:rPr>
              <w:t>/TypeScript starter scaffold for the authoritative product API.</w:t>
            </w:r>
          </w:p>
        </w:tc>
      </w:tr>
      <w:tr w:rsidR="0043396A" w:rsidRPr="0043396A" w14:paraId="1D1D0779" w14:textId="77777777" w:rsidTr="001772DB">
        <w:trPr>
          <w:trHeight w:val="653"/>
          <w:jc w:val="center"/>
        </w:trPr>
        <w:tc>
          <w:tcPr>
            <w:tcW w:w="3980" w:type="dxa"/>
            <w:shd w:val="clear" w:color="auto" w:fill="FFFFFF" w:themeFill="background1"/>
            <w:tcMar>
              <w:top w:w="70" w:type="dxa"/>
              <w:left w:w="80" w:type="dxa"/>
              <w:bottom w:w="70" w:type="dxa"/>
              <w:right w:w="80" w:type="dxa"/>
            </w:tcMar>
            <w:vAlign w:val="center"/>
          </w:tcPr>
          <w:p w14:paraId="63A6C36C" w14:textId="77777777" w:rsidR="0043396A" w:rsidRPr="001772DB" w:rsidRDefault="0043396A" w:rsidP="00822C05">
            <w:pPr>
              <w:rPr>
                <w:rFonts w:ascii="Times New Roman" w:hAnsi="Times New Roman" w:cs="Times New Roman"/>
                <w:sz w:val="22"/>
                <w:szCs w:val="24"/>
              </w:rPr>
            </w:pPr>
            <w:r w:rsidRPr="001772DB">
              <w:rPr>
                <w:rFonts w:ascii="Times New Roman" w:hAnsi="Times New Roman" w:cs="Times New Roman"/>
                <w:sz w:val="22"/>
                <w:szCs w:val="24"/>
              </w:rPr>
              <w:t>ai-service/requirements.txt + app/main.py</w:t>
            </w:r>
          </w:p>
        </w:tc>
        <w:tc>
          <w:tcPr>
            <w:tcW w:w="5026" w:type="dxa"/>
            <w:shd w:val="clear" w:color="auto" w:fill="FFFFFF" w:themeFill="background1"/>
            <w:tcMar>
              <w:top w:w="70" w:type="dxa"/>
              <w:left w:w="80" w:type="dxa"/>
              <w:bottom w:w="70" w:type="dxa"/>
              <w:right w:w="80" w:type="dxa"/>
            </w:tcMar>
            <w:vAlign w:val="center"/>
          </w:tcPr>
          <w:p w14:paraId="0FA3E1E0" w14:textId="77777777" w:rsidR="0043396A" w:rsidRPr="001772DB" w:rsidRDefault="0043396A" w:rsidP="00822C05">
            <w:pPr>
              <w:rPr>
                <w:rFonts w:ascii="Times New Roman" w:hAnsi="Times New Roman" w:cs="Times New Roman"/>
                <w:sz w:val="22"/>
                <w:szCs w:val="24"/>
              </w:rPr>
            </w:pPr>
            <w:proofErr w:type="spellStart"/>
            <w:r w:rsidRPr="001772DB">
              <w:rPr>
                <w:rFonts w:ascii="Times New Roman" w:hAnsi="Times New Roman" w:cs="Times New Roman"/>
                <w:sz w:val="22"/>
                <w:szCs w:val="24"/>
              </w:rPr>
              <w:t>FastAPI</w:t>
            </w:r>
            <w:proofErr w:type="spellEnd"/>
            <w:r w:rsidRPr="001772DB">
              <w:rPr>
                <w:rFonts w:ascii="Times New Roman" w:hAnsi="Times New Roman" w:cs="Times New Roman"/>
                <w:sz w:val="22"/>
                <w:szCs w:val="24"/>
              </w:rPr>
              <w:t>/Python starter scaffold with health and demonstration workout-plan endpoints.</w:t>
            </w:r>
          </w:p>
        </w:tc>
      </w:tr>
      <w:tr w:rsidR="0043396A" w:rsidRPr="0043396A" w14:paraId="473A1411" w14:textId="77777777" w:rsidTr="001772DB">
        <w:trPr>
          <w:trHeight w:val="638"/>
          <w:jc w:val="center"/>
        </w:trPr>
        <w:tc>
          <w:tcPr>
            <w:tcW w:w="3980" w:type="dxa"/>
            <w:shd w:val="clear" w:color="auto" w:fill="FFFFFF" w:themeFill="background1"/>
            <w:tcMar>
              <w:top w:w="70" w:type="dxa"/>
              <w:left w:w="80" w:type="dxa"/>
              <w:bottom w:w="70" w:type="dxa"/>
              <w:right w:w="80" w:type="dxa"/>
            </w:tcMar>
            <w:vAlign w:val="center"/>
          </w:tcPr>
          <w:p w14:paraId="7DB4702A" w14:textId="77777777" w:rsidR="0043396A" w:rsidRPr="001772DB" w:rsidRDefault="0043396A" w:rsidP="00822C05">
            <w:pPr>
              <w:rPr>
                <w:rFonts w:ascii="Times New Roman" w:hAnsi="Times New Roman" w:cs="Times New Roman"/>
                <w:sz w:val="22"/>
                <w:szCs w:val="24"/>
              </w:rPr>
            </w:pPr>
            <w:r w:rsidRPr="001772DB">
              <w:rPr>
                <w:rFonts w:ascii="Times New Roman" w:hAnsi="Times New Roman" w:cs="Times New Roman"/>
                <w:sz w:val="22"/>
                <w:szCs w:val="24"/>
              </w:rPr>
              <w:t>docs/frontend-comparison.md</w:t>
            </w:r>
          </w:p>
        </w:tc>
        <w:tc>
          <w:tcPr>
            <w:tcW w:w="5026" w:type="dxa"/>
            <w:shd w:val="clear" w:color="auto" w:fill="FFFFFF" w:themeFill="background1"/>
            <w:tcMar>
              <w:top w:w="70" w:type="dxa"/>
              <w:left w:w="80" w:type="dxa"/>
              <w:bottom w:w="70" w:type="dxa"/>
              <w:right w:w="80" w:type="dxa"/>
            </w:tcMar>
            <w:vAlign w:val="center"/>
          </w:tcPr>
          <w:p w14:paraId="0E3FF8D7" w14:textId="77777777" w:rsidR="0043396A" w:rsidRPr="001772DB" w:rsidRDefault="0043396A" w:rsidP="00822C05">
            <w:pPr>
              <w:rPr>
                <w:rFonts w:ascii="Times New Roman" w:hAnsi="Times New Roman" w:cs="Times New Roman"/>
                <w:sz w:val="22"/>
                <w:szCs w:val="24"/>
              </w:rPr>
            </w:pPr>
            <w:r w:rsidRPr="001772DB">
              <w:rPr>
                <w:rFonts w:ascii="Times New Roman" w:hAnsi="Times New Roman" w:cs="Times New Roman"/>
                <w:sz w:val="22"/>
                <w:szCs w:val="24"/>
              </w:rPr>
              <w:t>Detailed Flutter, React Native, Kotlin Multiplatform and Swift/</w:t>
            </w:r>
            <w:proofErr w:type="spellStart"/>
            <w:r w:rsidRPr="001772DB">
              <w:rPr>
                <w:rFonts w:ascii="Times New Roman" w:hAnsi="Times New Roman" w:cs="Times New Roman"/>
                <w:sz w:val="22"/>
                <w:szCs w:val="24"/>
              </w:rPr>
              <w:t>SwiftUI</w:t>
            </w:r>
            <w:proofErr w:type="spellEnd"/>
            <w:r w:rsidRPr="001772DB">
              <w:rPr>
                <w:rFonts w:ascii="Times New Roman" w:hAnsi="Times New Roman" w:cs="Times New Roman"/>
                <w:sz w:val="22"/>
                <w:szCs w:val="24"/>
              </w:rPr>
              <w:t xml:space="preserve"> comparison.</w:t>
            </w:r>
          </w:p>
        </w:tc>
      </w:tr>
      <w:tr w:rsidR="0043396A" w:rsidRPr="0043396A" w14:paraId="527FA21E" w14:textId="77777777" w:rsidTr="001772DB">
        <w:trPr>
          <w:trHeight w:val="653"/>
          <w:jc w:val="center"/>
        </w:trPr>
        <w:tc>
          <w:tcPr>
            <w:tcW w:w="3980" w:type="dxa"/>
            <w:shd w:val="clear" w:color="auto" w:fill="FFFFFF" w:themeFill="background1"/>
            <w:tcMar>
              <w:top w:w="70" w:type="dxa"/>
              <w:left w:w="80" w:type="dxa"/>
              <w:bottom w:w="70" w:type="dxa"/>
              <w:right w:w="80" w:type="dxa"/>
            </w:tcMar>
            <w:vAlign w:val="center"/>
          </w:tcPr>
          <w:p w14:paraId="1A20A05A" w14:textId="77777777" w:rsidR="0043396A" w:rsidRPr="001772DB" w:rsidRDefault="0043396A" w:rsidP="00822C05">
            <w:pPr>
              <w:rPr>
                <w:rFonts w:ascii="Times New Roman" w:hAnsi="Times New Roman" w:cs="Times New Roman"/>
                <w:sz w:val="22"/>
                <w:szCs w:val="24"/>
              </w:rPr>
            </w:pPr>
            <w:r w:rsidRPr="001772DB">
              <w:rPr>
                <w:rFonts w:ascii="Times New Roman" w:hAnsi="Times New Roman" w:cs="Times New Roman"/>
                <w:sz w:val="22"/>
                <w:szCs w:val="24"/>
              </w:rPr>
              <w:t>docs/backend-database-auth-comparison.md</w:t>
            </w:r>
          </w:p>
        </w:tc>
        <w:tc>
          <w:tcPr>
            <w:tcW w:w="5026" w:type="dxa"/>
            <w:shd w:val="clear" w:color="auto" w:fill="FFFFFF" w:themeFill="background1"/>
            <w:tcMar>
              <w:top w:w="70" w:type="dxa"/>
              <w:left w:w="80" w:type="dxa"/>
              <w:bottom w:w="70" w:type="dxa"/>
              <w:right w:w="80" w:type="dxa"/>
            </w:tcMar>
            <w:vAlign w:val="center"/>
          </w:tcPr>
          <w:p w14:paraId="70B45DCE" w14:textId="77777777" w:rsidR="0043396A" w:rsidRPr="001772DB" w:rsidRDefault="0043396A" w:rsidP="00822C05">
            <w:pPr>
              <w:rPr>
                <w:rFonts w:ascii="Times New Roman" w:hAnsi="Times New Roman" w:cs="Times New Roman"/>
                <w:sz w:val="22"/>
                <w:szCs w:val="24"/>
              </w:rPr>
            </w:pPr>
            <w:r w:rsidRPr="001772DB">
              <w:rPr>
                <w:rFonts w:ascii="Times New Roman" w:hAnsi="Times New Roman" w:cs="Times New Roman"/>
                <w:sz w:val="22"/>
                <w:szCs w:val="24"/>
              </w:rPr>
              <w:t>Backend, database and authentication option comparison plus recommended combination.</w:t>
            </w:r>
          </w:p>
        </w:tc>
      </w:tr>
      <w:tr w:rsidR="0043396A" w:rsidRPr="0043396A" w14:paraId="21A493C7" w14:textId="77777777" w:rsidTr="001772DB">
        <w:trPr>
          <w:trHeight w:val="638"/>
          <w:jc w:val="center"/>
        </w:trPr>
        <w:tc>
          <w:tcPr>
            <w:tcW w:w="3980" w:type="dxa"/>
            <w:shd w:val="clear" w:color="auto" w:fill="FFFFFF" w:themeFill="background1"/>
            <w:tcMar>
              <w:top w:w="70" w:type="dxa"/>
              <w:left w:w="80" w:type="dxa"/>
              <w:bottom w:w="70" w:type="dxa"/>
              <w:right w:w="80" w:type="dxa"/>
            </w:tcMar>
            <w:vAlign w:val="center"/>
          </w:tcPr>
          <w:p w14:paraId="057B4386" w14:textId="77777777" w:rsidR="0043396A" w:rsidRPr="001772DB" w:rsidRDefault="0043396A" w:rsidP="00822C05">
            <w:pPr>
              <w:rPr>
                <w:rFonts w:ascii="Times New Roman" w:hAnsi="Times New Roman" w:cs="Times New Roman"/>
                <w:sz w:val="22"/>
                <w:szCs w:val="24"/>
              </w:rPr>
            </w:pPr>
            <w:r w:rsidRPr="001772DB">
              <w:rPr>
                <w:rFonts w:ascii="Times New Roman" w:hAnsi="Times New Roman" w:cs="Times New Roman"/>
                <w:sz w:val="22"/>
                <w:szCs w:val="24"/>
              </w:rPr>
              <w:t>docs/comparison-matrix.md</w:t>
            </w:r>
          </w:p>
        </w:tc>
        <w:tc>
          <w:tcPr>
            <w:tcW w:w="5026" w:type="dxa"/>
            <w:shd w:val="clear" w:color="auto" w:fill="FFFFFF" w:themeFill="background1"/>
            <w:tcMar>
              <w:top w:w="70" w:type="dxa"/>
              <w:left w:w="80" w:type="dxa"/>
              <w:bottom w:w="70" w:type="dxa"/>
              <w:right w:w="80" w:type="dxa"/>
            </w:tcMar>
            <w:vAlign w:val="center"/>
          </w:tcPr>
          <w:p w14:paraId="64DA315C" w14:textId="77777777" w:rsidR="0043396A" w:rsidRPr="001772DB" w:rsidRDefault="0043396A" w:rsidP="00822C05">
            <w:pPr>
              <w:rPr>
                <w:rFonts w:ascii="Times New Roman" w:hAnsi="Times New Roman" w:cs="Times New Roman"/>
                <w:sz w:val="22"/>
                <w:szCs w:val="24"/>
              </w:rPr>
            </w:pPr>
            <w:r w:rsidRPr="001772DB">
              <w:rPr>
                <w:rFonts w:ascii="Times New Roman" w:hAnsi="Times New Roman" w:cs="Times New Roman"/>
                <w:sz w:val="22"/>
                <w:szCs w:val="24"/>
              </w:rPr>
              <w:t>Complete weighted frontend/backend/database/authentication decision matrices.</w:t>
            </w:r>
          </w:p>
        </w:tc>
      </w:tr>
      <w:tr w:rsidR="0043396A" w:rsidRPr="0043396A" w14:paraId="3C9D4505" w14:textId="77777777" w:rsidTr="001772DB">
        <w:trPr>
          <w:trHeight w:val="371"/>
          <w:jc w:val="center"/>
        </w:trPr>
        <w:tc>
          <w:tcPr>
            <w:tcW w:w="3980" w:type="dxa"/>
            <w:shd w:val="clear" w:color="auto" w:fill="FFFFFF" w:themeFill="background1"/>
          </w:tcPr>
          <w:p w14:paraId="41C60EB6" w14:textId="77777777" w:rsidR="0043396A" w:rsidRPr="001772DB" w:rsidRDefault="0043396A" w:rsidP="00822C05">
            <w:pPr>
              <w:rPr>
                <w:rFonts w:ascii="Times New Roman" w:hAnsi="Times New Roman" w:cs="Times New Roman"/>
                <w:sz w:val="22"/>
                <w:szCs w:val="24"/>
              </w:rPr>
            </w:pPr>
            <w:r w:rsidRPr="001772DB">
              <w:rPr>
                <w:rFonts w:ascii="Times New Roman" w:hAnsi="Times New Roman" w:cs="Times New Roman"/>
                <w:sz w:val="22"/>
                <w:szCs w:val="24"/>
              </w:rPr>
              <w:t>docs/tech-stack-summary.md</w:t>
            </w:r>
          </w:p>
        </w:tc>
        <w:tc>
          <w:tcPr>
            <w:tcW w:w="5026" w:type="dxa"/>
            <w:shd w:val="clear" w:color="auto" w:fill="FFFFFF" w:themeFill="background1"/>
          </w:tcPr>
          <w:p w14:paraId="662F38A7" w14:textId="77777777" w:rsidR="0043396A" w:rsidRPr="001772DB" w:rsidRDefault="0043396A" w:rsidP="00822C05">
            <w:pPr>
              <w:rPr>
                <w:rFonts w:ascii="Times New Roman" w:hAnsi="Times New Roman" w:cs="Times New Roman"/>
                <w:sz w:val="22"/>
                <w:szCs w:val="24"/>
              </w:rPr>
            </w:pPr>
            <w:r w:rsidRPr="001772DB">
              <w:rPr>
                <w:rFonts w:ascii="Times New Roman" w:hAnsi="Times New Roman" w:cs="Times New Roman"/>
                <w:sz w:val="22"/>
                <w:szCs w:val="24"/>
              </w:rPr>
              <w:t>Concise selected-stack record and architectural rule.</w:t>
            </w:r>
          </w:p>
        </w:tc>
      </w:tr>
      <w:tr w:rsidR="0043396A" w:rsidRPr="0043396A" w14:paraId="2B533801" w14:textId="77777777" w:rsidTr="001772DB">
        <w:trPr>
          <w:trHeight w:val="386"/>
          <w:jc w:val="center"/>
        </w:trPr>
        <w:tc>
          <w:tcPr>
            <w:tcW w:w="3980" w:type="dxa"/>
            <w:shd w:val="clear" w:color="auto" w:fill="FFFFFF" w:themeFill="background1"/>
          </w:tcPr>
          <w:p w14:paraId="786DAF4C" w14:textId="77777777" w:rsidR="0043396A" w:rsidRPr="001772DB" w:rsidRDefault="0043396A" w:rsidP="00822C05">
            <w:pPr>
              <w:rPr>
                <w:rFonts w:ascii="Times New Roman" w:hAnsi="Times New Roman" w:cs="Times New Roman"/>
                <w:sz w:val="22"/>
                <w:szCs w:val="24"/>
              </w:rPr>
            </w:pPr>
            <w:r w:rsidRPr="001772DB">
              <w:rPr>
                <w:rFonts w:ascii="Times New Roman" w:hAnsi="Times New Roman" w:cs="Times New Roman"/>
                <w:sz w:val="22"/>
                <w:szCs w:val="24"/>
              </w:rPr>
              <w:t>docs/architecture/*</w:t>
            </w:r>
          </w:p>
        </w:tc>
        <w:tc>
          <w:tcPr>
            <w:tcW w:w="5026" w:type="dxa"/>
            <w:shd w:val="clear" w:color="auto" w:fill="FFFFFF" w:themeFill="background1"/>
          </w:tcPr>
          <w:p w14:paraId="22EAF8B0" w14:textId="77777777" w:rsidR="0043396A" w:rsidRPr="001772DB" w:rsidRDefault="0043396A" w:rsidP="00822C05">
            <w:pPr>
              <w:rPr>
                <w:rFonts w:ascii="Times New Roman" w:hAnsi="Times New Roman" w:cs="Times New Roman"/>
                <w:sz w:val="22"/>
                <w:szCs w:val="24"/>
              </w:rPr>
            </w:pPr>
            <w:r w:rsidRPr="001772DB">
              <w:rPr>
                <w:rFonts w:ascii="Times New Roman" w:hAnsi="Times New Roman" w:cs="Times New Roman"/>
                <w:sz w:val="22"/>
                <w:szCs w:val="24"/>
              </w:rPr>
              <w:t>High-level architecture PNG plus editable DOT source.</w:t>
            </w:r>
          </w:p>
        </w:tc>
      </w:tr>
      <w:tr w:rsidR="0043396A" w:rsidRPr="0043396A" w14:paraId="132A86BD" w14:textId="77777777" w:rsidTr="001772DB">
        <w:trPr>
          <w:trHeight w:val="638"/>
          <w:jc w:val="center"/>
        </w:trPr>
        <w:tc>
          <w:tcPr>
            <w:tcW w:w="3980" w:type="dxa"/>
            <w:shd w:val="clear" w:color="auto" w:fill="FFFFFF" w:themeFill="background1"/>
          </w:tcPr>
          <w:p w14:paraId="32983D74" w14:textId="77777777" w:rsidR="0043396A" w:rsidRPr="001772DB" w:rsidRDefault="0043396A" w:rsidP="00822C05">
            <w:pPr>
              <w:rPr>
                <w:rFonts w:ascii="Times New Roman" w:hAnsi="Times New Roman" w:cs="Times New Roman"/>
                <w:sz w:val="22"/>
                <w:szCs w:val="24"/>
              </w:rPr>
            </w:pPr>
            <w:r w:rsidRPr="001772DB">
              <w:rPr>
                <w:rFonts w:ascii="Times New Roman" w:hAnsi="Times New Roman" w:cs="Times New Roman"/>
                <w:sz w:val="22"/>
                <w:szCs w:val="24"/>
              </w:rPr>
              <w:t>docs/adr/ADR-001-technology-stack.md</w:t>
            </w:r>
          </w:p>
        </w:tc>
        <w:tc>
          <w:tcPr>
            <w:tcW w:w="5026" w:type="dxa"/>
            <w:shd w:val="clear" w:color="auto" w:fill="FFFFFF" w:themeFill="background1"/>
          </w:tcPr>
          <w:p w14:paraId="157A62BC" w14:textId="77777777" w:rsidR="0043396A" w:rsidRPr="001772DB" w:rsidRDefault="0043396A" w:rsidP="00822C05">
            <w:pPr>
              <w:rPr>
                <w:rFonts w:ascii="Times New Roman" w:hAnsi="Times New Roman" w:cs="Times New Roman"/>
                <w:sz w:val="22"/>
                <w:szCs w:val="24"/>
              </w:rPr>
            </w:pPr>
            <w:r w:rsidRPr="001772DB">
              <w:rPr>
                <w:rFonts w:ascii="Times New Roman" w:hAnsi="Times New Roman" w:cs="Times New Roman"/>
                <w:sz w:val="22"/>
                <w:szCs w:val="24"/>
              </w:rPr>
              <w:t>Architecture Decision Record with context, decision, consequences, alternatives and compliance note.</w:t>
            </w:r>
          </w:p>
        </w:tc>
      </w:tr>
      <w:tr w:rsidR="0043396A" w:rsidRPr="0043396A" w14:paraId="45E87F8C" w14:textId="77777777" w:rsidTr="001772DB">
        <w:trPr>
          <w:trHeight w:val="371"/>
          <w:jc w:val="center"/>
        </w:trPr>
        <w:tc>
          <w:tcPr>
            <w:tcW w:w="3980" w:type="dxa"/>
            <w:shd w:val="clear" w:color="auto" w:fill="FFFFFF" w:themeFill="background1"/>
          </w:tcPr>
          <w:p w14:paraId="617FBC3A" w14:textId="77777777" w:rsidR="0043396A" w:rsidRPr="001772DB" w:rsidRDefault="0043396A" w:rsidP="00822C05">
            <w:pPr>
              <w:rPr>
                <w:rFonts w:ascii="Times New Roman" w:hAnsi="Times New Roman" w:cs="Times New Roman"/>
                <w:sz w:val="22"/>
                <w:szCs w:val="24"/>
              </w:rPr>
            </w:pPr>
            <w:r w:rsidRPr="001772DB">
              <w:rPr>
                <w:rFonts w:ascii="Times New Roman" w:hAnsi="Times New Roman" w:cs="Times New Roman"/>
                <w:sz w:val="22"/>
                <w:szCs w:val="24"/>
              </w:rPr>
              <w:t>docs/github-setup.md</w:t>
            </w:r>
          </w:p>
        </w:tc>
        <w:tc>
          <w:tcPr>
            <w:tcW w:w="5026" w:type="dxa"/>
            <w:shd w:val="clear" w:color="auto" w:fill="FFFFFF" w:themeFill="background1"/>
          </w:tcPr>
          <w:p w14:paraId="7C64E66B" w14:textId="77777777" w:rsidR="0043396A" w:rsidRPr="001772DB" w:rsidRDefault="0043396A" w:rsidP="00822C05">
            <w:pPr>
              <w:rPr>
                <w:rFonts w:ascii="Times New Roman" w:hAnsi="Times New Roman" w:cs="Times New Roman"/>
                <w:sz w:val="22"/>
                <w:szCs w:val="24"/>
              </w:rPr>
            </w:pPr>
            <w:r w:rsidRPr="001772DB">
              <w:rPr>
                <w:rFonts w:ascii="Times New Roman" w:hAnsi="Times New Roman" w:cs="Times New Roman"/>
                <w:sz w:val="22"/>
                <w:szCs w:val="24"/>
              </w:rPr>
              <w:t>Publishing and branch-protection checklist for the GitHub submission.</w:t>
            </w:r>
          </w:p>
        </w:tc>
      </w:tr>
      <w:tr w:rsidR="0043396A" w:rsidRPr="0043396A" w14:paraId="35141132" w14:textId="77777777" w:rsidTr="001772DB">
        <w:trPr>
          <w:trHeight w:val="638"/>
          <w:jc w:val="center"/>
        </w:trPr>
        <w:tc>
          <w:tcPr>
            <w:tcW w:w="3980" w:type="dxa"/>
            <w:shd w:val="clear" w:color="auto" w:fill="FFFFFF" w:themeFill="background1"/>
          </w:tcPr>
          <w:p w14:paraId="0371EE43" w14:textId="77777777" w:rsidR="0043396A" w:rsidRPr="001772DB" w:rsidRDefault="0043396A" w:rsidP="00822C05">
            <w:pPr>
              <w:rPr>
                <w:rFonts w:ascii="Times New Roman" w:hAnsi="Times New Roman" w:cs="Times New Roman"/>
                <w:sz w:val="22"/>
                <w:szCs w:val="24"/>
              </w:rPr>
            </w:pPr>
            <w:r w:rsidRPr="001772DB">
              <w:rPr>
                <w:rFonts w:ascii="Times New Roman" w:hAnsi="Times New Roman" w:cs="Times New Roman"/>
                <w:sz w:val="22"/>
                <w:szCs w:val="24"/>
              </w:rPr>
              <w:t>.</w:t>
            </w:r>
            <w:proofErr w:type="spellStart"/>
            <w:r w:rsidRPr="001772DB">
              <w:rPr>
                <w:rFonts w:ascii="Times New Roman" w:hAnsi="Times New Roman" w:cs="Times New Roman"/>
                <w:sz w:val="22"/>
                <w:szCs w:val="24"/>
              </w:rPr>
              <w:t>github</w:t>
            </w:r>
            <w:proofErr w:type="spellEnd"/>
            <w:r w:rsidRPr="001772DB">
              <w:rPr>
                <w:rFonts w:ascii="Times New Roman" w:hAnsi="Times New Roman" w:cs="Times New Roman"/>
                <w:sz w:val="22"/>
                <w:szCs w:val="24"/>
              </w:rPr>
              <w:t>/workflows/</w:t>
            </w:r>
            <w:proofErr w:type="spellStart"/>
            <w:r w:rsidRPr="001772DB">
              <w:rPr>
                <w:rFonts w:ascii="Times New Roman" w:hAnsi="Times New Roman" w:cs="Times New Roman"/>
                <w:sz w:val="22"/>
                <w:szCs w:val="24"/>
              </w:rPr>
              <w:t>ci.yml</w:t>
            </w:r>
            <w:proofErr w:type="spellEnd"/>
          </w:p>
        </w:tc>
        <w:tc>
          <w:tcPr>
            <w:tcW w:w="5026" w:type="dxa"/>
            <w:shd w:val="clear" w:color="auto" w:fill="FFFFFF" w:themeFill="background1"/>
          </w:tcPr>
          <w:p w14:paraId="44CE2FFF" w14:textId="77777777" w:rsidR="0043396A" w:rsidRPr="001772DB" w:rsidRDefault="0043396A" w:rsidP="00822C05">
            <w:pPr>
              <w:rPr>
                <w:rFonts w:ascii="Times New Roman" w:hAnsi="Times New Roman" w:cs="Times New Roman"/>
                <w:sz w:val="22"/>
                <w:szCs w:val="24"/>
              </w:rPr>
            </w:pPr>
            <w:r w:rsidRPr="001772DB">
              <w:rPr>
                <w:rFonts w:ascii="Times New Roman" w:hAnsi="Times New Roman" w:cs="Times New Roman"/>
                <w:sz w:val="22"/>
                <w:szCs w:val="24"/>
              </w:rPr>
              <w:t>GitHub Actions checks for mandatory Lab 05 documents, project structure and secret hygiene.</w:t>
            </w:r>
          </w:p>
        </w:tc>
      </w:tr>
      <w:tr w:rsidR="0043396A" w:rsidRPr="0043396A" w14:paraId="6C1ACB81" w14:textId="77777777" w:rsidTr="001772DB">
        <w:trPr>
          <w:trHeight w:val="638"/>
          <w:jc w:val="center"/>
        </w:trPr>
        <w:tc>
          <w:tcPr>
            <w:tcW w:w="3980" w:type="dxa"/>
            <w:shd w:val="clear" w:color="auto" w:fill="FFFFFF" w:themeFill="background1"/>
          </w:tcPr>
          <w:p w14:paraId="5DE4708C" w14:textId="77777777" w:rsidR="0043396A" w:rsidRPr="001772DB" w:rsidRDefault="0043396A" w:rsidP="00822C05">
            <w:pPr>
              <w:rPr>
                <w:rFonts w:ascii="Times New Roman" w:hAnsi="Times New Roman" w:cs="Times New Roman"/>
                <w:sz w:val="22"/>
                <w:szCs w:val="24"/>
              </w:rPr>
            </w:pPr>
            <w:proofErr w:type="gramStart"/>
            <w:r w:rsidRPr="001772DB">
              <w:rPr>
                <w:rFonts w:ascii="Times New Roman" w:hAnsi="Times New Roman" w:cs="Times New Roman"/>
                <w:sz w:val="22"/>
                <w:szCs w:val="24"/>
              </w:rPr>
              <w:t>.</w:t>
            </w:r>
            <w:proofErr w:type="spellStart"/>
            <w:r w:rsidRPr="001772DB">
              <w:rPr>
                <w:rFonts w:ascii="Times New Roman" w:hAnsi="Times New Roman" w:cs="Times New Roman"/>
                <w:sz w:val="22"/>
                <w:szCs w:val="24"/>
              </w:rPr>
              <w:t>env</w:t>
            </w:r>
            <w:proofErr w:type="gramEnd"/>
            <w:r w:rsidRPr="001772DB">
              <w:rPr>
                <w:rFonts w:ascii="Times New Roman" w:hAnsi="Times New Roman" w:cs="Times New Roman"/>
                <w:sz w:val="22"/>
                <w:szCs w:val="24"/>
              </w:rPr>
              <w:t>.example</w:t>
            </w:r>
            <w:proofErr w:type="spellEnd"/>
            <w:r w:rsidRPr="001772DB">
              <w:rPr>
                <w:rFonts w:ascii="Times New Roman" w:hAnsi="Times New Roman" w:cs="Times New Roman"/>
                <w:sz w:val="22"/>
                <w:szCs w:val="24"/>
              </w:rPr>
              <w:t xml:space="preserve"> </w:t>
            </w:r>
            <w:proofErr w:type="gramStart"/>
            <w:r w:rsidRPr="001772DB">
              <w:rPr>
                <w:rFonts w:ascii="Times New Roman" w:hAnsi="Times New Roman" w:cs="Times New Roman"/>
                <w:sz w:val="22"/>
                <w:szCs w:val="24"/>
              </w:rPr>
              <w:t>+ .</w:t>
            </w:r>
            <w:proofErr w:type="spellStart"/>
            <w:r w:rsidRPr="001772DB">
              <w:rPr>
                <w:rFonts w:ascii="Times New Roman" w:hAnsi="Times New Roman" w:cs="Times New Roman"/>
                <w:sz w:val="22"/>
                <w:szCs w:val="24"/>
              </w:rPr>
              <w:t>gitignore</w:t>
            </w:r>
            <w:proofErr w:type="spellEnd"/>
            <w:proofErr w:type="gramEnd"/>
          </w:p>
        </w:tc>
        <w:tc>
          <w:tcPr>
            <w:tcW w:w="5026" w:type="dxa"/>
            <w:shd w:val="clear" w:color="auto" w:fill="FFFFFF" w:themeFill="background1"/>
          </w:tcPr>
          <w:p w14:paraId="1FBE8C58" w14:textId="77777777" w:rsidR="0043396A" w:rsidRPr="001772DB" w:rsidRDefault="0043396A" w:rsidP="00822C05">
            <w:pPr>
              <w:rPr>
                <w:rFonts w:ascii="Times New Roman" w:hAnsi="Times New Roman" w:cs="Times New Roman"/>
                <w:sz w:val="22"/>
                <w:szCs w:val="24"/>
              </w:rPr>
            </w:pPr>
            <w:r w:rsidRPr="001772DB">
              <w:rPr>
                <w:rFonts w:ascii="Times New Roman" w:hAnsi="Times New Roman" w:cs="Times New Roman"/>
                <w:sz w:val="22"/>
                <w:szCs w:val="24"/>
              </w:rPr>
              <w:t>Safe configuration template plus exclusions for secrets, dependencies, builds and local files.</w:t>
            </w:r>
          </w:p>
        </w:tc>
      </w:tr>
      <w:tr w:rsidR="0043396A" w:rsidRPr="0043396A" w14:paraId="0E3B5959" w14:textId="77777777" w:rsidTr="001772DB">
        <w:trPr>
          <w:trHeight w:val="638"/>
          <w:jc w:val="center"/>
        </w:trPr>
        <w:tc>
          <w:tcPr>
            <w:tcW w:w="3980" w:type="dxa"/>
            <w:shd w:val="clear" w:color="auto" w:fill="FFFFFF" w:themeFill="background1"/>
          </w:tcPr>
          <w:p w14:paraId="5AFE1543" w14:textId="5B8BD6EF" w:rsidR="0043396A" w:rsidRPr="001772DB" w:rsidRDefault="0043396A" w:rsidP="00822C05">
            <w:pPr>
              <w:rPr>
                <w:rFonts w:ascii="Times New Roman" w:hAnsi="Times New Roman" w:cs="Times New Roman"/>
                <w:sz w:val="22"/>
                <w:szCs w:val="24"/>
              </w:rPr>
            </w:pPr>
            <w:r w:rsidRPr="001772DB">
              <w:rPr>
                <w:rFonts w:ascii="Times New Roman" w:hAnsi="Times New Roman" w:cs="Times New Roman"/>
                <w:sz w:val="22"/>
                <w:szCs w:val="24"/>
              </w:rPr>
              <w:t>docs/lab-report/IT23658318_Lab05.docx</w:t>
            </w:r>
          </w:p>
        </w:tc>
        <w:tc>
          <w:tcPr>
            <w:tcW w:w="5026" w:type="dxa"/>
            <w:shd w:val="clear" w:color="auto" w:fill="FFFFFF" w:themeFill="background1"/>
          </w:tcPr>
          <w:p w14:paraId="60829FDA" w14:textId="77777777" w:rsidR="0043396A" w:rsidRPr="001772DB" w:rsidRDefault="0043396A" w:rsidP="00822C05">
            <w:pPr>
              <w:rPr>
                <w:rFonts w:ascii="Times New Roman" w:hAnsi="Times New Roman" w:cs="Times New Roman"/>
                <w:sz w:val="22"/>
                <w:szCs w:val="24"/>
              </w:rPr>
            </w:pPr>
            <w:r w:rsidRPr="001772DB">
              <w:rPr>
                <w:rFonts w:ascii="Times New Roman" w:hAnsi="Times New Roman" w:cs="Times New Roman"/>
                <w:sz w:val="22"/>
                <w:szCs w:val="24"/>
              </w:rPr>
              <w:t>Copy of the completed Lab 05 report included as supporting documentation.</w:t>
            </w:r>
          </w:p>
        </w:tc>
      </w:tr>
    </w:tbl>
    <w:p w14:paraId="15DF5512" w14:textId="77777777" w:rsidR="0043396A" w:rsidRDefault="0043396A" w:rsidP="0043396A">
      <w:pPr>
        <w:spacing w:after="0"/>
        <w:rPr>
          <w:rFonts w:ascii="Times New Roman" w:hAnsi="Times New Roman" w:cs="Times New Roman"/>
        </w:rPr>
      </w:pPr>
    </w:p>
    <w:p w14:paraId="5B717070" w14:textId="77777777" w:rsidR="005D653E" w:rsidRDefault="005D653E" w:rsidP="0043396A">
      <w:pPr>
        <w:spacing w:after="0"/>
        <w:rPr>
          <w:rFonts w:ascii="Times New Roman" w:hAnsi="Times New Roman" w:cs="Times New Roman"/>
        </w:rPr>
      </w:pPr>
    </w:p>
    <w:p w14:paraId="778C4CE2" w14:textId="77777777" w:rsidR="005D653E" w:rsidRDefault="005D653E" w:rsidP="0043396A">
      <w:pPr>
        <w:spacing w:after="0"/>
        <w:rPr>
          <w:rFonts w:ascii="Times New Roman" w:hAnsi="Times New Roman" w:cs="Times New Roman"/>
        </w:rPr>
      </w:pPr>
    </w:p>
    <w:p w14:paraId="14541FBA" w14:textId="77777777" w:rsidR="005D653E" w:rsidRDefault="005D653E" w:rsidP="0043396A">
      <w:pPr>
        <w:spacing w:after="0"/>
        <w:rPr>
          <w:rFonts w:ascii="Times New Roman" w:hAnsi="Times New Roman" w:cs="Times New Roman"/>
        </w:rPr>
      </w:pPr>
    </w:p>
    <w:p w14:paraId="000C4E93" w14:textId="77777777" w:rsidR="005D653E" w:rsidRDefault="005D653E" w:rsidP="0043396A">
      <w:pPr>
        <w:spacing w:after="0"/>
        <w:rPr>
          <w:rFonts w:ascii="Times New Roman" w:hAnsi="Times New Roman" w:cs="Times New Roman"/>
        </w:rPr>
      </w:pPr>
    </w:p>
    <w:p w14:paraId="743172FF" w14:textId="77777777" w:rsidR="001772DB" w:rsidRDefault="001772DB" w:rsidP="0043396A">
      <w:pPr>
        <w:spacing w:after="0"/>
        <w:rPr>
          <w:rFonts w:ascii="Times New Roman" w:hAnsi="Times New Roman" w:cs="Times New Roman"/>
        </w:rPr>
      </w:pPr>
    </w:p>
    <w:p w14:paraId="4406EC9C" w14:textId="77777777" w:rsidR="001772DB" w:rsidRDefault="001772DB" w:rsidP="0043396A">
      <w:pPr>
        <w:spacing w:after="0"/>
        <w:rPr>
          <w:rFonts w:ascii="Times New Roman" w:hAnsi="Times New Roman" w:cs="Times New Roman"/>
        </w:rPr>
      </w:pPr>
    </w:p>
    <w:p w14:paraId="5A0AF70F" w14:textId="77777777" w:rsidR="001772DB" w:rsidRPr="0043396A" w:rsidRDefault="001772DB" w:rsidP="0043396A">
      <w:pPr>
        <w:spacing w:after="0"/>
        <w:rPr>
          <w:rFonts w:ascii="Times New Roman" w:hAnsi="Times New Roman" w:cs="Times New Roman"/>
        </w:rPr>
      </w:pPr>
    </w:p>
    <w:p w14:paraId="33CF4DAF" w14:textId="77777777" w:rsidR="0043396A" w:rsidRDefault="0043396A" w:rsidP="0043396A">
      <w:pPr>
        <w:pStyle w:val="Heading2"/>
        <w:rPr>
          <w:rFonts w:ascii="Times New Roman" w:hAnsi="Times New Roman" w:cs="Times New Roman"/>
          <w:color w:val="auto"/>
          <w:sz w:val="28"/>
          <w:szCs w:val="28"/>
        </w:rPr>
      </w:pPr>
      <w:r w:rsidRPr="005D653E">
        <w:rPr>
          <w:rFonts w:ascii="Times New Roman" w:hAnsi="Times New Roman" w:cs="Times New Roman"/>
          <w:color w:val="auto"/>
          <w:sz w:val="28"/>
          <w:szCs w:val="28"/>
        </w:rPr>
        <w:lastRenderedPageBreak/>
        <w:t>6.4 GitHub Repository Settings and Verification</w:t>
      </w:r>
    </w:p>
    <w:p w14:paraId="5764F4C0" w14:textId="77777777" w:rsidR="005D653E" w:rsidRPr="005D653E" w:rsidRDefault="005D653E" w:rsidP="005D653E"/>
    <w:tbl>
      <w:tblPr>
        <w:tblStyle w:val="TableGrid"/>
        <w:tblW w:w="0" w:type="auto"/>
        <w:jc w:val="center"/>
        <w:tblLayout w:type="fixed"/>
        <w:tblLook w:val="04A0" w:firstRow="1" w:lastRow="0" w:firstColumn="1" w:lastColumn="0" w:noHBand="0" w:noVBand="1"/>
      </w:tblPr>
      <w:tblGrid>
        <w:gridCol w:w="2161"/>
        <w:gridCol w:w="6971"/>
      </w:tblGrid>
      <w:tr w:rsidR="0043396A" w:rsidRPr="0043396A" w14:paraId="2688A0BA" w14:textId="77777777" w:rsidTr="005D653E">
        <w:trPr>
          <w:trHeight w:val="326"/>
          <w:tblHeader/>
          <w:jc w:val="center"/>
        </w:trPr>
        <w:tc>
          <w:tcPr>
            <w:tcW w:w="2161" w:type="dxa"/>
            <w:shd w:val="clear" w:color="auto" w:fill="000000" w:themeFill="text1"/>
            <w:tcMar>
              <w:top w:w="70" w:type="dxa"/>
              <w:left w:w="80" w:type="dxa"/>
              <w:bottom w:w="70" w:type="dxa"/>
              <w:right w:w="80" w:type="dxa"/>
            </w:tcMar>
            <w:vAlign w:val="center"/>
          </w:tcPr>
          <w:p w14:paraId="32E40A9E" w14:textId="77777777" w:rsidR="0043396A" w:rsidRPr="005D653E" w:rsidRDefault="0043396A" w:rsidP="00822C05">
            <w:pPr>
              <w:jc w:val="center"/>
              <w:rPr>
                <w:rFonts w:ascii="Times New Roman" w:hAnsi="Times New Roman" w:cs="Times New Roman"/>
                <w:sz w:val="22"/>
                <w:szCs w:val="32"/>
              </w:rPr>
            </w:pPr>
            <w:r w:rsidRPr="005D653E">
              <w:rPr>
                <w:rFonts w:ascii="Times New Roman" w:hAnsi="Times New Roman" w:cs="Times New Roman"/>
                <w:b/>
                <w:sz w:val="22"/>
                <w:szCs w:val="32"/>
              </w:rPr>
              <w:t>Setting</w:t>
            </w:r>
          </w:p>
        </w:tc>
        <w:tc>
          <w:tcPr>
            <w:tcW w:w="6971" w:type="dxa"/>
            <w:shd w:val="clear" w:color="auto" w:fill="000000" w:themeFill="text1"/>
            <w:tcMar>
              <w:top w:w="70" w:type="dxa"/>
              <w:left w:w="80" w:type="dxa"/>
              <w:bottom w:w="70" w:type="dxa"/>
              <w:right w:w="80" w:type="dxa"/>
            </w:tcMar>
            <w:vAlign w:val="center"/>
          </w:tcPr>
          <w:p w14:paraId="71781348" w14:textId="77777777" w:rsidR="0043396A" w:rsidRPr="005D653E" w:rsidRDefault="0043396A" w:rsidP="00822C05">
            <w:pPr>
              <w:jc w:val="center"/>
              <w:rPr>
                <w:rFonts w:ascii="Times New Roman" w:hAnsi="Times New Roman" w:cs="Times New Roman"/>
                <w:sz w:val="22"/>
                <w:szCs w:val="32"/>
              </w:rPr>
            </w:pPr>
            <w:r w:rsidRPr="005D653E">
              <w:rPr>
                <w:rFonts w:ascii="Times New Roman" w:hAnsi="Times New Roman" w:cs="Times New Roman"/>
                <w:b/>
                <w:sz w:val="22"/>
                <w:szCs w:val="32"/>
              </w:rPr>
              <w:t>Configured / verified status</w:t>
            </w:r>
          </w:p>
        </w:tc>
      </w:tr>
      <w:tr w:rsidR="0043396A" w:rsidRPr="0043396A" w14:paraId="72556F45" w14:textId="77777777" w:rsidTr="005D653E">
        <w:trPr>
          <w:trHeight w:val="341"/>
          <w:jc w:val="center"/>
        </w:trPr>
        <w:tc>
          <w:tcPr>
            <w:tcW w:w="2161" w:type="dxa"/>
            <w:shd w:val="clear" w:color="auto" w:fill="FFFFFF" w:themeFill="background1"/>
            <w:tcMar>
              <w:top w:w="70" w:type="dxa"/>
              <w:left w:w="80" w:type="dxa"/>
              <w:bottom w:w="70" w:type="dxa"/>
              <w:right w:w="80" w:type="dxa"/>
            </w:tcMar>
            <w:vAlign w:val="center"/>
          </w:tcPr>
          <w:p w14:paraId="628AC4E1" w14:textId="77777777" w:rsidR="0043396A" w:rsidRPr="005D653E" w:rsidRDefault="0043396A" w:rsidP="00822C05">
            <w:pPr>
              <w:rPr>
                <w:rFonts w:ascii="Times New Roman" w:hAnsi="Times New Roman" w:cs="Times New Roman"/>
                <w:sz w:val="20"/>
                <w:szCs w:val="28"/>
              </w:rPr>
            </w:pPr>
            <w:r w:rsidRPr="005D653E">
              <w:rPr>
                <w:rFonts w:ascii="Times New Roman" w:hAnsi="Times New Roman" w:cs="Times New Roman"/>
                <w:b/>
                <w:sz w:val="20"/>
                <w:szCs w:val="28"/>
              </w:rPr>
              <w:t>Default branch</w:t>
            </w:r>
          </w:p>
        </w:tc>
        <w:tc>
          <w:tcPr>
            <w:tcW w:w="6971" w:type="dxa"/>
            <w:shd w:val="clear" w:color="auto" w:fill="FFFFFF" w:themeFill="background1"/>
            <w:tcMar>
              <w:top w:w="70" w:type="dxa"/>
              <w:left w:w="80" w:type="dxa"/>
              <w:bottom w:w="70" w:type="dxa"/>
              <w:right w:w="80" w:type="dxa"/>
            </w:tcMar>
            <w:vAlign w:val="center"/>
          </w:tcPr>
          <w:p w14:paraId="00AFC641" w14:textId="77777777" w:rsidR="0043396A" w:rsidRPr="005D653E" w:rsidRDefault="0043396A" w:rsidP="00822C05">
            <w:pPr>
              <w:rPr>
                <w:rFonts w:ascii="Times New Roman" w:hAnsi="Times New Roman" w:cs="Times New Roman"/>
                <w:sz w:val="20"/>
                <w:szCs w:val="28"/>
              </w:rPr>
            </w:pPr>
            <w:r w:rsidRPr="005D653E">
              <w:rPr>
                <w:rFonts w:ascii="Times New Roman" w:hAnsi="Times New Roman" w:cs="Times New Roman"/>
                <w:sz w:val="20"/>
                <w:szCs w:val="28"/>
              </w:rPr>
              <w:t>main</w:t>
            </w:r>
          </w:p>
        </w:tc>
      </w:tr>
      <w:tr w:rsidR="0043396A" w:rsidRPr="0043396A" w14:paraId="023566EF" w14:textId="77777777" w:rsidTr="005D653E">
        <w:trPr>
          <w:trHeight w:val="326"/>
          <w:jc w:val="center"/>
        </w:trPr>
        <w:tc>
          <w:tcPr>
            <w:tcW w:w="2161" w:type="dxa"/>
            <w:shd w:val="clear" w:color="auto" w:fill="FFFFFF" w:themeFill="background1"/>
            <w:tcMar>
              <w:top w:w="70" w:type="dxa"/>
              <w:left w:w="80" w:type="dxa"/>
              <w:bottom w:w="70" w:type="dxa"/>
              <w:right w:w="80" w:type="dxa"/>
            </w:tcMar>
            <w:vAlign w:val="center"/>
          </w:tcPr>
          <w:p w14:paraId="529AAB18" w14:textId="77777777" w:rsidR="0043396A" w:rsidRPr="005D653E" w:rsidRDefault="0043396A" w:rsidP="00822C05">
            <w:pPr>
              <w:rPr>
                <w:rFonts w:ascii="Times New Roman" w:hAnsi="Times New Roman" w:cs="Times New Roman"/>
                <w:sz w:val="20"/>
                <w:szCs w:val="28"/>
              </w:rPr>
            </w:pPr>
            <w:r w:rsidRPr="005D653E">
              <w:rPr>
                <w:rFonts w:ascii="Times New Roman" w:hAnsi="Times New Roman" w:cs="Times New Roman"/>
                <w:b/>
                <w:sz w:val="20"/>
                <w:szCs w:val="28"/>
              </w:rPr>
              <w:t>Branch protection</w:t>
            </w:r>
          </w:p>
        </w:tc>
        <w:tc>
          <w:tcPr>
            <w:tcW w:w="6971" w:type="dxa"/>
            <w:shd w:val="clear" w:color="auto" w:fill="FFFFFF" w:themeFill="background1"/>
            <w:tcMar>
              <w:top w:w="70" w:type="dxa"/>
              <w:left w:w="80" w:type="dxa"/>
              <w:bottom w:w="70" w:type="dxa"/>
              <w:right w:w="80" w:type="dxa"/>
            </w:tcMar>
            <w:vAlign w:val="center"/>
          </w:tcPr>
          <w:p w14:paraId="12A294DC" w14:textId="77777777" w:rsidR="0043396A" w:rsidRPr="005D653E" w:rsidRDefault="0043396A" w:rsidP="00822C05">
            <w:pPr>
              <w:rPr>
                <w:rFonts w:ascii="Times New Roman" w:hAnsi="Times New Roman" w:cs="Times New Roman"/>
                <w:sz w:val="20"/>
                <w:szCs w:val="28"/>
              </w:rPr>
            </w:pPr>
            <w:r w:rsidRPr="005D653E">
              <w:rPr>
                <w:rFonts w:ascii="Times New Roman" w:hAnsi="Times New Roman" w:cs="Times New Roman"/>
                <w:sz w:val="20"/>
                <w:szCs w:val="28"/>
              </w:rPr>
              <w:t>Active ruleset 'Protect main' targets the default branch; Restrict deletions and Block force pushes are enabled.</w:t>
            </w:r>
          </w:p>
        </w:tc>
      </w:tr>
      <w:tr w:rsidR="0043396A" w:rsidRPr="0043396A" w14:paraId="44A2C8AF" w14:textId="77777777" w:rsidTr="005D653E">
        <w:trPr>
          <w:trHeight w:val="543"/>
          <w:jc w:val="center"/>
        </w:trPr>
        <w:tc>
          <w:tcPr>
            <w:tcW w:w="2161" w:type="dxa"/>
            <w:shd w:val="clear" w:color="auto" w:fill="FFFFFF" w:themeFill="background1"/>
            <w:tcMar>
              <w:top w:w="70" w:type="dxa"/>
              <w:left w:w="80" w:type="dxa"/>
              <w:bottom w:w="70" w:type="dxa"/>
              <w:right w:w="80" w:type="dxa"/>
            </w:tcMar>
            <w:vAlign w:val="center"/>
          </w:tcPr>
          <w:p w14:paraId="55BA9C57" w14:textId="77777777" w:rsidR="0043396A" w:rsidRPr="005D653E" w:rsidRDefault="0043396A" w:rsidP="00822C05">
            <w:pPr>
              <w:rPr>
                <w:rFonts w:ascii="Times New Roman" w:hAnsi="Times New Roman" w:cs="Times New Roman"/>
                <w:sz w:val="20"/>
                <w:szCs w:val="28"/>
              </w:rPr>
            </w:pPr>
            <w:r w:rsidRPr="005D653E">
              <w:rPr>
                <w:rFonts w:ascii="Times New Roman" w:hAnsi="Times New Roman" w:cs="Times New Roman"/>
                <w:b/>
                <w:sz w:val="20"/>
                <w:szCs w:val="28"/>
              </w:rPr>
              <w:t>Secrets</w:t>
            </w:r>
          </w:p>
        </w:tc>
        <w:tc>
          <w:tcPr>
            <w:tcW w:w="6971" w:type="dxa"/>
            <w:shd w:val="clear" w:color="auto" w:fill="FFFFFF" w:themeFill="background1"/>
            <w:tcMar>
              <w:top w:w="70" w:type="dxa"/>
              <w:left w:w="80" w:type="dxa"/>
              <w:bottom w:w="70" w:type="dxa"/>
              <w:right w:w="80" w:type="dxa"/>
            </w:tcMar>
            <w:vAlign w:val="center"/>
          </w:tcPr>
          <w:p w14:paraId="730C9450" w14:textId="77777777" w:rsidR="0043396A" w:rsidRPr="005D653E" w:rsidRDefault="0043396A" w:rsidP="00822C05">
            <w:pPr>
              <w:rPr>
                <w:rFonts w:ascii="Times New Roman" w:hAnsi="Times New Roman" w:cs="Times New Roman"/>
                <w:sz w:val="20"/>
                <w:szCs w:val="28"/>
              </w:rPr>
            </w:pPr>
            <w:r w:rsidRPr="005D653E">
              <w:rPr>
                <w:rFonts w:ascii="Times New Roman" w:hAnsi="Times New Roman" w:cs="Times New Roman"/>
                <w:sz w:val="20"/>
                <w:szCs w:val="28"/>
              </w:rPr>
              <w:t>No .env file is committed</w:t>
            </w:r>
            <w:proofErr w:type="gramStart"/>
            <w:r w:rsidRPr="005D653E">
              <w:rPr>
                <w:rFonts w:ascii="Times New Roman" w:hAnsi="Times New Roman" w:cs="Times New Roman"/>
                <w:sz w:val="20"/>
                <w:szCs w:val="28"/>
              </w:rPr>
              <w:t>; .</w:t>
            </w:r>
            <w:proofErr w:type="spellStart"/>
            <w:r w:rsidRPr="005D653E">
              <w:rPr>
                <w:rFonts w:ascii="Times New Roman" w:hAnsi="Times New Roman" w:cs="Times New Roman"/>
                <w:sz w:val="20"/>
                <w:szCs w:val="28"/>
              </w:rPr>
              <w:t>env</w:t>
            </w:r>
            <w:proofErr w:type="gramEnd"/>
            <w:r w:rsidRPr="005D653E">
              <w:rPr>
                <w:rFonts w:ascii="Times New Roman" w:hAnsi="Times New Roman" w:cs="Times New Roman"/>
                <w:sz w:val="20"/>
                <w:szCs w:val="28"/>
              </w:rPr>
              <w:t>.example</w:t>
            </w:r>
            <w:proofErr w:type="spellEnd"/>
            <w:r w:rsidRPr="005D653E">
              <w:rPr>
                <w:rFonts w:ascii="Times New Roman" w:hAnsi="Times New Roman" w:cs="Times New Roman"/>
                <w:sz w:val="20"/>
                <w:szCs w:val="28"/>
              </w:rPr>
              <w:t xml:space="preserve"> is included. Production credentials, private keys and tokens must remain in GitHub Secrets/environments.</w:t>
            </w:r>
          </w:p>
        </w:tc>
      </w:tr>
      <w:tr w:rsidR="0043396A" w:rsidRPr="0043396A" w14:paraId="7273F9C8" w14:textId="77777777" w:rsidTr="005D653E">
        <w:trPr>
          <w:trHeight w:val="341"/>
          <w:jc w:val="center"/>
        </w:trPr>
        <w:tc>
          <w:tcPr>
            <w:tcW w:w="2161" w:type="dxa"/>
            <w:shd w:val="clear" w:color="auto" w:fill="FFFFFF" w:themeFill="background1"/>
            <w:tcMar>
              <w:top w:w="70" w:type="dxa"/>
              <w:left w:w="80" w:type="dxa"/>
              <w:bottom w:w="70" w:type="dxa"/>
              <w:right w:w="80" w:type="dxa"/>
            </w:tcMar>
            <w:vAlign w:val="center"/>
          </w:tcPr>
          <w:p w14:paraId="33F9B2B9" w14:textId="77777777" w:rsidR="0043396A" w:rsidRPr="005D653E" w:rsidRDefault="0043396A" w:rsidP="00822C05">
            <w:pPr>
              <w:rPr>
                <w:rFonts w:ascii="Times New Roman" w:hAnsi="Times New Roman" w:cs="Times New Roman"/>
                <w:sz w:val="20"/>
                <w:szCs w:val="28"/>
              </w:rPr>
            </w:pPr>
            <w:r w:rsidRPr="005D653E">
              <w:rPr>
                <w:rFonts w:ascii="Times New Roman" w:hAnsi="Times New Roman" w:cs="Times New Roman"/>
                <w:b/>
                <w:sz w:val="20"/>
                <w:szCs w:val="28"/>
              </w:rPr>
              <w:t>Repository visibility</w:t>
            </w:r>
          </w:p>
        </w:tc>
        <w:tc>
          <w:tcPr>
            <w:tcW w:w="6971" w:type="dxa"/>
            <w:shd w:val="clear" w:color="auto" w:fill="FFFFFF" w:themeFill="background1"/>
            <w:tcMar>
              <w:top w:w="70" w:type="dxa"/>
              <w:left w:w="80" w:type="dxa"/>
              <w:bottom w:w="70" w:type="dxa"/>
              <w:right w:w="80" w:type="dxa"/>
            </w:tcMar>
            <w:vAlign w:val="center"/>
          </w:tcPr>
          <w:p w14:paraId="0D4A322F" w14:textId="77777777" w:rsidR="0043396A" w:rsidRPr="005D653E" w:rsidRDefault="0043396A" w:rsidP="00822C05">
            <w:pPr>
              <w:rPr>
                <w:rFonts w:ascii="Times New Roman" w:hAnsi="Times New Roman" w:cs="Times New Roman"/>
                <w:sz w:val="20"/>
                <w:szCs w:val="28"/>
              </w:rPr>
            </w:pPr>
            <w:r w:rsidRPr="005D653E">
              <w:rPr>
                <w:rFonts w:ascii="Times New Roman" w:hAnsi="Times New Roman" w:cs="Times New Roman"/>
                <w:sz w:val="20"/>
                <w:szCs w:val="28"/>
              </w:rPr>
              <w:t>Public, allowing the assessor to open the submitted repository URL directly.</w:t>
            </w:r>
          </w:p>
        </w:tc>
      </w:tr>
      <w:tr w:rsidR="0043396A" w:rsidRPr="0043396A" w14:paraId="5EE5FCFD" w14:textId="77777777" w:rsidTr="005D653E">
        <w:trPr>
          <w:trHeight w:val="326"/>
          <w:jc w:val="center"/>
        </w:trPr>
        <w:tc>
          <w:tcPr>
            <w:tcW w:w="2161" w:type="dxa"/>
            <w:shd w:val="clear" w:color="auto" w:fill="FFFFFF" w:themeFill="background1"/>
            <w:tcMar>
              <w:top w:w="70" w:type="dxa"/>
              <w:left w:w="80" w:type="dxa"/>
              <w:bottom w:w="70" w:type="dxa"/>
              <w:right w:w="80" w:type="dxa"/>
            </w:tcMar>
            <w:vAlign w:val="center"/>
          </w:tcPr>
          <w:p w14:paraId="66425D26" w14:textId="77777777" w:rsidR="0043396A" w:rsidRPr="005D653E" w:rsidRDefault="0043396A" w:rsidP="00822C05">
            <w:pPr>
              <w:rPr>
                <w:rFonts w:ascii="Times New Roman" w:hAnsi="Times New Roman" w:cs="Times New Roman"/>
                <w:sz w:val="20"/>
                <w:szCs w:val="28"/>
              </w:rPr>
            </w:pPr>
            <w:r w:rsidRPr="005D653E">
              <w:rPr>
                <w:rFonts w:ascii="Times New Roman" w:hAnsi="Times New Roman" w:cs="Times New Roman"/>
                <w:b/>
                <w:sz w:val="20"/>
                <w:szCs w:val="28"/>
              </w:rPr>
              <w:t>CI workflow</w:t>
            </w:r>
          </w:p>
        </w:tc>
        <w:tc>
          <w:tcPr>
            <w:tcW w:w="6971" w:type="dxa"/>
            <w:shd w:val="clear" w:color="auto" w:fill="FFFFFF" w:themeFill="background1"/>
            <w:tcMar>
              <w:top w:w="70" w:type="dxa"/>
              <w:left w:w="80" w:type="dxa"/>
              <w:bottom w:w="70" w:type="dxa"/>
              <w:right w:w="80" w:type="dxa"/>
            </w:tcMar>
            <w:vAlign w:val="center"/>
          </w:tcPr>
          <w:p w14:paraId="1AFC5F70" w14:textId="77777777" w:rsidR="0043396A" w:rsidRPr="005D653E" w:rsidRDefault="0043396A" w:rsidP="00822C05">
            <w:pPr>
              <w:rPr>
                <w:rFonts w:ascii="Times New Roman" w:hAnsi="Times New Roman" w:cs="Times New Roman"/>
                <w:sz w:val="20"/>
                <w:szCs w:val="28"/>
              </w:rPr>
            </w:pPr>
            <w:r w:rsidRPr="005D653E">
              <w:rPr>
                <w:rFonts w:ascii="Times New Roman" w:hAnsi="Times New Roman" w:cs="Times New Roman"/>
                <w:sz w:val="20"/>
                <w:szCs w:val="28"/>
              </w:rPr>
              <w:t>GitHub Actions workflow .</w:t>
            </w:r>
            <w:proofErr w:type="spellStart"/>
            <w:r w:rsidRPr="005D653E">
              <w:rPr>
                <w:rFonts w:ascii="Times New Roman" w:hAnsi="Times New Roman" w:cs="Times New Roman"/>
                <w:sz w:val="20"/>
                <w:szCs w:val="28"/>
              </w:rPr>
              <w:t>github</w:t>
            </w:r>
            <w:proofErr w:type="spellEnd"/>
            <w:r w:rsidRPr="005D653E">
              <w:rPr>
                <w:rFonts w:ascii="Times New Roman" w:hAnsi="Times New Roman" w:cs="Times New Roman"/>
                <w:sz w:val="20"/>
                <w:szCs w:val="28"/>
              </w:rPr>
              <w:t>/workflows/</w:t>
            </w:r>
            <w:proofErr w:type="spellStart"/>
            <w:r w:rsidRPr="005D653E">
              <w:rPr>
                <w:rFonts w:ascii="Times New Roman" w:hAnsi="Times New Roman" w:cs="Times New Roman"/>
                <w:sz w:val="20"/>
                <w:szCs w:val="28"/>
              </w:rPr>
              <w:t>ci.yml</w:t>
            </w:r>
            <w:proofErr w:type="spellEnd"/>
            <w:r w:rsidRPr="005D653E">
              <w:rPr>
                <w:rFonts w:ascii="Times New Roman" w:hAnsi="Times New Roman" w:cs="Times New Roman"/>
                <w:sz w:val="20"/>
                <w:szCs w:val="28"/>
              </w:rPr>
              <w:t xml:space="preserve"> is present. The </w:t>
            </w:r>
            <w:proofErr w:type="spellStart"/>
            <w:r w:rsidRPr="005D653E">
              <w:rPr>
                <w:rFonts w:ascii="Times New Roman" w:hAnsi="Times New Roman" w:cs="Times New Roman"/>
                <w:sz w:val="20"/>
                <w:szCs w:val="28"/>
              </w:rPr>
              <w:t>FitFlow</w:t>
            </w:r>
            <w:proofErr w:type="spellEnd"/>
            <w:r w:rsidRPr="005D653E">
              <w:rPr>
                <w:rFonts w:ascii="Times New Roman" w:hAnsi="Times New Roman" w:cs="Times New Roman"/>
                <w:sz w:val="20"/>
                <w:szCs w:val="28"/>
              </w:rPr>
              <w:t xml:space="preserve"> CI run completed successfully.</w:t>
            </w:r>
          </w:p>
        </w:tc>
      </w:tr>
      <w:tr w:rsidR="0043396A" w:rsidRPr="0043396A" w14:paraId="47FCF18A" w14:textId="77777777" w:rsidTr="005D653E">
        <w:trPr>
          <w:trHeight w:val="341"/>
          <w:jc w:val="center"/>
        </w:trPr>
        <w:tc>
          <w:tcPr>
            <w:tcW w:w="2161" w:type="dxa"/>
            <w:shd w:val="clear" w:color="auto" w:fill="FFFFFF" w:themeFill="background1"/>
            <w:tcMar>
              <w:top w:w="70" w:type="dxa"/>
              <w:left w:w="80" w:type="dxa"/>
              <w:bottom w:w="70" w:type="dxa"/>
              <w:right w:w="80" w:type="dxa"/>
            </w:tcMar>
            <w:vAlign w:val="center"/>
          </w:tcPr>
          <w:p w14:paraId="382763AE" w14:textId="77777777" w:rsidR="0043396A" w:rsidRPr="005D653E" w:rsidRDefault="0043396A" w:rsidP="00822C05">
            <w:pPr>
              <w:rPr>
                <w:rFonts w:ascii="Times New Roman" w:hAnsi="Times New Roman" w:cs="Times New Roman"/>
                <w:sz w:val="20"/>
                <w:szCs w:val="28"/>
              </w:rPr>
            </w:pPr>
            <w:r w:rsidRPr="005D653E">
              <w:rPr>
                <w:rFonts w:ascii="Times New Roman" w:hAnsi="Times New Roman" w:cs="Times New Roman"/>
                <w:b/>
                <w:sz w:val="20"/>
                <w:szCs w:val="28"/>
              </w:rPr>
              <w:t>Repository description</w:t>
            </w:r>
          </w:p>
        </w:tc>
        <w:tc>
          <w:tcPr>
            <w:tcW w:w="6971" w:type="dxa"/>
            <w:shd w:val="clear" w:color="auto" w:fill="FFFFFF" w:themeFill="background1"/>
            <w:tcMar>
              <w:top w:w="70" w:type="dxa"/>
              <w:left w:w="80" w:type="dxa"/>
              <w:bottom w:w="70" w:type="dxa"/>
              <w:right w:w="80" w:type="dxa"/>
            </w:tcMar>
            <w:vAlign w:val="center"/>
          </w:tcPr>
          <w:p w14:paraId="5A27E805" w14:textId="77777777" w:rsidR="0043396A" w:rsidRPr="005D653E" w:rsidRDefault="0043396A" w:rsidP="00822C05">
            <w:pPr>
              <w:rPr>
                <w:rFonts w:ascii="Times New Roman" w:hAnsi="Times New Roman" w:cs="Times New Roman"/>
                <w:sz w:val="20"/>
                <w:szCs w:val="28"/>
              </w:rPr>
            </w:pPr>
            <w:proofErr w:type="spellStart"/>
            <w:r w:rsidRPr="005D653E">
              <w:rPr>
                <w:rFonts w:ascii="Times New Roman" w:hAnsi="Times New Roman" w:cs="Times New Roman"/>
                <w:sz w:val="20"/>
                <w:szCs w:val="28"/>
              </w:rPr>
              <w:t>FitFlow</w:t>
            </w:r>
            <w:proofErr w:type="spellEnd"/>
            <w:r w:rsidRPr="005D653E">
              <w:rPr>
                <w:rFonts w:ascii="Times New Roman" w:hAnsi="Times New Roman" w:cs="Times New Roman"/>
                <w:sz w:val="20"/>
                <w:szCs w:val="28"/>
              </w:rPr>
              <w:t xml:space="preserve"> Redesign - IT3060 Human Computer Interaction Lab Exercise 05</w:t>
            </w:r>
          </w:p>
        </w:tc>
      </w:tr>
      <w:tr w:rsidR="0043396A" w:rsidRPr="0043396A" w14:paraId="67134EDE" w14:textId="77777777" w:rsidTr="005D653E">
        <w:trPr>
          <w:trHeight w:val="559"/>
          <w:jc w:val="center"/>
        </w:trPr>
        <w:tc>
          <w:tcPr>
            <w:tcW w:w="2161" w:type="dxa"/>
            <w:shd w:val="clear" w:color="auto" w:fill="FFFFFF" w:themeFill="background1"/>
            <w:tcMar>
              <w:top w:w="70" w:type="dxa"/>
              <w:left w:w="80" w:type="dxa"/>
              <w:bottom w:w="70" w:type="dxa"/>
              <w:right w:w="80" w:type="dxa"/>
            </w:tcMar>
            <w:vAlign w:val="center"/>
          </w:tcPr>
          <w:p w14:paraId="4DCB2049" w14:textId="77777777" w:rsidR="0043396A" w:rsidRPr="005D653E" w:rsidRDefault="0043396A" w:rsidP="00822C05">
            <w:pPr>
              <w:rPr>
                <w:rFonts w:ascii="Times New Roman" w:hAnsi="Times New Roman" w:cs="Times New Roman"/>
                <w:sz w:val="20"/>
                <w:szCs w:val="28"/>
              </w:rPr>
            </w:pPr>
            <w:r w:rsidRPr="005D653E">
              <w:rPr>
                <w:rFonts w:ascii="Times New Roman" w:hAnsi="Times New Roman" w:cs="Times New Roman"/>
                <w:b/>
                <w:sz w:val="20"/>
                <w:szCs w:val="28"/>
              </w:rPr>
              <w:t>Future team hardening</w:t>
            </w:r>
          </w:p>
        </w:tc>
        <w:tc>
          <w:tcPr>
            <w:tcW w:w="6971" w:type="dxa"/>
            <w:shd w:val="clear" w:color="auto" w:fill="FFFFFF" w:themeFill="background1"/>
            <w:tcMar>
              <w:top w:w="70" w:type="dxa"/>
              <w:left w:w="80" w:type="dxa"/>
              <w:bottom w:w="70" w:type="dxa"/>
              <w:right w:w="80" w:type="dxa"/>
            </w:tcMar>
            <w:vAlign w:val="center"/>
          </w:tcPr>
          <w:p w14:paraId="04A2729B" w14:textId="77777777" w:rsidR="0043396A" w:rsidRPr="005D653E" w:rsidRDefault="0043396A" w:rsidP="00822C05">
            <w:pPr>
              <w:rPr>
                <w:rFonts w:ascii="Times New Roman" w:hAnsi="Times New Roman" w:cs="Times New Roman"/>
                <w:sz w:val="20"/>
                <w:szCs w:val="28"/>
              </w:rPr>
            </w:pPr>
            <w:r w:rsidRPr="005D653E">
              <w:rPr>
                <w:rFonts w:ascii="Times New Roman" w:hAnsi="Times New Roman" w:cs="Times New Roman"/>
                <w:sz w:val="20"/>
                <w:szCs w:val="28"/>
              </w:rPr>
              <w:t>If the repository becomes a multi-contributor project, add required pull-request reviews and required status checks before merge.</w:t>
            </w:r>
          </w:p>
        </w:tc>
      </w:tr>
    </w:tbl>
    <w:p w14:paraId="6AC57B14" w14:textId="77777777" w:rsidR="0043396A" w:rsidRDefault="0043396A" w:rsidP="0043396A">
      <w:pPr>
        <w:spacing w:after="0"/>
        <w:rPr>
          <w:rFonts w:ascii="Times New Roman" w:hAnsi="Times New Roman" w:cs="Times New Roman"/>
        </w:rPr>
      </w:pPr>
    </w:p>
    <w:p w14:paraId="2F9EC6C4" w14:textId="77777777" w:rsidR="005D653E" w:rsidRPr="0043396A" w:rsidRDefault="005D653E" w:rsidP="0043396A">
      <w:pPr>
        <w:spacing w:after="0"/>
        <w:rPr>
          <w:rFonts w:ascii="Times New Roman" w:hAnsi="Times New Roman" w:cs="Times New Roman"/>
        </w:rPr>
      </w:pPr>
    </w:p>
    <w:p w14:paraId="350FA5B4" w14:textId="77777777" w:rsidR="0043396A" w:rsidRDefault="0043396A" w:rsidP="0043396A">
      <w:pPr>
        <w:pStyle w:val="Heading2"/>
        <w:rPr>
          <w:rFonts w:ascii="Times New Roman" w:hAnsi="Times New Roman" w:cs="Times New Roman"/>
          <w:color w:val="auto"/>
        </w:rPr>
      </w:pPr>
      <w:r w:rsidRPr="0043396A">
        <w:rPr>
          <w:rFonts w:ascii="Times New Roman" w:hAnsi="Times New Roman" w:cs="Times New Roman"/>
          <w:color w:val="auto"/>
        </w:rPr>
        <w:t>6.5 Repository Publication and Commit Status</w:t>
      </w:r>
    </w:p>
    <w:p w14:paraId="1328A8E1" w14:textId="77777777" w:rsidR="005D653E" w:rsidRPr="005D653E" w:rsidRDefault="005D653E" w:rsidP="005D653E"/>
    <w:tbl>
      <w:tblPr>
        <w:tblW w:w="0" w:type="auto"/>
        <w:jc w:val="center"/>
        <w:tblLayout w:type="fixed"/>
        <w:tblLook w:val="04A0" w:firstRow="1" w:lastRow="0" w:firstColumn="1" w:lastColumn="0" w:noHBand="0" w:noVBand="1"/>
      </w:tblPr>
      <w:tblGrid>
        <w:gridCol w:w="8601"/>
      </w:tblGrid>
      <w:tr w:rsidR="0043396A" w:rsidRPr="0043396A" w14:paraId="30527BA1" w14:textId="77777777" w:rsidTr="005D653E">
        <w:trPr>
          <w:trHeight w:val="1972"/>
          <w:jc w:val="center"/>
        </w:trPr>
        <w:tc>
          <w:tcPr>
            <w:tcW w:w="8601" w:type="dxa"/>
            <w:tcBorders>
              <w:top w:val="single" w:sz="6" w:space="0" w:color="BFBFBF"/>
              <w:left w:val="single" w:sz="6" w:space="0" w:color="BFBFBF"/>
              <w:bottom w:val="single" w:sz="6" w:space="0" w:color="BFBFBF"/>
              <w:right w:val="single" w:sz="6" w:space="0" w:color="BFBFBF"/>
            </w:tcBorders>
            <w:shd w:val="clear" w:color="auto" w:fill="F4F4F4"/>
            <w:tcMar>
              <w:top w:w="100" w:type="dxa"/>
              <w:left w:w="120" w:type="dxa"/>
              <w:bottom w:w="100" w:type="dxa"/>
              <w:right w:w="120" w:type="dxa"/>
            </w:tcMar>
          </w:tcPr>
          <w:p w14:paraId="3454B28C" w14:textId="77777777" w:rsidR="0043396A" w:rsidRPr="0043396A" w:rsidRDefault="0043396A" w:rsidP="005D653E">
            <w:pPr>
              <w:spacing w:line="360" w:lineRule="auto"/>
              <w:rPr>
                <w:rFonts w:ascii="Times New Roman" w:hAnsi="Times New Roman" w:cs="Times New Roman"/>
              </w:rPr>
            </w:pPr>
            <w:r w:rsidRPr="005D653E">
              <w:rPr>
                <w:rFonts w:ascii="Times New Roman" w:eastAsia="Consolas" w:hAnsi="Times New Roman" w:cs="Times New Roman"/>
                <w:sz w:val="20"/>
                <w:szCs w:val="28"/>
              </w:rPr>
              <w:t>Published repository: https://github.com/LithiraLiyanage/fitflow-redesign</w:t>
            </w:r>
            <w:r w:rsidRPr="005D653E">
              <w:rPr>
                <w:rFonts w:ascii="Times New Roman" w:eastAsia="Consolas" w:hAnsi="Times New Roman" w:cs="Times New Roman"/>
                <w:sz w:val="20"/>
                <w:szCs w:val="28"/>
              </w:rPr>
              <w:br/>
              <w:t>Default branch: main</w:t>
            </w:r>
            <w:r w:rsidRPr="005D653E">
              <w:rPr>
                <w:rFonts w:ascii="Times New Roman" w:eastAsia="Consolas" w:hAnsi="Times New Roman" w:cs="Times New Roman"/>
                <w:sz w:val="20"/>
                <w:szCs w:val="28"/>
              </w:rPr>
              <w:br/>
              <w:t>GitHub commits visible at final verification: 3</w:t>
            </w:r>
            <w:r w:rsidRPr="005D653E">
              <w:rPr>
                <w:rFonts w:ascii="Times New Roman" w:eastAsia="Consolas" w:hAnsi="Times New Roman" w:cs="Times New Roman"/>
                <w:sz w:val="20"/>
                <w:szCs w:val="28"/>
              </w:rPr>
              <w:br/>
              <w:t>Latest commit: Add GitHub Actions CI workflow</w:t>
            </w:r>
            <w:r w:rsidRPr="005D653E">
              <w:rPr>
                <w:rFonts w:ascii="Times New Roman" w:eastAsia="Consolas" w:hAnsi="Times New Roman" w:cs="Times New Roman"/>
                <w:sz w:val="20"/>
                <w:szCs w:val="28"/>
              </w:rPr>
              <w:br/>
              <w:t>CI status: Passed</w:t>
            </w:r>
            <w:r w:rsidRPr="005D653E">
              <w:rPr>
                <w:rFonts w:ascii="Times New Roman" w:eastAsia="Consolas" w:hAnsi="Times New Roman" w:cs="Times New Roman"/>
                <w:sz w:val="20"/>
                <w:szCs w:val="28"/>
              </w:rPr>
              <w:br/>
              <w:t>Branch ruleset: Protect main (Active)</w:t>
            </w:r>
          </w:p>
        </w:tc>
      </w:tr>
    </w:tbl>
    <w:p w14:paraId="675D9000" w14:textId="77777777" w:rsidR="0043396A" w:rsidRPr="0043396A" w:rsidRDefault="0043396A" w:rsidP="005D653E">
      <w:pPr>
        <w:spacing w:after="0"/>
        <w:jc w:val="both"/>
        <w:rPr>
          <w:rFonts w:ascii="Times New Roman" w:hAnsi="Times New Roman" w:cs="Times New Roman"/>
        </w:rPr>
      </w:pPr>
    </w:p>
    <w:p w14:paraId="0B6A38E7" w14:textId="77777777" w:rsidR="0043396A" w:rsidRDefault="0043396A" w:rsidP="005D653E">
      <w:pPr>
        <w:spacing w:line="259" w:lineRule="auto"/>
        <w:jc w:val="both"/>
        <w:rPr>
          <w:rFonts w:ascii="Times New Roman" w:hAnsi="Times New Roman" w:cs="Times New Roman"/>
        </w:rPr>
      </w:pPr>
      <w:r w:rsidRPr="0043396A">
        <w:rPr>
          <w:rFonts w:ascii="Times New Roman" w:hAnsi="Times New Roman" w:cs="Times New Roman"/>
        </w:rPr>
        <w:t xml:space="preserve">Repository publication is complete. The live URL is included above, the required repository structure and documentation are present, and GitHub Actions reports a successful </w:t>
      </w:r>
      <w:proofErr w:type="spellStart"/>
      <w:r w:rsidRPr="0043396A">
        <w:rPr>
          <w:rFonts w:ascii="Times New Roman" w:hAnsi="Times New Roman" w:cs="Times New Roman"/>
        </w:rPr>
        <w:t>FitFlow</w:t>
      </w:r>
      <w:proofErr w:type="spellEnd"/>
      <w:r w:rsidRPr="0043396A">
        <w:rPr>
          <w:rFonts w:ascii="Times New Roman" w:hAnsi="Times New Roman" w:cs="Times New Roman"/>
        </w:rPr>
        <w:t xml:space="preserve"> CI run. The repository is ready to accompany this lab report submission.</w:t>
      </w:r>
    </w:p>
    <w:p w14:paraId="5F9B5B0D" w14:textId="77777777" w:rsidR="005D653E" w:rsidRDefault="005D653E" w:rsidP="005D653E">
      <w:pPr>
        <w:spacing w:line="259" w:lineRule="auto"/>
        <w:jc w:val="both"/>
        <w:rPr>
          <w:rFonts w:ascii="Times New Roman" w:hAnsi="Times New Roman" w:cs="Times New Roman"/>
        </w:rPr>
      </w:pPr>
    </w:p>
    <w:p w14:paraId="3BB6127D" w14:textId="77777777" w:rsidR="005D653E" w:rsidRDefault="005D653E" w:rsidP="005D653E">
      <w:pPr>
        <w:spacing w:line="259" w:lineRule="auto"/>
        <w:jc w:val="both"/>
        <w:rPr>
          <w:rFonts w:ascii="Times New Roman" w:hAnsi="Times New Roman" w:cs="Times New Roman"/>
        </w:rPr>
      </w:pPr>
    </w:p>
    <w:p w14:paraId="4A7DE2C2" w14:textId="77777777" w:rsidR="005D653E" w:rsidRDefault="005D653E" w:rsidP="005D653E">
      <w:pPr>
        <w:spacing w:line="259" w:lineRule="auto"/>
        <w:jc w:val="both"/>
        <w:rPr>
          <w:rFonts w:ascii="Times New Roman" w:hAnsi="Times New Roman" w:cs="Times New Roman"/>
        </w:rPr>
      </w:pPr>
    </w:p>
    <w:p w14:paraId="70FFE383" w14:textId="77777777" w:rsidR="005D653E" w:rsidRDefault="005D653E" w:rsidP="005D653E">
      <w:pPr>
        <w:spacing w:line="259" w:lineRule="auto"/>
        <w:jc w:val="both"/>
        <w:rPr>
          <w:rFonts w:ascii="Times New Roman" w:hAnsi="Times New Roman" w:cs="Times New Roman"/>
        </w:rPr>
      </w:pPr>
    </w:p>
    <w:p w14:paraId="67CAD4FD" w14:textId="77777777" w:rsidR="005D653E" w:rsidRDefault="005D653E" w:rsidP="005D653E">
      <w:pPr>
        <w:spacing w:line="259" w:lineRule="auto"/>
        <w:jc w:val="both"/>
        <w:rPr>
          <w:rFonts w:ascii="Times New Roman" w:hAnsi="Times New Roman" w:cs="Times New Roman"/>
        </w:rPr>
      </w:pPr>
    </w:p>
    <w:p w14:paraId="6F0C89AD" w14:textId="77777777" w:rsidR="005D653E" w:rsidRPr="0043396A" w:rsidRDefault="005D653E" w:rsidP="005D653E">
      <w:pPr>
        <w:spacing w:line="259" w:lineRule="auto"/>
        <w:jc w:val="both"/>
        <w:rPr>
          <w:rFonts w:ascii="Times New Roman" w:hAnsi="Times New Roman" w:cs="Times New Roman"/>
        </w:rPr>
      </w:pPr>
    </w:p>
    <w:p w14:paraId="0515B4C9" w14:textId="77777777" w:rsidR="0043396A" w:rsidRPr="005D653E" w:rsidRDefault="0043396A" w:rsidP="0043396A">
      <w:pPr>
        <w:pStyle w:val="Heading2"/>
        <w:rPr>
          <w:rFonts w:ascii="Times New Roman" w:hAnsi="Times New Roman" w:cs="Times New Roman"/>
          <w:color w:val="auto"/>
          <w:sz w:val="28"/>
          <w:szCs w:val="28"/>
        </w:rPr>
      </w:pPr>
      <w:r w:rsidRPr="005D653E">
        <w:rPr>
          <w:rFonts w:ascii="Times New Roman" w:hAnsi="Times New Roman" w:cs="Times New Roman"/>
          <w:color w:val="auto"/>
          <w:sz w:val="28"/>
          <w:szCs w:val="28"/>
        </w:rPr>
        <w:lastRenderedPageBreak/>
        <w:t>6.6 Lab 05 Submission Checklist</w:t>
      </w:r>
    </w:p>
    <w:tbl>
      <w:tblPr>
        <w:tblStyle w:val="TableGrid"/>
        <w:tblW w:w="0" w:type="auto"/>
        <w:jc w:val="center"/>
        <w:tblLayout w:type="fixed"/>
        <w:tblLook w:val="04A0" w:firstRow="1" w:lastRow="0" w:firstColumn="1" w:lastColumn="0" w:noHBand="0" w:noVBand="1"/>
      </w:tblPr>
      <w:tblGrid>
        <w:gridCol w:w="3365"/>
        <w:gridCol w:w="1991"/>
        <w:gridCol w:w="3640"/>
      </w:tblGrid>
      <w:tr w:rsidR="0043396A" w:rsidRPr="0043396A" w14:paraId="44CB1D3E" w14:textId="77777777" w:rsidTr="005D653E">
        <w:trPr>
          <w:trHeight w:val="321"/>
          <w:tblHeader/>
          <w:jc w:val="center"/>
        </w:trPr>
        <w:tc>
          <w:tcPr>
            <w:tcW w:w="3365" w:type="dxa"/>
            <w:shd w:val="clear" w:color="auto" w:fill="000000" w:themeFill="text1"/>
            <w:tcMar>
              <w:top w:w="70" w:type="dxa"/>
              <w:left w:w="80" w:type="dxa"/>
              <w:bottom w:w="70" w:type="dxa"/>
              <w:right w:w="80" w:type="dxa"/>
            </w:tcMar>
            <w:vAlign w:val="center"/>
          </w:tcPr>
          <w:p w14:paraId="2CC545B5" w14:textId="77777777" w:rsidR="0043396A" w:rsidRPr="005D653E" w:rsidRDefault="0043396A" w:rsidP="00822C05">
            <w:pPr>
              <w:jc w:val="center"/>
              <w:rPr>
                <w:rFonts w:ascii="Times New Roman" w:hAnsi="Times New Roman" w:cs="Times New Roman"/>
                <w:sz w:val="22"/>
                <w:szCs w:val="32"/>
              </w:rPr>
            </w:pPr>
            <w:r w:rsidRPr="005D653E">
              <w:rPr>
                <w:rFonts w:ascii="Times New Roman" w:hAnsi="Times New Roman" w:cs="Times New Roman"/>
                <w:b/>
                <w:sz w:val="22"/>
                <w:szCs w:val="32"/>
              </w:rPr>
              <w:t>Deliverable</w:t>
            </w:r>
          </w:p>
        </w:tc>
        <w:tc>
          <w:tcPr>
            <w:tcW w:w="1991" w:type="dxa"/>
            <w:shd w:val="clear" w:color="auto" w:fill="000000" w:themeFill="text1"/>
            <w:tcMar>
              <w:top w:w="70" w:type="dxa"/>
              <w:left w:w="80" w:type="dxa"/>
              <w:bottom w:w="70" w:type="dxa"/>
              <w:right w:w="80" w:type="dxa"/>
            </w:tcMar>
            <w:vAlign w:val="center"/>
          </w:tcPr>
          <w:p w14:paraId="270FFD8F" w14:textId="77777777" w:rsidR="0043396A" w:rsidRPr="005D653E" w:rsidRDefault="0043396A" w:rsidP="00822C05">
            <w:pPr>
              <w:jc w:val="center"/>
              <w:rPr>
                <w:rFonts w:ascii="Times New Roman" w:hAnsi="Times New Roman" w:cs="Times New Roman"/>
                <w:sz w:val="22"/>
                <w:szCs w:val="32"/>
              </w:rPr>
            </w:pPr>
            <w:r w:rsidRPr="005D653E">
              <w:rPr>
                <w:rFonts w:ascii="Times New Roman" w:hAnsi="Times New Roman" w:cs="Times New Roman"/>
                <w:b/>
                <w:sz w:val="22"/>
                <w:szCs w:val="32"/>
              </w:rPr>
              <w:t>Status</w:t>
            </w:r>
          </w:p>
        </w:tc>
        <w:tc>
          <w:tcPr>
            <w:tcW w:w="3640" w:type="dxa"/>
            <w:shd w:val="clear" w:color="auto" w:fill="000000" w:themeFill="text1"/>
            <w:tcMar>
              <w:top w:w="70" w:type="dxa"/>
              <w:left w:w="80" w:type="dxa"/>
              <w:bottom w:w="70" w:type="dxa"/>
              <w:right w:w="80" w:type="dxa"/>
            </w:tcMar>
            <w:vAlign w:val="center"/>
          </w:tcPr>
          <w:p w14:paraId="2B7F1165" w14:textId="77777777" w:rsidR="0043396A" w:rsidRPr="005D653E" w:rsidRDefault="0043396A" w:rsidP="00822C05">
            <w:pPr>
              <w:jc w:val="center"/>
              <w:rPr>
                <w:rFonts w:ascii="Times New Roman" w:hAnsi="Times New Roman" w:cs="Times New Roman"/>
                <w:sz w:val="22"/>
                <w:szCs w:val="32"/>
              </w:rPr>
            </w:pPr>
            <w:r w:rsidRPr="005D653E">
              <w:rPr>
                <w:rFonts w:ascii="Times New Roman" w:hAnsi="Times New Roman" w:cs="Times New Roman"/>
                <w:b/>
                <w:sz w:val="22"/>
                <w:szCs w:val="32"/>
              </w:rPr>
              <w:t>Location / action</w:t>
            </w:r>
          </w:p>
        </w:tc>
      </w:tr>
      <w:tr w:rsidR="0043396A" w:rsidRPr="0043396A" w14:paraId="7DDCF636" w14:textId="77777777" w:rsidTr="005D653E">
        <w:trPr>
          <w:trHeight w:val="336"/>
          <w:jc w:val="center"/>
        </w:trPr>
        <w:tc>
          <w:tcPr>
            <w:tcW w:w="3365" w:type="dxa"/>
            <w:shd w:val="clear" w:color="auto" w:fill="FFFFFF" w:themeFill="background1"/>
            <w:tcMar>
              <w:top w:w="70" w:type="dxa"/>
              <w:left w:w="80" w:type="dxa"/>
              <w:bottom w:w="70" w:type="dxa"/>
              <w:right w:w="80" w:type="dxa"/>
            </w:tcMar>
            <w:vAlign w:val="center"/>
          </w:tcPr>
          <w:p w14:paraId="3F2DAD4A" w14:textId="77777777" w:rsidR="0043396A" w:rsidRPr="005D653E" w:rsidRDefault="0043396A" w:rsidP="00822C05">
            <w:pPr>
              <w:rPr>
                <w:rFonts w:ascii="Times New Roman" w:hAnsi="Times New Roman" w:cs="Times New Roman"/>
                <w:sz w:val="20"/>
                <w:szCs w:val="28"/>
              </w:rPr>
            </w:pPr>
            <w:r w:rsidRPr="005D653E">
              <w:rPr>
                <w:rFonts w:ascii="Times New Roman" w:hAnsi="Times New Roman" w:cs="Times New Roman"/>
                <w:b/>
                <w:sz w:val="20"/>
                <w:szCs w:val="28"/>
              </w:rPr>
              <w:t>Frontend comparison table</w:t>
            </w:r>
          </w:p>
        </w:tc>
        <w:tc>
          <w:tcPr>
            <w:tcW w:w="1991" w:type="dxa"/>
            <w:shd w:val="clear" w:color="auto" w:fill="FFFFFF" w:themeFill="background1"/>
            <w:tcMar>
              <w:top w:w="70" w:type="dxa"/>
              <w:left w:w="80" w:type="dxa"/>
              <w:bottom w:w="70" w:type="dxa"/>
              <w:right w:w="80" w:type="dxa"/>
            </w:tcMar>
            <w:vAlign w:val="center"/>
          </w:tcPr>
          <w:p w14:paraId="565DBA96" w14:textId="77777777" w:rsidR="0043396A" w:rsidRPr="005D653E" w:rsidRDefault="0043396A" w:rsidP="00822C05">
            <w:pPr>
              <w:rPr>
                <w:rFonts w:ascii="Times New Roman" w:hAnsi="Times New Roman" w:cs="Times New Roman"/>
                <w:sz w:val="20"/>
                <w:szCs w:val="28"/>
              </w:rPr>
            </w:pPr>
            <w:r w:rsidRPr="005D653E">
              <w:rPr>
                <w:rFonts w:ascii="Times New Roman" w:hAnsi="Times New Roman" w:cs="Times New Roman"/>
                <w:sz w:val="20"/>
                <w:szCs w:val="28"/>
              </w:rPr>
              <w:t>Included</w:t>
            </w:r>
          </w:p>
        </w:tc>
        <w:tc>
          <w:tcPr>
            <w:tcW w:w="3640" w:type="dxa"/>
            <w:shd w:val="clear" w:color="auto" w:fill="FFFFFF" w:themeFill="background1"/>
            <w:tcMar>
              <w:top w:w="70" w:type="dxa"/>
              <w:left w:w="80" w:type="dxa"/>
              <w:bottom w:w="70" w:type="dxa"/>
              <w:right w:w="80" w:type="dxa"/>
            </w:tcMar>
            <w:vAlign w:val="center"/>
          </w:tcPr>
          <w:p w14:paraId="64CBEA00" w14:textId="77777777" w:rsidR="0043396A" w:rsidRPr="005D653E" w:rsidRDefault="0043396A" w:rsidP="00822C05">
            <w:pPr>
              <w:rPr>
                <w:rFonts w:ascii="Times New Roman" w:hAnsi="Times New Roman" w:cs="Times New Roman"/>
                <w:sz w:val="20"/>
                <w:szCs w:val="28"/>
              </w:rPr>
            </w:pPr>
            <w:r w:rsidRPr="005D653E">
              <w:rPr>
                <w:rFonts w:ascii="Times New Roman" w:hAnsi="Times New Roman" w:cs="Times New Roman"/>
                <w:sz w:val="20"/>
                <w:szCs w:val="28"/>
              </w:rPr>
              <w:t>Section 2</w:t>
            </w:r>
          </w:p>
        </w:tc>
      </w:tr>
      <w:tr w:rsidR="0043396A" w:rsidRPr="0043396A" w14:paraId="462C3FE5" w14:textId="77777777" w:rsidTr="005D653E">
        <w:trPr>
          <w:trHeight w:val="321"/>
          <w:jc w:val="center"/>
        </w:trPr>
        <w:tc>
          <w:tcPr>
            <w:tcW w:w="3365" w:type="dxa"/>
            <w:shd w:val="clear" w:color="auto" w:fill="FFFFFF" w:themeFill="background1"/>
            <w:tcMar>
              <w:top w:w="70" w:type="dxa"/>
              <w:left w:w="80" w:type="dxa"/>
              <w:bottom w:w="70" w:type="dxa"/>
              <w:right w:w="80" w:type="dxa"/>
            </w:tcMar>
            <w:vAlign w:val="center"/>
          </w:tcPr>
          <w:p w14:paraId="20DE6B42" w14:textId="77777777" w:rsidR="0043396A" w:rsidRPr="005D653E" w:rsidRDefault="0043396A" w:rsidP="00822C05">
            <w:pPr>
              <w:rPr>
                <w:rFonts w:ascii="Times New Roman" w:hAnsi="Times New Roman" w:cs="Times New Roman"/>
                <w:sz w:val="20"/>
                <w:szCs w:val="28"/>
              </w:rPr>
            </w:pPr>
            <w:r w:rsidRPr="005D653E">
              <w:rPr>
                <w:rFonts w:ascii="Times New Roman" w:hAnsi="Times New Roman" w:cs="Times New Roman"/>
                <w:b/>
                <w:sz w:val="20"/>
                <w:szCs w:val="28"/>
              </w:rPr>
              <w:t>Backend comparison table</w:t>
            </w:r>
          </w:p>
        </w:tc>
        <w:tc>
          <w:tcPr>
            <w:tcW w:w="1991" w:type="dxa"/>
            <w:shd w:val="clear" w:color="auto" w:fill="FFFFFF" w:themeFill="background1"/>
            <w:tcMar>
              <w:top w:w="70" w:type="dxa"/>
              <w:left w:w="80" w:type="dxa"/>
              <w:bottom w:w="70" w:type="dxa"/>
              <w:right w:w="80" w:type="dxa"/>
            </w:tcMar>
            <w:vAlign w:val="center"/>
          </w:tcPr>
          <w:p w14:paraId="0FC57D59" w14:textId="77777777" w:rsidR="0043396A" w:rsidRPr="005D653E" w:rsidRDefault="0043396A" w:rsidP="00822C05">
            <w:pPr>
              <w:rPr>
                <w:rFonts w:ascii="Times New Roman" w:hAnsi="Times New Roman" w:cs="Times New Roman"/>
                <w:sz w:val="20"/>
                <w:szCs w:val="28"/>
              </w:rPr>
            </w:pPr>
            <w:r w:rsidRPr="005D653E">
              <w:rPr>
                <w:rFonts w:ascii="Times New Roman" w:hAnsi="Times New Roman" w:cs="Times New Roman"/>
                <w:sz w:val="20"/>
                <w:szCs w:val="28"/>
              </w:rPr>
              <w:t>Included</w:t>
            </w:r>
          </w:p>
        </w:tc>
        <w:tc>
          <w:tcPr>
            <w:tcW w:w="3640" w:type="dxa"/>
            <w:shd w:val="clear" w:color="auto" w:fill="FFFFFF" w:themeFill="background1"/>
            <w:tcMar>
              <w:top w:w="70" w:type="dxa"/>
              <w:left w:w="80" w:type="dxa"/>
              <w:bottom w:w="70" w:type="dxa"/>
              <w:right w:w="80" w:type="dxa"/>
            </w:tcMar>
            <w:vAlign w:val="center"/>
          </w:tcPr>
          <w:p w14:paraId="266685EB" w14:textId="77777777" w:rsidR="0043396A" w:rsidRPr="005D653E" w:rsidRDefault="0043396A" w:rsidP="00822C05">
            <w:pPr>
              <w:rPr>
                <w:rFonts w:ascii="Times New Roman" w:hAnsi="Times New Roman" w:cs="Times New Roman"/>
                <w:sz w:val="20"/>
                <w:szCs w:val="28"/>
              </w:rPr>
            </w:pPr>
            <w:r w:rsidRPr="005D653E">
              <w:rPr>
                <w:rFonts w:ascii="Times New Roman" w:hAnsi="Times New Roman" w:cs="Times New Roman"/>
                <w:sz w:val="20"/>
                <w:szCs w:val="28"/>
              </w:rPr>
              <w:t>Section 3.1</w:t>
            </w:r>
          </w:p>
        </w:tc>
      </w:tr>
      <w:tr w:rsidR="0043396A" w:rsidRPr="0043396A" w14:paraId="5C12E7C8" w14:textId="77777777" w:rsidTr="005D653E">
        <w:trPr>
          <w:trHeight w:val="336"/>
          <w:jc w:val="center"/>
        </w:trPr>
        <w:tc>
          <w:tcPr>
            <w:tcW w:w="3365" w:type="dxa"/>
            <w:shd w:val="clear" w:color="auto" w:fill="FFFFFF" w:themeFill="background1"/>
            <w:tcMar>
              <w:top w:w="70" w:type="dxa"/>
              <w:left w:w="80" w:type="dxa"/>
              <w:bottom w:w="70" w:type="dxa"/>
              <w:right w:w="80" w:type="dxa"/>
            </w:tcMar>
            <w:vAlign w:val="center"/>
          </w:tcPr>
          <w:p w14:paraId="2A9BFE86" w14:textId="77777777" w:rsidR="0043396A" w:rsidRPr="005D653E" w:rsidRDefault="0043396A" w:rsidP="00822C05">
            <w:pPr>
              <w:rPr>
                <w:rFonts w:ascii="Times New Roman" w:hAnsi="Times New Roman" w:cs="Times New Roman"/>
                <w:sz w:val="20"/>
                <w:szCs w:val="28"/>
              </w:rPr>
            </w:pPr>
            <w:r w:rsidRPr="005D653E">
              <w:rPr>
                <w:rFonts w:ascii="Times New Roman" w:hAnsi="Times New Roman" w:cs="Times New Roman"/>
                <w:b/>
                <w:sz w:val="20"/>
                <w:szCs w:val="28"/>
              </w:rPr>
              <w:t>Database comparison table</w:t>
            </w:r>
          </w:p>
        </w:tc>
        <w:tc>
          <w:tcPr>
            <w:tcW w:w="1991" w:type="dxa"/>
            <w:shd w:val="clear" w:color="auto" w:fill="FFFFFF" w:themeFill="background1"/>
            <w:tcMar>
              <w:top w:w="70" w:type="dxa"/>
              <w:left w:w="80" w:type="dxa"/>
              <w:bottom w:w="70" w:type="dxa"/>
              <w:right w:w="80" w:type="dxa"/>
            </w:tcMar>
            <w:vAlign w:val="center"/>
          </w:tcPr>
          <w:p w14:paraId="3D801559" w14:textId="77777777" w:rsidR="0043396A" w:rsidRPr="005D653E" w:rsidRDefault="0043396A" w:rsidP="00822C05">
            <w:pPr>
              <w:rPr>
                <w:rFonts w:ascii="Times New Roman" w:hAnsi="Times New Roman" w:cs="Times New Roman"/>
                <w:sz w:val="20"/>
                <w:szCs w:val="28"/>
              </w:rPr>
            </w:pPr>
            <w:r w:rsidRPr="005D653E">
              <w:rPr>
                <w:rFonts w:ascii="Times New Roman" w:hAnsi="Times New Roman" w:cs="Times New Roman"/>
                <w:sz w:val="20"/>
                <w:szCs w:val="28"/>
              </w:rPr>
              <w:t>Included</w:t>
            </w:r>
          </w:p>
        </w:tc>
        <w:tc>
          <w:tcPr>
            <w:tcW w:w="3640" w:type="dxa"/>
            <w:shd w:val="clear" w:color="auto" w:fill="FFFFFF" w:themeFill="background1"/>
            <w:tcMar>
              <w:top w:w="70" w:type="dxa"/>
              <w:left w:w="80" w:type="dxa"/>
              <w:bottom w:w="70" w:type="dxa"/>
              <w:right w:w="80" w:type="dxa"/>
            </w:tcMar>
            <w:vAlign w:val="center"/>
          </w:tcPr>
          <w:p w14:paraId="75BFD9C9" w14:textId="77777777" w:rsidR="0043396A" w:rsidRPr="005D653E" w:rsidRDefault="0043396A" w:rsidP="00822C05">
            <w:pPr>
              <w:rPr>
                <w:rFonts w:ascii="Times New Roman" w:hAnsi="Times New Roman" w:cs="Times New Roman"/>
                <w:sz w:val="20"/>
                <w:szCs w:val="28"/>
              </w:rPr>
            </w:pPr>
            <w:r w:rsidRPr="005D653E">
              <w:rPr>
                <w:rFonts w:ascii="Times New Roman" w:hAnsi="Times New Roman" w:cs="Times New Roman"/>
                <w:sz w:val="20"/>
                <w:szCs w:val="28"/>
              </w:rPr>
              <w:t>Section 3.2</w:t>
            </w:r>
          </w:p>
        </w:tc>
      </w:tr>
      <w:tr w:rsidR="0043396A" w:rsidRPr="0043396A" w14:paraId="1EB14942" w14:textId="77777777" w:rsidTr="005D653E">
        <w:trPr>
          <w:trHeight w:val="321"/>
          <w:jc w:val="center"/>
        </w:trPr>
        <w:tc>
          <w:tcPr>
            <w:tcW w:w="3365" w:type="dxa"/>
            <w:shd w:val="clear" w:color="auto" w:fill="FFFFFF" w:themeFill="background1"/>
            <w:tcMar>
              <w:top w:w="70" w:type="dxa"/>
              <w:left w:w="80" w:type="dxa"/>
              <w:bottom w:w="70" w:type="dxa"/>
              <w:right w:w="80" w:type="dxa"/>
            </w:tcMar>
            <w:vAlign w:val="center"/>
          </w:tcPr>
          <w:p w14:paraId="5C52D5EC" w14:textId="77777777" w:rsidR="0043396A" w:rsidRPr="005D653E" w:rsidRDefault="0043396A" w:rsidP="00822C05">
            <w:pPr>
              <w:rPr>
                <w:rFonts w:ascii="Times New Roman" w:hAnsi="Times New Roman" w:cs="Times New Roman"/>
                <w:sz w:val="20"/>
                <w:szCs w:val="28"/>
              </w:rPr>
            </w:pPr>
            <w:r w:rsidRPr="005D653E">
              <w:rPr>
                <w:rFonts w:ascii="Times New Roman" w:hAnsi="Times New Roman" w:cs="Times New Roman"/>
                <w:b/>
                <w:sz w:val="20"/>
                <w:szCs w:val="28"/>
              </w:rPr>
              <w:t>Authentication comparison table</w:t>
            </w:r>
          </w:p>
        </w:tc>
        <w:tc>
          <w:tcPr>
            <w:tcW w:w="1991" w:type="dxa"/>
            <w:shd w:val="clear" w:color="auto" w:fill="FFFFFF" w:themeFill="background1"/>
            <w:tcMar>
              <w:top w:w="70" w:type="dxa"/>
              <w:left w:w="80" w:type="dxa"/>
              <w:bottom w:w="70" w:type="dxa"/>
              <w:right w:w="80" w:type="dxa"/>
            </w:tcMar>
            <w:vAlign w:val="center"/>
          </w:tcPr>
          <w:p w14:paraId="70E598A5" w14:textId="77777777" w:rsidR="0043396A" w:rsidRPr="005D653E" w:rsidRDefault="0043396A" w:rsidP="00822C05">
            <w:pPr>
              <w:rPr>
                <w:rFonts w:ascii="Times New Roman" w:hAnsi="Times New Roman" w:cs="Times New Roman"/>
                <w:sz w:val="20"/>
                <w:szCs w:val="28"/>
              </w:rPr>
            </w:pPr>
            <w:r w:rsidRPr="005D653E">
              <w:rPr>
                <w:rFonts w:ascii="Times New Roman" w:hAnsi="Times New Roman" w:cs="Times New Roman"/>
                <w:sz w:val="20"/>
                <w:szCs w:val="28"/>
              </w:rPr>
              <w:t>Included</w:t>
            </w:r>
          </w:p>
        </w:tc>
        <w:tc>
          <w:tcPr>
            <w:tcW w:w="3640" w:type="dxa"/>
            <w:shd w:val="clear" w:color="auto" w:fill="FFFFFF" w:themeFill="background1"/>
            <w:tcMar>
              <w:top w:w="70" w:type="dxa"/>
              <w:left w:w="80" w:type="dxa"/>
              <w:bottom w:w="70" w:type="dxa"/>
              <w:right w:w="80" w:type="dxa"/>
            </w:tcMar>
            <w:vAlign w:val="center"/>
          </w:tcPr>
          <w:p w14:paraId="331DF0F2" w14:textId="77777777" w:rsidR="0043396A" w:rsidRPr="005D653E" w:rsidRDefault="0043396A" w:rsidP="00822C05">
            <w:pPr>
              <w:rPr>
                <w:rFonts w:ascii="Times New Roman" w:hAnsi="Times New Roman" w:cs="Times New Roman"/>
                <w:sz w:val="20"/>
                <w:szCs w:val="28"/>
              </w:rPr>
            </w:pPr>
            <w:r w:rsidRPr="005D653E">
              <w:rPr>
                <w:rFonts w:ascii="Times New Roman" w:hAnsi="Times New Roman" w:cs="Times New Roman"/>
                <w:sz w:val="20"/>
                <w:szCs w:val="28"/>
              </w:rPr>
              <w:t>Section 3.3</w:t>
            </w:r>
          </w:p>
        </w:tc>
      </w:tr>
      <w:tr w:rsidR="0043396A" w:rsidRPr="0043396A" w14:paraId="284AF620" w14:textId="77777777" w:rsidTr="005D653E">
        <w:trPr>
          <w:trHeight w:val="336"/>
          <w:jc w:val="center"/>
        </w:trPr>
        <w:tc>
          <w:tcPr>
            <w:tcW w:w="3365" w:type="dxa"/>
            <w:shd w:val="clear" w:color="auto" w:fill="FFFFFF" w:themeFill="background1"/>
            <w:tcMar>
              <w:top w:w="70" w:type="dxa"/>
              <w:left w:w="80" w:type="dxa"/>
              <w:bottom w:w="70" w:type="dxa"/>
              <w:right w:w="80" w:type="dxa"/>
            </w:tcMar>
            <w:vAlign w:val="center"/>
          </w:tcPr>
          <w:p w14:paraId="12543E8C" w14:textId="77777777" w:rsidR="0043396A" w:rsidRPr="005D653E" w:rsidRDefault="0043396A" w:rsidP="00822C05">
            <w:pPr>
              <w:rPr>
                <w:rFonts w:ascii="Times New Roman" w:hAnsi="Times New Roman" w:cs="Times New Roman"/>
                <w:sz w:val="20"/>
                <w:szCs w:val="28"/>
              </w:rPr>
            </w:pPr>
            <w:r w:rsidRPr="005D653E">
              <w:rPr>
                <w:rFonts w:ascii="Times New Roman" w:hAnsi="Times New Roman" w:cs="Times New Roman"/>
                <w:b/>
                <w:sz w:val="20"/>
                <w:szCs w:val="28"/>
              </w:rPr>
              <w:t>Weighted decision matrices</w:t>
            </w:r>
          </w:p>
        </w:tc>
        <w:tc>
          <w:tcPr>
            <w:tcW w:w="1991" w:type="dxa"/>
            <w:shd w:val="clear" w:color="auto" w:fill="FFFFFF" w:themeFill="background1"/>
            <w:tcMar>
              <w:top w:w="70" w:type="dxa"/>
              <w:left w:w="80" w:type="dxa"/>
              <w:bottom w:w="70" w:type="dxa"/>
              <w:right w:w="80" w:type="dxa"/>
            </w:tcMar>
            <w:vAlign w:val="center"/>
          </w:tcPr>
          <w:p w14:paraId="44F044F8" w14:textId="77777777" w:rsidR="0043396A" w:rsidRPr="005D653E" w:rsidRDefault="0043396A" w:rsidP="00822C05">
            <w:pPr>
              <w:rPr>
                <w:rFonts w:ascii="Times New Roman" w:hAnsi="Times New Roman" w:cs="Times New Roman"/>
                <w:sz w:val="20"/>
                <w:szCs w:val="28"/>
              </w:rPr>
            </w:pPr>
            <w:r w:rsidRPr="005D653E">
              <w:rPr>
                <w:rFonts w:ascii="Times New Roman" w:hAnsi="Times New Roman" w:cs="Times New Roman"/>
                <w:sz w:val="20"/>
                <w:szCs w:val="28"/>
              </w:rPr>
              <w:t>Included</w:t>
            </w:r>
          </w:p>
        </w:tc>
        <w:tc>
          <w:tcPr>
            <w:tcW w:w="3640" w:type="dxa"/>
            <w:shd w:val="clear" w:color="auto" w:fill="FFFFFF" w:themeFill="background1"/>
            <w:tcMar>
              <w:top w:w="70" w:type="dxa"/>
              <w:left w:w="80" w:type="dxa"/>
              <w:bottom w:w="70" w:type="dxa"/>
              <w:right w:w="80" w:type="dxa"/>
            </w:tcMar>
            <w:vAlign w:val="center"/>
          </w:tcPr>
          <w:p w14:paraId="5092BC34" w14:textId="77777777" w:rsidR="0043396A" w:rsidRPr="005D653E" w:rsidRDefault="0043396A" w:rsidP="00822C05">
            <w:pPr>
              <w:rPr>
                <w:rFonts w:ascii="Times New Roman" w:hAnsi="Times New Roman" w:cs="Times New Roman"/>
                <w:sz w:val="20"/>
                <w:szCs w:val="28"/>
              </w:rPr>
            </w:pPr>
            <w:r w:rsidRPr="005D653E">
              <w:rPr>
                <w:rFonts w:ascii="Times New Roman" w:hAnsi="Times New Roman" w:cs="Times New Roman"/>
                <w:sz w:val="20"/>
                <w:szCs w:val="28"/>
              </w:rPr>
              <w:t>Sections 4.2-4.5</w:t>
            </w:r>
          </w:p>
        </w:tc>
      </w:tr>
      <w:tr w:rsidR="0043396A" w:rsidRPr="0043396A" w14:paraId="067AA6F0" w14:textId="77777777" w:rsidTr="005D653E">
        <w:trPr>
          <w:trHeight w:val="321"/>
          <w:jc w:val="center"/>
        </w:trPr>
        <w:tc>
          <w:tcPr>
            <w:tcW w:w="3365" w:type="dxa"/>
            <w:shd w:val="clear" w:color="auto" w:fill="FFFFFF" w:themeFill="background1"/>
            <w:tcMar>
              <w:top w:w="70" w:type="dxa"/>
              <w:left w:w="80" w:type="dxa"/>
              <w:bottom w:w="70" w:type="dxa"/>
              <w:right w:w="80" w:type="dxa"/>
            </w:tcMar>
            <w:vAlign w:val="center"/>
          </w:tcPr>
          <w:p w14:paraId="5ED0FE4B" w14:textId="77777777" w:rsidR="0043396A" w:rsidRPr="005D653E" w:rsidRDefault="0043396A" w:rsidP="00822C05">
            <w:pPr>
              <w:rPr>
                <w:rFonts w:ascii="Times New Roman" w:hAnsi="Times New Roman" w:cs="Times New Roman"/>
                <w:sz w:val="20"/>
                <w:szCs w:val="28"/>
              </w:rPr>
            </w:pPr>
            <w:r w:rsidRPr="005D653E">
              <w:rPr>
                <w:rFonts w:ascii="Times New Roman" w:hAnsi="Times New Roman" w:cs="Times New Roman"/>
                <w:b/>
                <w:sz w:val="20"/>
                <w:szCs w:val="28"/>
              </w:rPr>
              <w:t>Recommended stack justification</w:t>
            </w:r>
          </w:p>
        </w:tc>
        <w:tc>
          <w:tcPr>
            <w:tcW w:w="1991" w:type="dxa"/>
            <w:shd w:val="clear" w:color="auto" w:fill="FFFFFF" w:themeFill="background1"/>
            <w:tcMar>
              <w:top w:w="70" w:type="dxa"/>
              <w:left w:w="80" w:type="dxa"/>
              <w:bottom w:w="70" w:type="dxa"/>
              <w:right w:w="80" w:type="dxa"/>
            </w:tcMar>
            <w:vAlign w:val="center"/>
          </w:tcPr>
          <w:p w14:paraId="12B866D4" w14:textId="77777777" w:rsidR="0043396A" w:rsidRPr="005D653E" w:rsidRDefault="0043396A" w:rsidP="00822C05">
            <w:pPr>
              <w:rPr>
                <w:rFonts w:ascii="Times New Roman" w:hAnsi="Times New Roman" w:cs="Times New Roman"/>
                <w:sz w:val="20"/>
                <w:szCs w:val="28"/>
              </w:rPr>
            </w:pPr>
            <w:r w:rsidRPr="005D653E">
              <w:rPr>
                <w:rFonts w:ascii="Times New Roman" w:hAnsi="Times New Roman" w:cs="Times New Roman"/>
                <w:sz w:val="20"/>
                <w:szCs w:val="28"/>
              </w:rPr>
              <w:t>Included</w:t>
            </w:r>
          </w:p>
        </w:tc>
        <w:tc>
          <w:tcPr>
            <w:tcW w:w="3640" w:type="dxa"/>
            <w:shd w:val="clear" w:color="auto" w:fill="FFFFFF" w:themeFill="background1"/>
            <w:tcMar>
              <w:top w:w="70" w:type="dxa"/>
              <w:left w:w="80" w:type="dxa"/>
              <w:bottom w:w="70" w:type="dxa"/>
              <w:right w:w="80" w:type="dxa"/>
            </w:tcMar>
            <w:vAlign w:val="center"/>
          </w:tcPr>
          <w:p w14:paraId="474D95DA" w14:textId="77777777" w:rsidR="0043396A" w:rsidRPr="005D653E" w:rsidRDefault="0043396A" w:rsidP="00822C05">
            <w:pPr>
              <w:rPr>
                <w:rFonts w:ascii="Times New Roman" w:hAnsi="Times New Roman" w:cs="Times New Roman"/>
                <w:sz w:val="20"/>
                <w:szCs w:val="28"/>
              </w:rPr>
            </w:pPr>
            <w:r w:rsidRPr="005D653E">
              <w:rPr>
                <w:rFonts w:ascii="Times New Roman" w:hAnsi="Times New Roman" w:cs="Times New Roman"/>
                <w:sz w:val="20"/>
                <w:szCs w:val="28"/>
              </w:rPr>
              <w:t>Sections 2.3, 3.5 and 4.6</w:t>
            </w:r>
          </w:p>
        </w:tc>
      </w:tr>
      <w:tr w:rsidR="0043396A" w:rsidRPr="0043396A" w14:paraId="306D937A" w14:textId="77777777" w:rsidTr="005D653E">
        <w:trPr>
          <w:trHeight w:val="336"/>
          <w:jc w:val="center"/>
        </w:trPr>
        <w:tc>
          <w:tcPr>
            <w:tcW w:w="3365" w:type="dxa"/>
            <w:shd w:val="clear" w:color="auto" w:fill="FFFFFF" w:themeFill="background1"/>
            <w:tcMar>
              <w:top w:w="70" w:type="dxa"/>
              <w:left w:w="80" w:type="dxa"/>
              <w:bottom w:w="70" w:type="dxa"/>
              <w:right w:w="80" w:type="dxa"/>
            </w:tcMar>
            <w:vAlign w:val="center"/>
          </w:tcPr>
          <w:p w14:paraId="2A62F764" w14:textId="77777777" w:rsidR="0043396A" w:rsidRPr="005D653E" w:rsidRDefault="0043396A" w:rsidP="00822C05">
            <w:pPr>
              <w:rPr>
                <w:rFonts w:ascii="Times New Roman" w:hAnsi="Times New Roman" w:cs="Times New Roman"/>
                <w:sz w:val="20"/>
                <w:szCs w:val="28"/>
              </w:rPr>
            </w:pPr>
            <w:r w:rsidRPr="005D653E">
              <w:rPr>
                <w:rFonts w:ascii="Times New Roman" w:hAnsi="Times New Roman" w:cs="Times New Roman"/>
                <w:b/>
                <w:sz w:val="20"/>
                <w:szCs w:val="28"/>
              </w:rPr>
              <w:t>High-level architecture diagram</w:t>
            </w:r>
          </w:p>
        </w:tc>
        <w:tc>
          <w:tcPr>
            <w:tcW w:w="1991" w:type="dxa"/>
            <w:shd w:val="clear" w:color="auto" w:fill="FFFFFF" w:themeFill="background1"/>
            <w:tcMar>
              <w:top w:w="70" w:type="dxa"/>
              <w:left w:w="80" w:type="dxa"/>
              <w:bottom w:w="70" w:type="dxa"/>
              <w:right w:w="80" w:type="dxa"/>
            </w:tcMar>
            <w:vAlign w:val="center"/>
          </w:tcPr>
          <w:p w14:paraId="31B985A1" w14:textId="77777777" w:rsidR="0043396A" w:rsidRPr="005D653E" w:rsidRDefault="0043396A" w:rsidP="00822C05">
            <w:pPr>
              <w:rPr>
                <w:rFonts w:ascii="Times New Roman" w:hAnsi="Times New Roman" w:cs="Times New Roman"/>
                <w:sz w:val="20"/>
                <w:szCs w:val="28"/>
              </w:rPr>
            </w:pPr>
            <w:r w:rsidRPr="005D653E">
              <w:rPr>
                <w:rFonts w:ascii="Times New Roman" w:hAnsi="Times New Roman" w:cs="Times New Roman"/>
                <w:sz w:val="20"/>
                <w:szCs w:val="28"/>
              </w:rPr>
              <w:t>Included</w:t>
            </w:r>
          </w:p>
        </w:tc>
        <w:tc>
          <w:tcPr>
            <w:tcW w:w="3640" w:type="dxa"/>
            <w:shd w:val="clear" w:color="auto" w:fill="FFFFFF" w:themeFill="background1"/>
            <w:tcMar>
              <w:top w:w="70" w:type="dxa"/>
              <w:left w:w="80" w:type="dxa"/>
              <w:bottom w:w="70" w:type="dxa"/>
              <w:right w:w="80" w:type="dxa"/>
            </w:tcMar>
            <w:vAlign w:val="center"/>
          </w:tcPr>
          <w:p w14:paraId="35484436" w14:textId="77777777" w:rsidR="0043396A" w:rsidRPr="005D653E" w:rsidRDefault="0043396A" w:rsidP="00822C05">
            <w:pPr>
              <w:rPr>
                <w:rFonts w:ascii="Times New Roman" w:hAnsi="Times New Roman" w:cs="Times New Roman"/>
                <w:sz w:val="20"/>
                <w:szCs w:val="28"/>
              </w:rPr>
            </w:pPr>
            <w:r w:rsidRPr="005D653E">
              <w:rPr>
                <w:rFonts w:ascii="Times New Roman" w:hAnsi="Times New Roman" w:cs="Times New Roman"/>
                <w:sz w:val="20"/>
                <w:szCs w:val="28"/>
              </w:rPr>
              <w:t>Section 5.1</w:t>
            </w:r>
          </w:p>
        </w:tc>
      </w:tr>
      <w:tr w:rsidR="0043396A" w:rsidRPr="0043396A" w14:paraId="71C36D87" w14:textId="77777777" w:rsidTr="005D653E">
        <w:trPr>
          <w:trHeight w:val="321"/>
          <w:jc w:val="center"/>
        </w:trPr>
        <w:tc>
          <w:tcPr>
            <w:tcW w:w="3365" w:type="dxa"/>
            <w:shd w:val="clear" w:color="auto" w:fill="FFFFFF" w:themeFill="background1"/>
            <w:tcMar>
              <w:top w:w="70" w:type="dxa"/>
              <w:left w:w="80" w:type="dxa"/>
              <w:bottom w:w="70" w:type="dxa"/>
              <w:right w:w="80" w:type="dxa"/>
            </w:tcMar>
            <w:vAlign w:val="center"/>
          </w:tcPr>
          <w:p w14:paraId="76BF6A36" w14:textId="77777777" w:rsidR="0043396A" w:rsidRPr="005D653E" w:rsidRDefault="0043396A" w:rsidP="00822C05">
            <w:pPr>
              <w:rPr>
                <w:rFonts w:ascii="Times New Roman" w:hAnsi="Times New Roman" w:cs="Times New Roman"/>
                <w:sz w:val="20"/>
                <w:szCs w:val="28"/>
              </w:rPr>
            </w:pPr>
            <w:r w:rsidRPr="005D653E">
              <w:rPr>
                <w:rFonts w:ascii="Times New Roman" w:hAnsi="Times New Roman" w:cs="Times New Roman"/>
                <w:b/>
                <w:sz w:val="20"/>
                <w:szCs w:val="28"/>
              </w:rPr>
              <w:t>Security/scalability/integration notes</w:t>
            </w:r>
          </w:p>
        </w:tc>
        <w:tc>
          <w:tcPr>
            <w:tcW w:w="1991" w:type="dxa"/>
            <w:shd w:val="clear" w:color="auto" w:fill="FFFFFF" w:themeFill="background1"/>
            <w:tcMar>
              <w:top w:w="70" w:type="dxa"/>
              <w:left w:w="80" w:type="dxa"/>
              <w:bottom w:w="70" w:type="dxa"/>
              <w:right w:w="80" w:type="dxa"/>
            </w:tcMar>
            <w:vAlign w:val="center"/>
          </w:tcPr>
          <w:p w14:paraId="285A90FB" w14:textId="77777777" w:rsidR="0043396A" w:rsidRPr="005D653E" w:rsidRDefault="0043396A" w:rsidP="00822C05">
            <w:pPr>
              <w:rPr>
                <w:rFonts w:ascii="Times New Roman" w:hAnsi="Times New Roman" w:cs="Times New Roman"/>
                <w:sz w:val="20"/>
                <w:szCs w:val="28"/>
              </w:rPr>
            </w:pPr>
            <w:r w:rsidRPr="005D653E">
              <w:rPr>
                <w:rFonts w:ascii="Times New Roman" w:hAnsi="Times New Roman" w:cs="Times New Roman"/>
                <w:sz w:val="20"/>
                <w:szCs w:val="28"/>
              </w:rPr>
              <w:t>Included</w:t>
            </w:r>
          </w:p>
        </w:tc>
        <w:tc>
          <w:tcPr>
            <w:tcW w:w="3640" w:type="dxa"/>
            <w:shd w:val="clear" w:color="auto" w:fill="FFFFFF" w:themeFill="background1"/>
            <w:tcMar>
              <w:top w:w="70" w:type="dxa"/>
              <w:left w:w="80" w:type="dxa"/>
              <w:bottom w:w="70" w:type="dxa"/>
              <w:right w:w="80" w:type="dxa"/>
            </w:tcMar>
            <w:vAlign w:val="center"/>
          </w:tcPr>
          <w:p w14:paraId="3578AE4C" w14:textId="77777777" w:rsidR="0043396A" w:rsidRPr="005D653E" w:rsidRDefault="0043396A" w:rsidP="00822C05">
            <w:pPr>
              <w:rPr>
                <w:rFonts w:ascii="Times New Roman" w:hAnsi="Times New Roman" w:cs="Times New Roman"/>
                <w:sz w:val="20"/>
                <w:szCs w:val="28"/>
              </w:rPr>
            </w:pPr>
            <w:r w:rsidRPr="005D653E">
              <w:rPr>
                <w:rFonts w:ascii="Times New Roman" w:hAnsi="Times New Roman" w:cs="Times New Roman"/>
                <w:sz w:val="20"/>
                <w:szCs w:val="28"/>
              </w:rPr>
              <w:t>Section 5.4</w:t>
            </w:r>
          </w:p>
        </w:tc>
      </w:tr>
      <w:tr w:rsidR="0043396A" w:rsidRPr="0043396A" w14:paraId="76DFA831" w14:textId="77777777" w:rsidTr="005D653E">
        <w:trPr>
          <w:trHeight w:val="336"/>
          <w:jc w:val="center"/>
        </w:trPr>
        <w:tc>
          <w:tcPr>
            <w:tcW w:w="3365" w:type="dxa"/>
            <w:shd w:val="clear" w:color="auto" w:fill="FFFFFF" w:themeFill="background1"/>
            <w:tcMar>
              <w:top w:w="70" w:type="dxa"/>
              <w:left w:w="80" w:type="dxa"/>
              <w:bottom w:w="70" w:type="dxa"/>
              <w:right w:w="80" w:type="dxa"/>
            </w:tcMar>
            <w:vAlign w:val="center"/>
          </w:tcPr>
          <w:p w14:paraId="714DBEAA" w14:textId="77777777" w:rsidR="0043396A" w:rsidRPr="005D653E" w:rsidRDefault="0043396A" w:rsidP="00822C05">
            <w:pPr>
              <w:rPr>
                <w:rFonts w:ascii="Times New Roman" w:hAnsi="Times New Roman" w:cs="Times New Roman"/>
                <w:sz w:val="20"/>
                <w:szCs w:val="28"/>
              </w:rPr>
            </w:pPr>
            <w:r w:rsidRPr="005D653E">
              <w:rPr>
                <w:rFonts w:ascii="Times New Roman" w:hAnsi="Times New Roman" w:cs="Times New Roman"/>
                <w:b/>
                <w:sz w:val="20"/>
                <w:szCs w:val="28"/>
              </w:rPr>
              <w:t>ADR</w:t>
            </w:r>
          </w:p>
        </w:tc>
        <w:tc>
          <w:tcPr>
            <w:tcW w:w="1991" w:type="dxa"/>
            <w:shd w:val="clear" w:color="auto" w:fill="FFFFFF" w:themeFill="background1"/>
            <w:tcMar>
              <w:top w:w="70" w:type="dxa"/>
              <w:left w:w="80" w:type="dxa"/>
              <w:bottom w:w="70" w:type="dxa"/>
              <w:right w:w="80" w:type="dxa"/>
            </w:tcMar>
            <w:vAlign w:val="center"/>
          </w:tcPr>
          <w:p w14:paraId="4E986BE1" w14:textId="77777777" w:rsidR="0043396A" w:rsidRPr="005D653E" w:rsidRDefault="0043396A" w:rsidP="00822C05">
            <w:pPr>
              <w:rPr>
                <w:rFonts w:ascii="Times New Roman" w:hAnsi="Times New Roman" w:cs="Times New Roman"/>
                <w:sz w:val="20"/>
                <w:szCs w:val="28"/>
              </w:rPr>
            </w:pPr>
            <w:r w:rsidRPr="005D653E">
              <w:rPr>
                <w:rFonts w:ascii="Times New Roman" w:hAnsi="Times New Roman" w:cs="Times New Roman"/>
                <w:sz w:val="20"/>
                <w:szCs w:val="28"/>
              </w:rPr>
              <w:t>Included</w:t>
            </w:r>
          </w:p>
        </w:tc>
        <w:tc>
          <w:tcPr>
            <w:tcW w:w="3640" w:type="dxa"/>
            <w:shd w:val="clear" w:color="auto" w:fill="FFFFFF" w:themeFill="background1"/>
            <w:tcMar>
              <w:top w:w="70" w:type="dxa"/>
              <w:left w:w="80" w:type="dxa"/>
              <w:bottom w:w="70" w:type="dxa"/>
              <w:right w:w="80" w:type="dxa"/>
            </w:tcMar>
            <w:vAlign w:val="center"/>
          </w:tcPr>
          <w:p w14:paraId="486F74C6" w14:textId="77777777" w:rsidR="0043396A" w:rsidRPr="005D653E" w:rsidRDefault="0043396A" w:rsidP="00822C05">
            <w:pPr>
              <w:rPr>
                <w:rFonts w:ascii="Times New Roman" w:hAnsi="Times New Roman" w:cs="Times New Roman"/>
                <w:sz w:val="20"/>
                <w:szCs w:val="28"/>
              </w:rPr>
            </w:pPr>
            <w:r w:rsidRPr="005D653E">
              <w:rPr>
                <w:rFonts w:ascii="Times New Roman" w:hAnsi="Times New Roman" w:cs="Times New Roman"/>
                <w:sz w:val="20"/>
                <w:szCs w:val="28"/>
              </w:rPr>
              <w:t>Section 5.5</w:t>
            </w:r>
          </w:p>
        </w:tc>
      </w:tr>
      <w:tr w:rsidR="0043396A" w:rsidRPr="0043396A" w14:paraId="2073CA8B" w14:textId="77777777" w:rsidTr="005D653E">
        <w:trPr>
          <w:trHeight w:val="321"/>
          <w:jc w:val="center"/>
        </w:trPr>
        <w:tc>
          <w:tcPr>
            <w:tcW w:w="3365" w:type="dxa"/>
            <w:shd w:val="clear" w:color="auto" w:fill="FFFFFF" w:themeFill="background1"/>
            <w:tcMar>
              <w:top w:w="70" w:type="dxa"/>
              <w:left w:w="80" w:type="dxa"/>
              <w:bottom w:w="70" w:type="dxa"/>
              <w:right w:w="80" w:type="dxa"/>
            </w:tcMar>
            <w:vAlign w:val="center"/>
          </w:tcPr>
          <w:p w14:paraId="7D445EF3" w14:textId="77777777" w:rsidR="0043396A" w:rsidRPr="005D653E" w:rsidRDefault="0043396A" w:rsidP="00822C05">
            <w:pPr>
              <w:rPr>
                <w:rFonts w:ascii="Times New Roman" w:hAnsi="Times New Roman" w:cs="Times New Roman"/>
                <w:sz w:val="20"/>
                <w:szCs w:val="28"/>
              </w:rPr>
            </w:pPr>
            <w:r w:rsidRPr="005D653E">
              <w:rPr>
                <w:rFonts w:ascii="Times New Roman" w:hAnsi="Times New Roman" w:cs="Times New Roman"/>
                <w:b/>
                <w:sz w:val="20"/>
                <w:szCs w:val="28"/>
              </w:rPr>
              <w:t>README</w:t>
            </w:r>
          </w:p>
        </w:tc>
        <w:tc>
          <w:tcPr>
            <w:tcW w:w="1991" w:type="dxa"/>
            <w:shd w:val="clear" w:color="auto" w:fill="FFFFFF" w:themeFill="background1"/>
            <w:tcMar>
              <w:top w:w="70" w:type="dxa"/>
              <w:left w:w="80" w:type="dxa"/>
              <w:bottom w:w="70" w:type="dxa"/>
              <w:right w:w="80" w:type="dxa"/>
            </w:tcMar>
            <w:vAlign w:val="center"/>
          </w:tcPr>
          <w:p w14:paraId="42FB99EC" w14:textId="77777777" w:rsidR="0043396A" w:rsidRPr="005D653E" w:rsidRDefault="0043396A" w:rsidP="00822C05">
            <w:pPr>
              <w:rPr>
                <w:rFonts w:ascii="Times New Roman" w:hAnsi="Times New Roman" w:cs="Times New Roman"/>
                <w:sz w:val="20"/>
                <w:szCs w:val="28"/>
              </w:rPr>
            </w:pPr>
            <w:r w:rsidRPr="005D653E">
              <w:rPr>
                <w:rFonts w:ascii="Times New Roman" w:hAnsi="Times New Roman" w:cs="Times New Roman"/>
                <w:sz w:val="20"/>
                <w:szCs w:val="28"/>
              </w:rPr>
              <w:t>Included</w:t>
            </w:r>
          </w:p>
        </w:tc>
        <w:tc>
          <w:tcPr>
            <w:tcW w:w="3640" w:type="dxa"/>
            <w:shd w:val="clear" w:color="auto" w:fill="FFFFFF" w:themeFill="background1"/>
            <w:tcMar>
              <w:top w:w="70" w:type="dxa"/>
              <w:left w:w="80" w:type="dxa"/>
              <w:bottom w:w="70" w:type="dxa"/>
              <w:right w:w="80" w:type="dxa"/>
            </w:tcMar>
            <w:vAlign w:val="center"/>
          </w:tcPr>
          <w:p w14:paraId="494CC023" w14:textId="77777777" w:rsidR="0043396A" w:rsidRPr="005D653E" w:rsidRDefault="0043396A" w:rsidP="00822C05">
            <w:pPr>
              <w:rPr>
                <w:rFonts w:ascii="Times New Roman" w:hAnsi="Times New Roman" w:cs="Times New Roman"/>
                <w:sz w:val="20"/>
                <w:szCs w:val="28"/>
              </w:rPr>
            </w:pPr>
            <w:r w:rsidRPr="005D653E">
              <w:rPr>
                <w:rFonts w:ascii="Times New Roman" w:hAnsi="Times New Roman" w:cs="Times New Roman"/>
                <w:sz w:val="20"/>
                <w:szCs w:val="28"/>
              </w:rPr>
              <w:t>Appendix A and prepared repository</w:t>
            </w:r>
          </w:p>
        </w:tc>
      </w:tr>
      <w:tr w:rsidR="0043396A" w:rsidRPr="0043396A" w14:paraId="0C4BEAA1" w14:textId="77777777" w:rsidTr="005D653E">
        <w:trPr>
          <w:trHeight w:val="336"/>
          <w:jc w:val="center"/>
        </w:trPr>
        <w:tc>
          <w:tcPr>
            <w:tcW w:w="3365" w:type="dxa"/>
            <w:shd w:val="clear" w:color="auto" w:fill="FFFFFF" w:themeFill="background1"/>
            <w:tcMar>
              <w:top w:w="70" w:type="dxa"/>
              <w:left w:w="80" w:type="dxa"/>
              <w:bottom w:w="70" w:type="dxa"/>
              <w:right w:w="80" w:type="dxa"/>
            </w:tcMar>
            <w:vAlign w:val="center"/>
          </w:tcPr>
          <w:p w14:paraId="152E0972" w14:textId="77777777" w:rsidR="0043396A" w:rsidRPr="005D653E" w:rsidRDefault="0043396A" w:rsidP="00822C05">
            <w:pPr>
              <w:rPr>
                <w:rFonts w:ascii="Times New Roman" w:hAnsi="Times New Roman" w:cs="Times New Roman"/>
                <w:sz w:val="20"/>
                <w:szCs w:val="28"/>
              </w:rPr>
            </w:pPr>
            <w:r w:rsidRPr="005D653E">
              <w:rPr>
                <w:rFonts w:ascii="Times New Roman" w:hAnsi="Times New Roman" w:cs="Times New Roman"/>
                <w:b/>
                <w:sz w:val="20"/>
                <w:szCs w:val="28"/>
              </w:rPr>
              <w:t xml:space="preserve">Repository structure </w:t>
            </w:r>
            <w:proofErr w:type="gramStart"/>
            <w:r w:rsidRPr="005D653E">
              <w:rPr>
                <w:rFonts w:ascii="Times New Roman" w:hAnsi="Times New Roman" w:cs="Times New Roman"/>
                <w:b/>
                <w:sz w:val="20"/>
                <w:szCs w:val="28"/>
              </w:rPr>
              <w:t>+ .</w:t>
            </w:r>
            <w:proofErr w:type="spellStart"/>
            <w:r w:rsidRPr="005D653E">
              <w:rPr>
                <w:rFonts w:ascii="Times New Roman" w:hAnsi="Times New Roman" w:cs="Times New Roman"/>
                <w:b/>
                <w:sz w:val="20"/>
                <w:szCs w:val="28"/>
              </w:rPr>
              <w:t>gitignore</w:t>
            </w:r>
            <w:proofErr w:type="spellEnd"/>
            <w:proofErr w:type="gramEnd"/>
            <w:r w:rsidRPr="005D653E">
              <w:rPr>
                <w:rFonts w:ascii="Times New Roman" w:hAnsi="Times New Roman" w:cs="Times New Roman"/>
                <w:b/>
                <w:sz w:val="20"/>
                <w:szCs w:val="28"/>
              </w:rPr>
              <w:t xml:space="preserve"> + CI</w:t>
            </w:r>
          </w:p>
        </w:tc>
        <w:tc>
          <w:tcPr>
            <w:tcW w:w="1991" w:type="dxa"/>
            <w:shd w:val="clear" w:color="auto" w:fill="FFFFFF" w:themeFill="background1"/>
            <w:tcMar>
              <w:top w:w="70" w:type="dxa"/>
              <w:left w:w="80" w:type="dxa"/>
              <w:bottom w:w="70" w:type="dxa"/>
              <w:right w:w="80" w:type="dxa"/>
            </w:tcMar>
            <w:vAlign w:val="center"/>
          </w:tcPr>
          <w:p w14:paraId="222D10D0" w14:textId="77777777" w:rsidR="0043396A" w:rsidRPr="005D653E" w:rsidRDefault="0043396A" w:rsidP="00822C05">
            <w:pPr>
              <w:rPr>
                <w:rFonts w:ascii="Times New Roman" w:hAnsi="Times New Roman" w:cs="Times New Roman"/>
                <w:sz w:val="20"/>
                <w:szCs w:val="28"/>
              </w:rPr>
            </w:pPr>
            <w:r w:rsidRPr="005D653E">
              <w:rPr>
                <w:rFonts w:ascii="Times New Roman" w:hAnsi="Times New Roman" w:cs="Times New Roman"/>
                <w:sz w:val="20"/>
                <w:szCs w:val="28"/>
              </w:rPr>
              <w:t>Included</w:t>
            </w:r>
          </w:p>
        </w:tc>
        <w:tc>
          <w:tcPr>
            <w:tcW w:w="3640" w:type="dxa"/>
            <w:shd w:val="clear" w:color="auto" w:fill="FFFFFF" w:themeFill="background1"/>
            <w:tcMar>
              <w:top w:w="70" w:type="dxa"/>
              <w:left w:w="80" w:type="dxa"/>
              <w:bottom w:w="70" w:type="dxa"/>
              <w:right w:w="80" w:type="dxa"/>
            </w:tcMar>
            <w:vAlign w:val="center"/>
          </w:tcPr>
          <w:p w14:paraId="35EAD075" w14:textId="77777777" w:rsidR="0043396A" w:rsidRPr="005D653E" w:rsidRDefault="0043396A" w:rsidP="00822C05">
            <w:pPr>
              <w:rPr>
                <w:rFonts w:ascii="Times New Roman" w:hAnsi="Times New Roman" w:cs="Times New Roman"/>
                <w:sz w:val="20"/>
                <w:szCs w:val="28"/>
              </w:rPr>
            </w:pPr>
            <w:r w:rsidRPr="005D653E">
              <w:rPr>
                <w:rFonts w:ascii="Times New Roman" w:hAnsi="Times New Roman" w:cs="Times New Roman"/>
                <w:sz w:val="20"/>
                <w:szCs w:val="28"/>
              </w:rPr>
              <w:t>Section 6 / Appendix B</w:t>
            </w:r>
          </w:p>
        </w:tc>
      </w:tr>
      <w:tr w:rsidR="0043396A" w:rsidRPr="0043396A" w14:paraId="451FE989" w14:textId="77777777" w:rsidTr="005D653E">
        <w:trPr>
          <w:trHeight w:val="658"/>
          <w:jc w:val="center"/>
        </w:trPr>
        <w:tc>
          <w:tcPr>
            <w:tcW w:w="3365" w:type="dxa"/>
            <w:shd w:val="clear" w:color="auto" w:fill="FFFFFF" w:themeFill="background1"/>
            <w:tcMar>
              <w:top w:w="70" w:type="dxa"/>
              <w:left w:w="80" w:type="dxa"/>
              <w:bottom w:w="70" w:type="dxa"/>
              <w:right w:w="80" w:type="dxa"/>
            </w:tcMar>
            <w:vAlign w:val="center"/>
          </w:tcPr>
          <w:p w14:paraId="5774D8F6" w14:textId="77777777" w:rsidR="0043396A" w:rsidRPr="005D653E" w:rsidRDefault="0043396A" w:rsidP="00822C05">
            <w:pPr>
              <w:rPr>
                <w:rFonts w:ascii="Times New Roman" w:hAnsi="Times New Roman" w:cs="Times New Roman"/>
                <w:sz w:val="20"/>
                <w:szCs w:val="28"/>
              </w:rPr>
            </w:pPr>
            <w:r w:rsidRPr="005D653E">
              <w:rPr>
                <w:rFonts w:ascii="Times New Roman" w:hAnsi="Times New Roman" w:cs="Times New Roman"/>
                <w:b/>
                <w:sz w:val="20"/>
                <w:szCs w:val="28"/>
              </w:rPr>
              <w:t>First commit</w:t>
            </w:r>
          </w:p>
        </w:tc>
        <w:tc>
          <w:tcPr>
            <w:tcW w:w="1991" w:type="dxa"/>
            <w:shd w:val="clear" w:color="auto" w:fill="FFFFFF" w:themeFill="background1"/>
            <w:tcMar>
              <w:top w:w="70" w:type="dxa"/>
              <w:left w:w="80" w:type="dxa"/>
              <w:bottom w:w="70" w:type="dxa"/>
              <w:right w:w="80" w:type="dxa"/>
            </w:tcMar>
            <w:vAlign w:val="center"/>
          </w:tcPr>
          <w:p w14:paraId="38B4313B" w14:textId="77777777" w:rsidR="0043396A" w:rsidRPr="005D653E" w:rsidRDefault="0043396A" w:rsidP="00822C05">
            <w:pPr>
              <w:rPr>
                <w:rFonts w:ascii="Times New Roman" w:hAnsi="Times New Roman" w:cs="Times New Roman"/>
                <w:sz w:val="20"/>
                <w:szCs w:val="28"/>
              </w:rPr>
            </w:pPr>
            <w:r w:rsidRPr="005D653E">
              <w:rPr>
                <w:rFonts w:ascii="Times New Roman" w:hAnsi="Times New Roman" w:cs="Times New Roman"/>
                <w:sz w:val="20"/>
                <w:szCs w:val="28"/>
              </w:rPr>
              <w:t>Completed on GitHub</w:t>
            </w:r>
          </w:p>
        </w:tc>
        <w:tc>
          <w:tcPr>
            <w:tcW w:w="3640" w:type="dxa"/>
            <w:shd w:val="clear" w:color="auto" w:fill="FFFFFF" w:themeFill="background1"/>
            <w:tcMar>
              <w:top w:w="70" w:type="dxa"/>
              <w:left w:w="80" w:type="dxa"/>
              <w:bottom w:w="70" w:type="dxa"/>
              <w:right w:w="80" w:type="dxa"/>
            </w:tcMar>
            <w:vAlign w:val="center"/>
          </w:tcPr>
          <w:p w14:paraId="73D1726E" w14:textId="77777777" w:rsidR="0043396A" w:rsidRPr="005D653E" w:rsidRDefault="0043396A" w:rsidP="00822C05">
            <w:pPr>
              <w:rPr>
                <w:rFonts w:ascii="Times New Roman" w:hAnsi="Times New Roman" w:cs="Times New Roman"/>
                <w:sz w:val="20"/>
                <w:szCs w:val="28"/>
              </w:rPr>
            </w:pPr>
            <w:r w:rsidRPr="005D653E">
              <w:rPr>
                <w:rFonts w:ascii="Times New Roman" w:hAnsi="Times New Roman" w:cs="Times New Roman"/>
                <w:sz w:val="20"/>
                <w:szCs w:val="28"/>
              </w:rPr>
              <w:t>Repository on main; 3 commits visible; latest commit adds the CI workflow</w:t>
            </w:r>
          </w:p>
        </w:tc>
      </w:tr>
      <w:tr w:rsidR="0043396A" w:rsidRPr="0043396A" w14:paraId="5985B855" w14:textId="77777777" w:rsidTr="005D653E">
        <w:trPr>
          <w:trHeight w:val="673"/>
          <w:jc w:val="center"/>
        </w:trPr>
        <w:tc>
          <w:tcPr>
            <w:tcW w:w="3365" w:type="dxa"/>
            <w:shd w:val="clear" w:color="auto" w:fill="FFFFFF" w:themeFill="background1"/>
            <w:tcMar>
              <w:top w:w="70" w:type="dxa"/>
              <w:left w:w="80" w:type="dxa"/>
              <w:bottom w:w="70" w:type="dxa"/>
              <w:right w:w="80" w:type="dxa"/>
            </w:tcMar>
            <w:vAlign w:val="center"/>
          </w:tcPr>
          <w:p w14:paraId="744F051B" w14:textId="77777777" w:rsidR="0043396A" w:rsidRPr="005D653E" w:rsidRDefault="0043396A" w:rsidP="00822C05">
            <w:pPr>
              <w:rPr>
                <w:rFonts w:ascii="Times New Roman" w:hAnsi="Times New Roman" w:cs="Times New Roman"/>
                <w:sz w:val="20"/>
                <w:szCs w:val="28"/>
              </w:rPr>
            </w:pPr>
            <w:r w:rsidRPr="005D653E">
              <w:rPr>
                <w:rFonts w:ascii="Times New Roman" w:hAnsi="Times New Roman" w:cs="Times New Roman"/>
                <w:b/>
                <w:sz w:val="20"/>
                <w:szCs w:val="28"/>
              </w:rPr>
              <w:t>Live GitHub repository link</w:t>
            </w:r>
          </w:p>
        </w:tc>
        <w:tc>
          <w:tcPr>
            <w:tcW w:w="1991" w:type="dxa"/>
            <w:shd w:val="clear" w:color="auto" w:fill="FFFFFF" w:themeFill="background1"/>
            <w:tcMar>
              <w:top w:w="70" w:type="dxa"/>
              <w:left w:w="80" w:type="dxa"/>
              <w:bottom w:w="70" w:type="dxa"/>
              <w:right w:w="80" w:type="dxa"/>
            </w:tcMar>
            <w:vAlign w:val="center"/>
          </w:tcPr>
          <w:p w14:paraId="1683E2EF" w14:textId="77777777" w:rsidR="0043396A" w:rsidRPr="005D653E" w:rsidRDefault="0043396A" w:rsidP="00822C05">
            <w:pPr>
              <w:rPr>
                <w:rFonts w:ascii="Times New Roman" w:hAnsi="Times New Roman" w:cs="Times New Roman"/>
                <w:sz w:val="20"/>
                <w:szCs w:val="28"/>
              </w:rPr>
            </w:pPr>
            <w:r w:rsidRPr="005D653E">
              <w:rPr>
                <w:rFonts w:ascii="Times New Roman" w:hAnsi="Times New Roman" w:cs="Times New Roman"/>
                <w:sz w:val="20"/>
                <w:szCs w:val="28"/>
              </w:rPr>
              <w:t>Included / verified</w:t>
            </w:r>
          </w:p>
        </w:tc>
        <w:tc>
          <w:tcPr>
            <w:tcW w:w="3640" w:type="dxa"/>
            <w:shd w:val="clear" w:color="auto" w:fill="FFFFFF" w:themeFill="background1"/>
            <w:tcMar>
              <w:top w:w="70" w:type="dxa"/>
              <w:left w:w="80" w:type="dxa"/>
              <w:bottom w:w="70" w:type="dxa"/>
              <w:right w:w="80" w:type="dxa"/>
            </w:tcMar>
            <w:vAlign w:val="center"/>
          </w:tcPr>
          <w:p w14:paraId="5CA5A3B2" w14:textId="77777777" w:rsidR="0043396A" w:rsidRPr="005D653E" w:rsidRDefault="0043396A" w:rsidP="00822C05">
            <w:pPr>
              <w:rPr>
                <w:rFonts w:ascii="Times New Roman" w:hAnsi="Times New Roman" w:cs="Times New Roman"/>
                <w:sz w:val="20"/>
                <w:szCs w:val="28"/>
              </w:rPr>
            </w:pPr>
            <w:r w:rsidRPr="005D653E">
              <w:rPr>
                <w:rFonts w:ascii="Times New Roman" w:hAnsi="Times New Roman" w:cs="Times New Roman"/>
                <w:sz w:val="20"/>
                <w:szCs w:val="28"/>
              </w:rPr>
              <w:t>https://github.com/LithiraLiyanage/fitflow-redesign</w:t>
            </w:r>
          </w:p>
        </w:tc>
      </w:tr>
    </w:tbl>
    <w:p w14:paraId="79FD7875" w14:textId="77777777" w:rsidR="0043396A" w:rsidRPr="0043396A" w:rsidRDefault="0043396A" w:rsidP="0043396A">
      <w:pPr>
        <w:spacing w:after="0"/>
        <w:rPr>
          <w:rFonts w:ascii="Times New Roman" w:hAnsi="Times New Roman" w:cs="Times New Roman"/>
        </w:rPr>
      </w:pPr>
    </w:p>
    <w:p w14:paraId="0C0309B5" w14:textId="77777777" w:rsidR="0043396A" w:rsidRPr="0043396A" w:rsidRDefault="0043396A" w:rsidP="0043396A">
      <w:pPr>
        <w:pStyle w:val="Heading1"/>
        <w:rPr>
          <w:rFonts w:ascii="Times New Roman" w:hAnsi="Times New Roman" w:cs="Times New Roman"/>
          <w:color w:val="auto"/>
        </w:rPr>
      </w:pPr>
      <w:r w:rsidRPr="0043396A">
        <w:rPr>
          <w:rFonts w:ascii="Times New Roman" w:hAnsi="Times New Roman" w:cs="Times New Roman"/>
          <w:color w:val="auto"/>
        </w:rPr>
        <w:t>7. Conclusion</w:t>
      </w:r>
    </w:p>
    <w:p w14:paraId="6B981920" w14:textId="77777777" w:rsidR="0043396A" w:rsidRPr="005D653E" w:rsidRDefault="0043396A" w:rsidP="005D653E">
      <w:pPr>
        <w:spacing w:line="259" w:lineRule="auto"/>
        <w:jc w:val="both"/>
        <w:rPr>
          <w:rFonts w:ascii="Times New Roman" w:hAnsi="Times New Roman" w:cs="Times New Roman"/>
          <w:sz w:val="22"/>
          <w:szCs w:val="24"/>
        </w:rPr>
      </w:pPr>
      <w:r w:rsidRPr="005D653E">
        <w:rPr>
          <w:rFonts w:ascii="Times New Roman" w:hAnsi="Times New Roman" w:cs="Times New Roman"/>
          <w:sz w:val="22"/>
          <w:szCs w:val="24"/>
        </w:rPr>
        <w:t xml:space="preserve">Lab Exercise 05 converts the earlier HCI evidence into an implementable technology architecture. Flutter is selected for the shared iOS/Android/web client; </w:t>
      </w:r>
      <w:proofErr w:type="spellStart"/>
      <w:r w:rsidRPr="005D653E">
        <w:rPr>
          <w:rFonts w:ascii="Times New Roman" w:hAnsi="Times New Roman" w:cs="Times New Roman"/>
          <w:sz w:val="22"/>
          <w:szCs w:val="24"/>
        </w:rPr>
        <w:t>NestJS</w:t>
      </w:r>
      <w:proofErr w:type="spellEnd"/>
      <w:r w:rsidRPr="005D653E">
        <w:rPr>
          <w:rFonts w:ascii="Times New Roman" w:hAnsi="Times New Roman" w:cs="Times New Roman"/>
          <w:sz w:val="22"/>
          <w:szCs w:val="24"/>
        </w:rPr>
        <w:t xml:space="preserve"> for the main API and real-time product services; </w:t>
      </w:r>
      <w:proofErr w:type="spellStart"/>
      <w:r w:rsidRPr="005D653E">
        <w:rPr>
          <w:rFonts w:ascii="Times New Roman" w:hAnsi="Times New Roman" w:cs="Times New Roman"/>
          <w:sz w:val="22"/>
          <w:szCs w:val="24"/>
        </w:rPr>
        <w:t>FastAPI</w:t>
      </w:r>
      <w:proofErr w:type="spellEnd"/>
      <w:r w:rsidRPr="005D653E">
        <w:rPr>
          <w:rFonts w:ascii="Times New Roman" w:hAnsi="Times New Roman" w:cs="Times New Roman"/>
          <w:sz w:val="22"/>
          <w:szCs w:val="24"/>
        </w:rPr>
        <w:t xml:space="preserve"> for AI inference; PostgreSQL for durable consent-aware business data; Redis for cache and real-time fan-out; and Auth0 for standards-based authentication. The decision balances performance, cross-platform reuse, security, AI/ML integration, maintainability and cost rather than optimizing a single criterion.</w:t>
      </w:r>
    </w:p>
    <w:p w14:paraId="4508DF8E" w14:textId="77777777" w:rsidR="0043396A" w:rsidRDefault="0043396A" w:rsidP="005D653E">
      <w:pPr>
        <w:spacing w:line="259" w:lineRule="auto"/>
        <w:jc w:val="both"/>
        <w:rPr>
          <w:rFonts w:ascii="Times New Roman" w:hAnsi="Times New Roman" w:cs="Times New Roman"/>
          <w:sz w:val="22"/>
          <w:szCs w:val="24"/>
        </w:rPr>
      </w:pPr>
      <w:proofErr w:type="gramStart"/>
      <w:r w:rsidRPr="005D653E">
        <w:rPr>
          <w:rFonts w:ascii="Times New Roman" w:hAnsi="Times New Roman" w:cs="Times New Roman"/>
          <w:sz w:val="22"/>
          <w:szCs w:val="24"/>
        </w:rPr>
        <w:t>The architecture</w:t>
      </w:r>
      <w:proofErr w:type="gramEnd"/>
      <w:r w:rsidRPr="005D653E">
        <w:rPr>
          <w:rFonts w:ascii="Times New Roman" w:hAnsi="Times New Roman" w:cs="Times New Roman"/>
          <w:sz w:val="22"/>
          <w:szCs w:val="24"/>
        </w:rPr>
        <w:t xml:space="preserve"> also preserves the human-centered requirements discovered in Labs 01-04. AI recommendations remain explainable and reversible, nutrition entries remain user-correctable, private challenge visibility is enforced server-side, and sensitive data flows are minimized and auditable. The GitHub repository has now been published with the starter Flutter/</w:t>
      </w:r>
      <w:proofErr w:type="spellStart"/>
      <w:r w:rsidRPr="005D653E">
        <w:rPr>
          <w:rFonts w:ascii="Times New Roman" w:hAnsi="Times New Roman" w:cs="Times New Roman"/>
          <w:sz w:val="22"/>
          <w:szCs w:val="24"/>
        </w:rPr>
        <w:t>NestJS</w:t>
      </w:r>
      <w:proofErr w:type="spellEnd"/>
      <w:r w:rsidRPr="005D653E">
        <w:rPr>
          <w:rFonts w:ascii="Times New Roman" w:hAnsi="Times New Roman" w:cs="Times New Roman"/>
          <w:sz w:val="22"/>
          <w:szCs w:val="24"/>
        </w:rPr>
        <w:t>/</w:t>
      </w:r>
      <w:proofErr w:type="spellStart"/>
      <w:r w:rsidRPr="005D653E">
        <w:rPr>
          <w:rFonts w:ascii="Times New Roman" w:hAnsi="Times New Roman" w:cs="Times New Roman"/>
          <w:sz w:val="22"/>
          <w:szCs w:val="24"/>
        </w:rPr>
        <w:t>FastAPI</w:t>
      </w:r>
      <w:proofErr w:type="spellEnd"/>
      <w:r w:rsidRPr="005D653E">
        <w:rPr>
          <w:rFonts w:ascii="Times New Roman" w:hAnsi="Times New Roman" w:cs="Times New Roman"/>
          <w:sz w:val="22"/>
          <w:szCs w:val="24"/>
        </w:rPr>
        <w:t xml:space="preserve"> scaffolds, documentation, architecture files and CI workflow. GitHub Actions completed successfully, and the active Protect main ruleset prevents deletion and force pushes on the protected default branch. This completes the Lab 05 technical documentation and repository deliverables.</w:t>
      </w:r>
    </w:p>
    <w:p w14:paraId="2BD39EA7" w14:textId="77777777" w:rsidR="005D653E" w:rsidRPr="005D653E" w:rsidRDefault="005D653E" w:rsidP="005D653E">
      <w:pPr>
        <w:spacing w:line="259" w:lineRule="auto"/>
        <w:jc w:val="both"/>
        <w:rPr>
          <w:rFonts w:ascii="Times New Roman" w:hAnsi="Times New Roman" w:cs="Times New Roman"/>
          <w:sz w:val="22"/>
          <w:szCs w:val="24"/>
        </w:rPr>
      </w:pPr>
    </w:p>
    <w:p w14:paraId="0075190A" w14:textId="77777777" w:rsidR="0043396A" w:rsidRPr="0043396A" w:rsidRDefault="0043396A" w:rsidP="0043396A">
      <w:pPr>
        <w:pStyle w:val="Heading1"/>
        <w:rPr>
          <w:rFonts w:ascii="Times New Roman" w:hAnsi="Times New Roman" w:cs="Times New Roman"/>
          <w:color w:val="auto"/>
        </w:rPr>
      </w:pPr>
      <w:r w:rsidRPr="0043396A">
        <w:rPr>
          <w:rFonts w:ascii="Times New Roman" w:hAnsi="Times New Roman" w:cs="Times New Roman"/>
          <w:color w:val="auto"/>
        </w:rPr>
        <w:lastRenderedPageBreak/>
        <w:t>Appendix A - README.md Content</w:t>
      </w:r>
    </w:p>
    <w:tbl>
      <w:tblPr>
        <w:tblW w:w="0" w:type="auto"/>
        <w:jc w:val="center"/>
        <w:tblLayout w:type="fixed"/>
        <w:tblLook w:val="04A0" w:firstRow="1" w:lastRow="0" w:firstColumn="1" w:lastColumn="0" w:noHBand="0" w:noVBand="1"/>
      </w:tblPr>
      <w:tblGrid>
        <w:gridCol w:w="9922"/>
      </w:tblGrid>
      <w:tr w:rsidR="0043396A" w:rsidRPr="0043396A" w14:paraId="0236C015" w14:textId="77777777" w:rsidTr="00822C05">
        <w:trPr>
          <w:jc w:val="center"/>
        </w:trPr>
        <w:tc>
          <w:tcPr>
            <w:tcW w:w="9922" w:type="dxa"/>
            <w:tcBorders>
              <w:top w:val="single" w:sz="6" w:space="0" w:color="BFBFBF"/>
              <w:left w:val="single" w:sz="6" w:space="0" w:color="BFBFBF"/>
              <w:bottom w:val="single" w:sz="6" w:space="0" w:color="BFBFBF"/>
              <w:right w:val="single" w:sz="6" w:space="0" w:color="BFBFBF"/>
            </w:tcBorders>
            <w:shd w:val="clear" w:color="auto" w:fill="F4F4F4"/>
            <w:tcMar>
              <w:top w:w="100" w:type="dxa"/>
              <w:left w:w="120" w:type="dxa"/>
              <w:bottom w:w="100" w:type="dxa"/>
              <w:right w:w="120" w:type="dxa"/>
            </w:tcMar>
          </w:tcPr>
          <w:p w14:paraId="0B4678F3"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&lt;div align="center"&gt;</w:t>
            </w:r>
          </w:p>
          <w:p w14:paraId="299AC2F1" w14:textId="77777777" w:rsidR="005D653E" w:rsidRPr="005D653E" w:rsidRDefault="005D653E" w:rsidP="005D653E">
            <w:pPr>
              <w:rPr>
                <w:rFonts w:ascii="Times New Roman" w:hAnsi="Times New Roman" w:cs="Times New Roman"/>
              </w:rPr>
            </w:pPr>
          </w:p>
          <w:p w14:paraId="31356806"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w:t>
            </w:r>
            <w:proofErr w:type="spellStart"/>
            <w:r w:rsidRPr="005D653E">
              <w:rPr>
                <w:rFonts w:ascii="Times New Roman" w:hAnsi="Times New Roman" w:cs="Times New Roman"/>
              </w:rPr>
              <w:t>FitFlow</w:t>
            </w:r>
            <w:proofErr w:type="spellEnd"/>
            <w:r w:rsidRPr="005D653E">
              <w:rPr>
                <w:rFonts w:ascii="Times New Roman" w:hAnsi="Times New Roman" w:cs="Times New Roman"/>
              </w:rPr>
              <w:t xml:space="preserve"> Redesign</w:t>
            </w:r>
          </w:p>
          <w:p w14:paraId="68E48B2A" w14:textId="77777777" w:rsidR="005D653E" w:rsidRPr="005D653E" w:rsidRDefault="005D653E" w:rsidP="005D653E">
            <w:pPr>
              <w:rPr>
                <w:rFonts w:ascii="Times New Roman" w:hAnsi="Times New Roman" w:cs="Times New Roman"/>
              </w:rPr>
            </w:pPr>
          </w:p>
          <w:p w14:paraId="22BBB40F"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Human-Centered Fitness • Intelligent Personalization • Privacy by Design</w:t>
            </w:r>
          </w:p>
          <w:p w14:paraId="15F76936" w14:textId="77777777" w:rsidR="005D653E" w:rsidRPr="005D653E" w:rsidRDefault="005D653E" w:rsidP="005D653E">
            <w:pPr>
              <w:rPr>
                <w:rFonts w:ascii="Times New Roman" w:hAnsi="Times New Roman" w:cs="Times New Roman"/>
              </w:rPr>
            </w:pPr>
          </w:p>
          <w:p w14:paraId="4F8BF437"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&lt;</w:t>
            </w:r>
            <w:proofErr w:type="spellStart"/>
            <w:r w:rsidRPr="005D653E">
              <w:rPr>
                <w:rFonts w:ascii="Times New Roman" w:hAnsi="Times New Roman" w:cs="Times New Roman"/>
              </w:rPr>
              <w:t>img</w:t>
            </w:r>
            <w:proofErr w:type="spellEnd"/>
          </w:p>
          <w:p w14:paraId="4724B347"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src="https://readme-typing-svg.demolab.com?font=Fira+Code&amp;weight=600&amp;size=22&amp;pause=1000&amp;color=22C55E&amp;center=true&amp;vCenter=true&amp;width=900&amp;lines=IT3060+Human+Computer+Interaction+%7C+Lab+Exercise+05;Cross-Platform+Fitness+Application+Architecture;Flutter+%2B+NestJS+%2B+FastAPI+%2B+PostgreSQL;AI-Powered+Workouts+%7C+Nutrition+%7C+Private+Challenges;Designed+with+Performance%2C+Security+and+User+Control"</w:t>
            </w:r>
          </w:p>
          <w:p w14:paraId="65FE87B4"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alt="</w:t>
            </w:r>
            <w:proofErr w:type="spellStart"/>
            <w:r w:rsidRPr="005D653E">
              <w:rPr>
                <w:rFonts w:ascii="Times New Roman" w:hAnsi="Times New Roman" w:cs="Times New Roman"/>
              </w:rPr>
              <w:t>FitFlow</w:t>
            </w:r>
            <w:proofErr w:type="spellEnd"/>
            <w:r w:rsidRPr="005D653E">
              <w:rPr>
                <w:rFonts w:ascii="Times New Roman" w:hAnsi="Times New Roman" w:cs="Times New Roman"/>
              </w:rPr>
              <w:t xml:space="preserve"> animated typing banner"</w:t>
            </w:r>
          </w:p>
          <w:p w14:paraId="70A8E738"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/&gt;</w:t>
            </w:r>
          </w:p>
          <w:p w14:paraId="1ABB3F97" w14:textId="77777777" w:rsidR="005D653E" w:rsidRPr="005D653E" w:rsidRDefault="005D653E" w:rsidP="005D653E">
            <w:pPr>
              <w:rPr>
                <w:rFonts w:ascii="Times New Roman" w:hAnsi="Times New Roman" w:cs="Times New Roman"/>
              </w:rPr>
            </w:pPr>
          </w:p>
          <w:p w14:paraId="1C833B3B"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&lt;</w:t>
            </w:r>
            <w:proofErr w:type="spellStart"/>
            <w:r w:rsidRPr="005D653E">
              <w:rPr>
                <w:rFonts w:ascii="Times New Roman" w:hAnsi="Times New Roman" w:cs="Times New Roman"/>
              </w:rPr>
              <w:t>br</w:t>
            </w:r>
            <w:proofErr w:type="spellEnd"/>
            <w:r w:rsidRPr="005D653E">
              <w:rPr>
                <w:rFonts w:ascii="Times New Roman" w:hAnsi="Times New Roman" w:cs="Times New Roman"/>
              </w:rPr>
              <w:t>&gt;</w:t>
            </w:r>
          </w:p>
          <w:p w14:paraId="718402D3" w14:textId="77777777" w:rsidR="005D653E" w:rsidRPr="005D653E" w:rsidRDefault="005D653E" w:rsidP="005D653E">
            <w:pPr>
              <w:rPr>
                <w:rFonts w:ascii="Times New Roman" w:hAnsi="Times New Roman" w:cs="Times New Roman"/>
              </w:rPr>
            </w:pPr>
          </w:p>
          <w:p w14:paraId="706D41ED" w14:textId="77777777" w:rsidR="005D653E" w:rsidRPr="005D653E" w:rsidRDefault="005D653E" w:rsidP="005D653E">
            <w:pPr>
              <w:rPr>
                <w:rFonts w:ascii="Times New Roman" w:hAnsi="Times New Roman" w:cs="Times New Roman"/>
              </w:rPr>
            </w:pPr>
            <w:proofErr w:type="gramStart"/>
            <w:r w:rsidRPr="005D653E">
              <w:rPr>
                <w:rFonts w:ascii="Times New Roman" w:hAnsi="Times New Roman" w:cs="Times New Roman"/>
              </w:rPr>
              <w:t>[![</w:t>
            </w:r>
            <w:proofErr w:type="gramEnd"/>
            <w:r w:rsidRPr="005D653E">
              <w:rPr>
                <w:rFonts w:ascii="Times New Roman" w:hAnsi="Times New Roman" w:cs="Times New Roman"/>
              </w:rPr>
              <w:t>HCI](https://img.shields.io/badge/Module-IT3060%20HCI-0F766E?style=for-the-badge</w:t>
            </w:r>
            <w:proofErr w:type="gramStart"/>
            <w:r w:rsidRPr="005D653E">
              <w:rPr>
                <w:rFonts w:ascii="Times New Roman" w:hAnsi="Times New Roman" w:cs="Times New Roman"/>
              </w:rPr>
              <w:t>)](</w:t>
            </w:r>
            <w:proofErr w:type="gramEnd"/>
            <w:r w:rsidRPr="005D653E">
              <w:rPr>
                <w:rFonts w:ascii="Times New Roman" w:hAnsi="Times New Roman" w:cs="Times New Roman"/>
              </w:rPr>
              <w:t>#)</w:t>
            </w:r>
          </w:p>
          <w:p w14:paraId="2A8702E1" w14:textId="77777777" w:rsidR="005D653E" w:rsidRPr="005D653E" w:rsidRDefault="005D653E" w:rsidP="005D653E">
            <w:pPr>
              <w:rPr>
                <w:rFonts w:ascii="Times New Roman" w:hAnsi="Times New Roman" w:cs="Times New Roman"/>
              </w:rPr>
            </w:pPr>
            <w:proofErr w:type="gramStart"/>
            <w:r w:rsidRPr="005D653E">
              <w:rPr>
                <w:rFonts w:ascii="Times New Roman" w:hAnsi="Times New Roman" w:cs="Times New Roman"/>
              </w:rPr>
              <w:t>[![</w:t>
            </w:r>
            <w:proofErr w:type="gramEnd"/>
            <w:r w:rsidRPr="005D653E">
              <w:rPr>
                <w:rFonts w:ascii="Times New Roman" w:hAnsi="Times New Roman" w:cs="Times New Roman"/>
              </w:rPr>
              <w:t xml:space="preserve">Academic </w:t>
            </w:r>
            <w:proofErr w:type="gramStart"/>
            <w:r w:rsidRPr="005D653E">
              <w:rPr>
                <w:rFonts w:ascii="Times New Roman" w:hAnsi="Times New Roman" w:cs="Times New Roman"/>
              </w:rPr>
              <w:t>Year](</w:t>
            </w:r>
            <w:proofErr w:type="gramEnd"/>
            <w:r w:rsidRPr="005D653E">
              <w:rPr>
                <w:rFonts w:ascii="Times New Roman" w:hAnsi="Times New Roman" w:cs="Times New Roman"/>
              </w:rPr>
              <w:t>https://img.shields.io/badge/Year-3%20%7C%202026-2563EB?style=for-the-badge</w:t>
            </w:r>
            <w:proofErr w:type="gramStart"/>
            <w:r w:rsidRPr="005D653E">
              <w:rPr>
                <w:rFonts w:ascii="Times New Roman" w:hAnsi="Times New Roman" w:cs="Times New Roman"/>
              </w:rPr>
              <w:t>)](</w:t>
            </w:r>
            <w:proofErr w:type="gramEnd"/>
            <w:r w:rsidRPr="005D653E">
              <w:rPr>
                <w:rFonts w:ascii="Times New Roman" w:hAnsi="Times New Roman" w:cs="Times New Roman"/>
              </w:rPr>
              <w:t>#)</w:t>
            </w:r>
          </w:p>
          <w:p w14:paraId="18864D3A" w14:textId="77777777" w:rsidR="005D653E" w:rsidRPr="005D653E" w:rsidRDefault="005D653E" w:rsidP="005D653E">
            <w:pPr>
              <w:rPr>
                <w:rFonts w:ascii="Times New Roman" w:hAnsi="Times New Roman" w:cs="Times New Roman"/>
              </w:rPr>
            </w:pPr>
            <w:proofErr w:type="gramStart"/>
            <w:r w:rsidRPr="005D653E">
              <w:rPr>
                <w:rFonts w:ascii="Times New Roman" w:hAnsi="Times New Roman" w:cs="Times New Roman"/>
              </w:rPr>
              <w:t>[![</w:t>
            </w:r>
            <w:proofErr w:type="gramEnd"/>
            <w:r w:rsidRPr="005D653E">
              <w:rPr>
                <w:rFonts w:ascii="Times New Roman" w:hAnsi="Times New Roman" w:cs="Times New Roman"/>
              </w:rPr>
              <w:t>Project](https://img.shields.io/badge/Project-FitFlow%20Redesign-16A34A?style=for-the-badge</w:t>
            </w:r>
            <w:proofErr w:type="gramStart"/>
            <w:r w:rsidRPr="005D653E">
              <w:rPr>
                <w:rFonts w:ascii="Times New Roman" w:hAnsi="Times New Roman" w:cs="Times New Roman"/>
              </w:rPr>
              <w:t>)](</w:t>
            </w:r>
            <w:proofErr w:type="gramEnd"/>
            <w:r w:rsidRPr="005D653E">
              <w:rPr>
                <w:rFonts w:ascii="Times New Roman" w:hAnsi="Times New Roman" w:cs="Times New Roman"/>
              </w:rPr>
              <w:t>#)</w:t>
            </w:r>
          </w:p>
          <w:p w14:paraId="734D7B97" w14:textId="77777777" w:rsidR="005D653E" w:rsidRPr="005D653E" w:rsidRDefault="005D653E" w:rsidP="005D653E">
            <w:pPr>
              <w:rPr>
                <w:rFonts w:ascii="Times New Roman" w:hAnsi="Times New Roman" w:cs="Times New Roman"/>
              </w:rPr>
            </w:pPr>
            <w:proofErr w:type="gramStart"/>
            <w:r w:rsidRPr="005D653E">
              <w:rPr>
                <w:rFonts w:ascii="Times New Roman" w:hAnsi="Times New Roman" w:cs="Times New Roman"/>
              </w:rPr>
              <w:t>[![</w:t>
            </w:r>
            <w:proofErr w:type="gramEnd"/>
            <w:r w:rsidRPr="005D653E">
              <w:rPr>
                <w:rFonts w:ascii="Times New Roman" w:hAnsi="Times New Roman" w:cs="Times New Roman"/>
              </w:rPr>
              <w:t>Status](https://img.shields.io/badge/Status-Lab%2005%20Complete-success?style=for-the-badge</w:t>
            </w:r>
            <w:proofErr w:type="gramStart"/>
            <w:r w:rsidRPr="005D653E">
              <w:rPr>
                <w:rFonts w:ascii="Times New Roman" w:hAnsi="Times New Roman" w:cs="Times New Roman"/>
              </w:rPr>
              <w:t>)](</w:t>
            </w:r>
            <w:proofErr w:type="gramEnd"/>
            <w:r w:rsidRPr="005D653E">
              <w:rPr>
                <w:rFonts w:ascii="Times New Roman" w:hAnsi="Times New Roman" w:cs="Times New Roman"/>
              </w:rPr>
              <w:t>#)</w:t>
            </w:r>
          </w:p>
          <w:p w14:paraId="7E8B41AB" w14:textId="77777777" w:rsidR="005D653E" w:rsidRPr="005D653E" w:rsidRDefault="005D653E" w:rsidP="005D653E">
            <w:pPr>
              <w:rPr>
                <w:rFonts w:ascii="Times New Roman" w:hAnsi="Times New Roman" w:cs="Times New Roman"/>
              </w:rPr>
            </w:pPr>
          </w:p>
          <w:p w14:paraId="3F633A07"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&lt;</w:t>
            </w:r>
            <w:proofErr w:type="spellStart"/>
            <w:r w:rsidRPr="005D653E">
              <w:rPr>
                <w:rFonts w:ascii="Times New Roman" w:hAnsi="Times New Roman" w:cs="Times New Roman"/>
              </w:rPr>
              <w:t>br</w:t>
            </w:r>
            <w:proofErr w:type="spellEnd"/>
            <w:r w:rsidRPr="005D653E">
              <w:rPr>
                <w:rFonts w:ascii="Times New Roman" w:hAnsi="Times New Roman" w:cs="Times New Roman"/>
              </w:rPr>
              <w:t>&gt;</w:t>
            </w:r>
          </w:p>
          <w:p w14:paraId="5CB5F097" w14:textId="77777777" w:rsidR="005D653E" w:rsidRPr="005D653E" w:rsidRDefault="005D653E" w:rsidP="005D653E">
            <w:pPr>
              <w:rPr>
                <w:rFonts w:ascii="Times New Roman" w:hAnsi="Times New Roman" w:cs="Times New Roman"/>
              </w:rPr>
            </w:pPr>
          </w:p>
          <w:p w14:paraId="4ADBA6B9" w14:textId="77777777" w:rsidR="005D653E" w:rsidRPr="005D653E" w:rsidRDefault="005D653E" w:rsidP="005D653E">
            <w:pPr>
              <w:rPr>
                <w:rFonts w:ascii="Times New Roman" w:hAnsi="Times New Roman" w:cs="Times New Roman"/>
              </w:rPr>
            </w:pPr>
            <w:proofErr w:type="gramStart"/>
            <w:r w:rsidRPr="005D653E">
              <w:rPr>
                <w:rFonts w:ascii="Times New Roman" w:hAnsi="Times New Roman" w:cs="Times New Roman"/>
              </w:rPr>
              <w:t>[![</w:t>
            </w:r>
            <w:proofErr w:type="gramEnd"/>
            <w:r w:rsidRPr="005D653E">
              <w:rPr>
                <w:rFonts w:ascii="Times New Roman" w:hAnsi="Times New Roman" w:cs="Times New Roman"/>
              </w:rPr>
              <w:t>Flutter](https://img.shields.io/badge/Flutter-Dart-02569B?style=flat-square&amp;logo=flutter&amp;logoColor=white</w:t>
            </w:r>
            <w:proofErr w:type="gramStart"/>
            <w:r w:rsidRPr="005D653E">
              <w:rPr>
                <w:rFonts w:ascii="Times New Roman" w:hAnsi="Times New Roman" w:cs="Times New Roman"/>
              </w:rPr>
              <w:t>)](</w:t>
            </w:r>
            <w:proofErr w:type="gramEnd"/>
            <w:r w:rsidRPr="005D653E">
              <w:rPr>
                <w:rFonts w:ascii="Times New Roman" w:hAnsi="Times New Roman" w:cs="Times New Roman"/>
              </w:rPr>
              <w:t>https://flutter.dev/)</w:t>
            </w:r>
          </w:p>
          <w:p w14:paraId="6797E730" w14:textId="77777777" w:rsidR="005D653E" w:rsidRPr="005D653E" w:rsidRDefault="005D653E" w:rsidP="005D653E">
            <w:pPr>
              <w:rPr>
                <w:rFonts w:ascii="Times New Roman" w:hAnsi="Times New Roman" w:cs="Times New Roman"/>
              </w:rPr>
            </w:pPr>
            <w:proofErr w:type="gramStart"/>
            <w:r w:rsidRPr="005D653E">
              <w:rPr>
                <w:rFonts w:ascii="Times New Roman" w:hAnsi="Times New Roman" w:cs="Times New Roman"/>
              </w:rPr>
              <w:t>[![</w:t>
            </w:r>
            <w:proofErr w:type="gramEnd"/>
            <w:r w:rsidRPr="005D653E">
              <w:rPr>
                <w:rFonts w:ascii="Times New Roman" w:hAnsi="Times New Roman" w:cs="Times New Roman"/>
              </w:rPr>
              <w:t>NestJS](https://img.shields.io/badge/NestJS-TypeScript-E0234E?style=flat-square&amp;logo=nestjs&amp;logoColor=white</w:t>
            </w:r>
            <w:proofErr w:type="gramStart"/>
            <w:r w:rsidRPr="005D653E">
              <w:rPr>
                <w:rFonts w:ascii="Times New Roman" w:hAnsi="Times New Roman" w:cs="Times New Roman"/>
              </w:rPr>
              <w:t>)](</w:t>
            </w:r>
            <w:proofErr w:type="gramEnd"/>
            <w:r w:rsidRPr="005D653E">
              <w:rPr>
                <w:rFonts w:ascii="Times New Roman" w:hAnsi="Times New Roman" w:cs="Times New Roman"/>
              </w:rPr>
              <w:t>https://nestjs.com/)</w:t>
            </w:r>
          </w:p>
          <w:p w14:paraId="498D106D" w14:textId="77777777" w:rsidR="005D653E" w:rsidRPr="005D653E" w:rsidRDefault="005D653E" w:rsidP="005D653E">
            <w:pPr>
              <w:rPr>
                <w:rFonts w:ascii="Times New Roman" w:hAnsi="Times New Roman" w:cs="Times New Roman"/>
              </w:rPr>
            </w:pPr>
            <w:proofErr w:type="gramStart"/>
            <w:r w:rsidRPr="005D653E">
              <w:rPr>
                <w:rFonts w:ascii="Times New Roman" w:hAnsi="Times New Roman" w:cs="Times New Roman"/>
              </w:rPr>
              <w:t>[![</w:t>
            </w:r>
            <w:proofErr w:type="gramEnd"/>
            <w:r w:rsidRPr="005D653E">
              <w:rPr>
                <w:rFonts w:ascii="Times New Roman" w:hAnsi="Times New Roman" w:cs="Times New Roman"/>
              </w:rPr>
              <w:t>FastAPI](https://img.shields.io/badge/FastAPI-Python-009688?style=flat-square&amp;logo=fastapi&amp;logoColor=white</w:t>
            </w:r>
            <w:proofErr w:type="gramStart"/>
            <w:r w:rsidRPr="005D653E">
              <w:rPr>
                <w:rFonts w:ascii="Times New Roman" w:hAnsi="Times New Roman" w:cs="Times New Roman"/>
              </w:rPr>
              <w:t>)](</w:t>
            </w:r>
            <w:proofErr w:type="gramEnd"/>
            <w:r w:rsidRPr="005D653E">
              <w:rPr>
                <w:rFonts w:ascii="Times New Roman" w:hAnsi="Times New Roman" w:cs="Times New Roman"/>
              </w:rPr>
              <w:t>https://fastapi.tiangolo.com/)</w:t>
            </w:r>
          </w:p>
          <w:p w14:paraId="43BC0655" w14:textId="77777777" w:rsidR="005D653E" w:rsidRPr="005D653E" w:rsidRDefault="005D653E" w:rsidP="005D653E">
            <w:pPr>
              <w:rPr>
                <w:rFonts w:ascii="Times New Roman" w:hAnsi="Times New Roman" w:cs="Times New Roman"/>
              </w:rPr>
            </w:pPr>
            <w:proofErr w:type="gramStart"/>
            <w:r w:rsidRPr="005D653E">
              <w:rPr>
                <w:rFonts w:ascii="Times New Roman" w:hAnsi="Times New Roman" w:cs="Times New Roman"/>
              </w:rPr>
              <w:t>[![</w:t>
            </w:r>
            <w:proofErr w:type="gramEnd"/>
            <w:r w:rsidRPr="005D653E">
              <w:rPr>
                <w:rFonts w:ascii="Times New Roman" w:hAnsi="Times New Roman" w:cs="Times New Roman"/>
              </w:rPr>
              <w:t>PostgreSQL](https://img.shields.io/badge/PostgreSQL-Primary%20Database-4169E1?style=flat-square&amp;logo=postgresql&amp;logoColor=white</w:t>
            </w:r>
            <w:proofErr w:type="gramStart"/>
            <w:r w:rsidRPr="005D653E">
              <w:rPr>
                <w:rFonts w:ascii="Times New Roman" w:hAnsi="Times New Roman" w:cs="Times New Roman"/>
              </w:rPr>
              <w:t>)](</w:t>
            </w:r>
            <w:proofErr w:type="gramEnd"/>
            <w:r w:rsidRPr="005D653E">
              <w:rPr>
                <w:rFonts w:ascii="Times New Roman" w:hAnsi="Times New Roman" w:cs="Times New Roman"/>
              </w:rPr>
              <w:t>https://www.postgresql.org/)</w:t>
            </w:r>
          </w:p>
          <w:p w14:paraId="1F4BB177" w14:textId="77777777" w:rsidR="005D653E" w:rsidRPr="005D653E" w:rsidRDefault="005D653E" w:rsidP="005D653E">
            <w:pPr>
              <w:rPr>
                <w:rFonts w:ascii="Times New Roman" w:hAnsi="Times New Roman" w:cs="Times New Roman"/>
              </w:rPr>
            </w:pPr>
            <w:proofErr w:type="gramStart"/>
            <w:r w:rsidRPr="005D653E">
              <w:rPr>
                <w:rFonts w:ascii="Times New Roman" w:hAnsi="Times New Roman" w:cs="Times New Roman"/>
              </w:rPr>
              <w:t>[![</w:t>
            </w:r>
            <w:proofErr w:type="gramEnd"/>
            <w:r w:rsidRPr="005D653E">
              <w:rPr>
                <w:rFonts w:ascii="Times New Roman" w:hAnsi="Times New Roman" w:cs="Times New Roman"/>
              </w:rPr>
              <w:t>Redis](https://img.shields.io/badge/Redis-Cache%20%26%20Realtime-DC382D?style=flat-square&amp;logo=redis&amp;logoColor=white</w:t>
            </w:r>
            <w:proofErr w:type="gramStart"/>
            <w:r w:rsidRPr="005D653E">
              <w:rPr>
                <w:rFonts w:ascii="Times New Roman" w:hAnsi="Times New Roman" w:cs="Times New Roman"/>
              </w:rPr>
              <w:t>)](</w:t>
            </w:r>
            <w:proofErr w:type="gramEnd"/>
            <w:r w:rsidRPr="005D653E">
              <w:rPr>
                <w:rFonts w:ascii="Times New Roman" w:hAnsi="Times New Roman" w:cs="Times New Roman"/>
              </w:rPr>
              <w:t>https://redis.io/)</w:t>
            </w:r>
          </w:p>
          <w:p w14:paraId="35E3D9C1" w14:textId="77777777" w:rsidR="005D653E" w:rsidRPr="005D653E" w:rsidRDefault="005D653E" w:rsidP="005D653E">
            <w:pPr>
              <w:rPr>
                <w:rFonts w:ascii="Times New Roman" w:hAnsi="Times New Roman" w:cs="Times New Roman"/>
              </w:rPr>
            </w:pPr>
            <w:proofErr w:type="gramStart"/>
            <w:r w:rsidRPr="005D653E">
              <w:rPr>
                <w:rFonts w:ascii="Times New Roman" w:hAnsi="Times New Roman" w:cs="Times New Roman"/>
              </w:rPr>
              <w:t>[![</w:t>
            </w:r>
            <w:proofErr w:type="gramEnd"/>
            <w:r w:rsidRPr="005D653E">
              <w:rPr>
                <w:rFonts w:ascii="Times New Roman" w:hAnsi="Times New Roman" w:cs="Times New Roman"/>
              </w:rPr>
              <w:t xml:space="preserve">GitHub </w:t>
            </w:r>
            <w:proofErr w:type="gramStart"/>
            <w:r w:rsidRPr="005D653E">
              <w:rPr>
                <w:rFonts w:ascii="Times New Roman" w:hAnsi="Times New Roman" w:cs="Times New Roman"/>
              </w:rPr>
              <w:t>Actions](</w:t>
            </w:r>
            <w:proofErr w:type="gramEnd"/>
            <w:r w:rsidRPr="005D653E">
              <w:rPr>
                <w:rFonts w:ascii="Times New Roman" w:hAnsi="Times New Roman" w:cs="Times New Roman"/>
              </w:rPr>
              <w:t>https://img.shields.io/badge/GitHub%20Actions-CI-2088FF?style=flat-square&amp;logo=githubactions&amp;logoColor=white</w:t>
            </w:r>
            <w:proofErr w:type="gramStart"/>
            <w:r w:rsidRPr="005D653E">
              <w:rPr>
                <w:rFonts w:ascii="Times New Roman" w:hAnsi="Times New Roman" w:cs="Times New Roman"/>
              </w:rPr>
              <w:t>)](</w:t>
            </w:r>
            <w:proofErr w:type="gramEnd"/>
            <w:r w:rsidRPr="005D653E">
              <w:rPr>
                <w:rFonts w:ascii="Times New Roman" w:hAnsi="Times New Roman" w:cs="Times New Roman"/>
              </w:rPr>
              <w:t>https://github.com/features/actions)</w:t>
            </w:r>
          </w:p>
          <w:p w14:paraId="01258B72" w14:textId="77777777" w:rsidR="005D653E" w:rsidRPr="005D653E" w:rsidRDefault="005D653E" w:rsidP="005D653E">
            <w:pPr>
              <w:rPr>
                <w:rFonts w:ascii="Times New Roman" w:hAnsi="Times New Roman" w:cs="Times New Roman"/>
              </w:rPr>
            </w:pPr>
          </w:p>
          <w:p w14:paraId="18634F16"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&lt;</w:t>
            </w:r>
            <w:proofErr w:type="spellStart"/>
            <w:r w:rsidRPr="005D653E">
              <w:rPr>
                <w:rFonts w:ascii="Times New Roman" w:hAnsi="Times New Roman" w:cs="Times New Roman"/>
              </w:rPr>
              <w:t>br</w:t>
            </w:r>
            <w:proofErr w:type="spellEnd"/>
            <w:r w:rsidRPr="005D653E">
              <w:rPr>
                <w:rFonts w:ascii="Times New Roman" w:hAnsi="Times New Roman" w:cs="Times New Roman"/>
              </w:rPr>
              <w:t>&gt;</w:t>
            </w:r>
          </w:p>
          <w:p w14:paraId="34DDBB16" w14:textId="77777777" w:rsidR="005D653E" w:rsidRPr="005D653E" w:rsidRDefault="005D653E" w:rsidP="005D653E">
            <w:pPr>
              <w:rPr>
                <w:rFonts w:ascii="Times New Roman" w:hAnsi="Times New Roman" w:cs="Times New Roman"/>
              </w:rPr>
            </w:pPr>
          </w:p>
          <w:p w14:paraId="395F13E5"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**Prepared </w:t>
            </w:r>
            <w:proofErr w:type="gramStart"/>
            <w:r w:rsidRPr="005D653E">
              <w:rPr>
                <w:rFonts w:ascii="Times New Roman" w:hAnsi="Times New Roman" w:cs="Times New Roman"/>
              </w:rPr>
              <w:t>for:*</w:t>
            </w:r>
            <w:proofErr w:type="gramEnd"/>
            <w:r w:rsidRPr="005D653E">
              <w:rPr>
                <w:rFonts w:ascii="Times New Roman" w:hAnsi="Times New Roman" w:cs="Times New Roman"/>
              </w:rPr>
              <w:t xml:space="preserve">* IT3060 – Human Computer Interaction  </w:t>
            </w:r>
          </w:p>
          <w:p w14:paraId="0F8B12AC"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w:t>
            </w:r>
            <w:proofErr w:type="spellStart"/>
            <w:proofErr w:type="gramStart"/>
            <w:r w:rsidRPr="005D653E">
              <w:rPr>
                <w:rFonts w:ascii="Times New Roman" w:hAnsi="Times New Roman" w:cs="Times New Roman"/>
              </w:rPr>
              <w:t>Programme</w:t>
            </w:r>
            <w:proofErr w:type="spellEnd"/>
            <w:r w:rsidRPr="005D653E">
              <w:rPr>
                <w:rFonts w:ascii="Times New Roman" w:hAnsi="Times New Roman" w:cs="Times New Roman"/>
              </w:rPr>
              <w:t>:*</w:t>
            </w:r>
            <w:proofErr w:type="gramEnd"/>
            <w:r w:rsidRPr="005D653E">
              <w:rPr>
                <w:rFonts w:ascii="Times New Roman" w:hAnsi="Times New Roman" w:cs="Times New Roman"/>
              </w:rPr>
              <w:t xml:space="preserve">* BSc (Hons) in Information Technology – Year 3, Semester 2  </w:t>
            </w:r>
          </w:p>
          <w:p w14:paraId="6557FD70"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**Academic </w:t>
            </w:r>
            <w:proofErr w:type="gramStart"/>
            <w:r w:rsidRPr="005D653E">
              <w:rPr>
                <w:rFonts w:ascii="Times New Roman" w:hAnsi="Times New Roman" w:cs="Times New Roman"/>
              </w:rPr>
              <w:t>Year:*</w:t>
            </w:r>
            <w:proofErr w:type="gramEnd"/>
            <w:r w:rsidRPr="005D653E">
              <w:rPr>
                <w:rFonts w:ascii="Times New Roman" w:hAnsi="Times New Roman" w:cs="Times New Roman"/>
              </w:rPr>
              <w:t xml:space="preserve">* 2026  </w:t>
            </w:r>
          </w:p>
          <w:p w14:paraId="7BA2B149" w14:textId="77777777" w:rsidR="005D653E" w:rsidRPr="005D653E" w:rsidRDefault="005D653E" w:rsidP="005D653E">
            <w:pPr>
              <w:rPr>
                <w:rFonts w:ascii="Times New Roman" w:hAnsi="Times New Roman" w:cs="Times New Roman"/>
              </w:rPr>
            </w:pPr>
          </w:p>
          <w:p w14:paraId="2B784A89"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w:t>
            </w:r>
            <w:proofErr w:type="gramStart"/>
            <w:r w:rsidRPr="005D653E">
              <w:rPr>
                <w:rFonts w:ascii="Times New Roman" w:hAnsi="Times New Roman" w:cs="Times New Roman"/>
              </w:rPr>
              <w:t>Student:*</w:t>
            </w:r>
            <w:proofErr w:type="gramEnd"/>
            <w:r w:rsidRPr="005D653E">
              <w:rPr>
                <w:rFonts w:ascii="Times New Roman" w:hAnsi="Times New Roman" w:cs="Times New Roman"/>
              </w:rPr>
              <w:t xml:space="preserve">* Liyanage L.D  </w:t>
            </w:r>
          </w:p>
          <w:p w14:paraId="40D03DEA"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**Student </w:t>
            </w:r>
            <w:proofErr w:type="gramStart"/>
            <w:r w:rsidRPr="005D653E">
              <w:rPr>
                <w:rFonts w:ascii="Times New Roman" w:hAnsi="Times New Roman" w:cs="Times New Roman"/>
              </w:rPr>
              <w:t>ID:*</w:t>
            </w:r>
            <w:proofErr w:type="gramEnd"/>
            <w:r w:rsidRPr="005D653E">
              <w:rPr>
                <w:rFonts w:ascii="Times New Roman" w:hAnsi="Times New Roman" w:cs="Times New Roman"/>
              </w:rPr>
              <w:t xml:space="preserve">* IT23658318  </w:t>
            </w:r>
          </w:p>
          <w:p w14:paraId="0FE4132D" w14:textId="77777777" w:rsidR="005D653E" w:rsidRPr="005D653E" w:rsidRDefault="005D653E" w:rsidP="005D653E">
            <w:pPr>
              <w:rPr>
                <w:rFonts w:ascii="Times New Roman" w:hAnsi="Times New Roman" w:cs="Times New Roman"/>
              </w:rPr>
            </w:pPr>
          </w:p>
          <w:p w14:paraId="3BC05EAB"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&lt;</w:t>
            </w:r>
            <w:proofErr w:type="spellStart"/>
            <w:r w:rsidRPr="005D653E">
              <w:rPr>
                <w:rFonts w:ascii="Times New Roman" w:hAnsi="Times New Roman" w:cs="Times New Roman"/>
              </w:rPr>
              <w:t>br</w:t>
            </w:r>
            <w:proofErr w:type="spellEnd"/>
            <w:r w:rsidRPr="005D653E">
              <w:rPr>
                <w:rFonts w:ascii="Times New Roman" w:hAnsi="Times New Roman" w:cs="Times New Roman"/>
              </w:rPr>
              <w:t>&gt;</w:t>
            </w:r>
          </w:p>
          <w:p w14:paraId="5DFC9E3C" w14:textId="77777777" w:rsidR="005D653E" w:rsidRPr="005D653E" w:rsidRDefault="005D653E" w:rsidP="005D653E">
            <w:pPr>
              <w:rPr>
                <w:rFonts w:ascii="Times New Roman" w:hAnsi="Times New Roman" w:cs="Times New Roman"/>
              </w:rPr>
            </w:pPr>
          </w:p>
          <w:p w14:paraId="3F4F5504"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&gt; </w:t>
            </w:r>
            <w:r w:rsidRPr="005D653E">
              <w:rPr>
                <w:rFonts w:ascii="Segoe UI Emoji" w:hAnsi="Segoe UI Emoji" w:cs="Segoe UI Emoji"/>
              </w:rPr>
              <w:t>🚀</w:t>
            </w:r>
            <w:r w:rsidRPr="005D653E">
              <w:rPr>
                <w:rFonts w:ascii="Times New Roman" w:hAnsi="Times New Roman" w:cs="Times New Roman"/>
              </w:rPr>
              <w:t xml:space="preserve"> **</w:t>
            </w:r>
            <w:proofErr w:type="spellStart"/>
            <w:r w:rsidRPr="005D653E">
              <w:rPr>
                <w:rFonts w:ascii="Times New Roman" w:hAnsi="Times New Roman" w:cs="Times New Roman"/>
              </w:rPr>
              <w:t>FitFlow</w:t>
            </w:r>
            <w:proofErr w:type="spellEnd"/>
            <w:r w:rsidRPr="005D653E">
              <w:rPr>
                <w:rFonts w:ascii="Times New Roman" w:hAnsi="Times New Roman" w:cs="Times New Roman"/>
              </w:rPr>
              <w:t xml:space="preserve"> Redesign** is a technology-selection and high-level architecture project that transforms the HCI findings from Labs 01–04 into a technically feasible, scalable and privacy-conscious implementation direction for the </w:t>
            </w:r>
            <w:proofErr w:type="spellStart"/>
            <w:r w:rsidRPr="005D653E">
              <w:rPr>
                <w:rFonts w:ascii="Times New Roman" w:hAnsi="Times New Roman" w:cs="Times New Roman"/>
              </w:rPr>
              <w:t>FitFlow</w:t>
            </w:r>
            <w:proofErr w:type="spellEnd"/>
            <w:r w:rsidRPr="005D653E">
              <w:rPr>
                <w:rFonts w:ascii="Times New Roman" w:hAnsi="Times New Roman" w:cs="Times New Roman"/>
              </w:rPr>
              <w:t xml:space="preserve"> fitness application.</w:t>
            </w:r>
          </w:p>
          <w:p w14:paraId="617D3F89" w14:textId="77777777" w:rsidR="005D653E" w:rsidRPr="005D653E" w:rsidRDefault="005D653E" w:rsidP="005D653E">
            <w:pPr>
              <w:rPr>
                <w:rFonts w:ascii="Times New Roman" w:hAnsi="Times New Roman" w:cs="Times New Roman"/>
              </w:rPr>
            </w:pPr>
          </w:p>
          <w:p w14:paraId="1CFB56BE"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&lt;/div&gt;</w:t>
            </w:r>
          </w:p>
          <w:p w14:paraId="713B870B" w14:textId="77777777" w:rsidR="005D653E" w:rsidRPr="005D653E" w:rsidRDefault="005D653E" w:rsidP="005D653E">
            <w:pPr>
              <w:rPr>
                <w:rFonts w:ascii="Times New Roman" w:hAnsi="Times New Roman" w:cs="Times New Roman"/>
              </w:rPr>
            </w:pPr>
          </w:p>
          <w:p w14:paraId="13B8B0E7"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w:t>
            </w:r>
          </w:p>
          <w:p w14:paraId="2F6743CB" w14:textId="77777777" w:rsidR="005D653E" w:rsidRPr="005D653E" w:rsidRDefault="005D653E" w:rsidP="005D653E">
            <w:pPr>
              <w:rPr>
                <w:rFonts w:ascii="Times New Roman" w:hAnsi="Times New Roman" w:cs="Times New Roman"/>
              </w:rPr>
            </w:pPr>
          </w:p>
          <w:p w14:paraId="27A08D3A"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Table of Contents</w:t>
            </w:r>
          </w:p>
          <w:p w14:paraId="5556B2AD" w14:textId="77777777" w:rsidR="005D653E" w:rsidRPr="005D653E" w:rsidRDefault="005D653E" w:rsidP="005D653E">
            <w:pPr>
              <w:rPr>
                <w:rFonts w:ascii="Times New Roman" w:hAnsi="Times New Roman" w:cs="Times New Roman"/>
              </w:rPr>
            </w:pPr>
          </w:p>
          <w:p w14:paraId="7A11710F"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proofErr w:type="gramStart"/>
            <w:r w:rsidRPr="005D653E">
              <w:rPr>
                <w:rFonts w:ascii="Times New Roman" w:hAnsi="Times New Roman" w:cs="Times New Roman"/>
              </w:rPr>
              <w:t>[</w:t>
            </w:r>
            <w:r w:rsidRPr="005D653E">
              <w:rPr>
                <w:rFonts w:ascii="Segoe UI Emoji" w:hAnsi="Segoe UI Emoji" w:cs="Segoe UI Emoji"/>
              </w:rPr>
              <w:t>🌟</w:t>
            </w:r>
            <w:r w:rsidRPr="005D653E">
              <w:rPr>
                <w:rFonts w:ascii="Times New Roman" w:hAnsi="Times New Roman" w:cs="Times New Roman"/>
              </w:rPr>
              <w:t xml:space="preserve"> Project</w:t>
            </w:r>
            <w:proofErr w:type="gramEnd"/>
            <w:r w:rsidRPr="005D653E">
              <w:rPr>
                <w:rFonts w:ascii="Times New Roman" w:hAnsi="Times New Roman" w:cs="Times New Roman"/>
              </w:rPr>
              <w:t xml:space="preserve"> </w:t>
            </w:r>
            <w:proofErr w:type="gramStart"/>
            <w:r w:rsidRPr="005D653E">
              <w:rPr>
                <w:rFonts w:ascii="Times New Roman" w:hAnsi="Times New Roman" w:cs="Times New Roman"/>
              </w:rPr>
              <w:t>Overview](</w:t>
            </w:r>
            <w:proofErr w:type="gramEnd"/>
            <w:r w:rsidRPr="005D653E">
              <w:rPr>
                <w:rFonts w:ascii="Times New Roman" w:hAnsi="Times New Roman" w:cs="Times New Roman"/>
              </w:rPr>
              <w:t>#-project-overview)</w:t>
            </w:r>
          </w:p>
          <w:p w14:paraId="0A2B40F7"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proofErr w:type="gramStart"/>
            <w:r w:rsidRPr="005D653E">
              <w:rPr>
                <w:rFonts w:ascii="Times New Roman" w:hAnsi="Times New Roman" w:cs="Times New Roman"/>
              </w:rPr>
              <w:t>[</w:t>
            </w:r>
            <w:r w:rsidRPr="005D653E">
              <w:rPr>
                <w:rFonts w:ascii="Segoe UI Emoji" w:hAnsi="Segoe UI Emoji" w:cs="Segoe UI Emoji"/>
              </w:rPr>
              <w:t>🎯</w:t>
            </w:r>
            <w:r w:rsidRPr="005D653E">
              <w:rPr>
                <w:rFonts w:ascii="Times New Roman" w:hAnsi="Times New Roman" w:cs="Times New Roman"/>
              </w:rPr>
              <w:t xml:space="preserve"> Project</w:t>
            </w:r>
            <w:proofErr w:type="gramEnd"/>
            <w:r w:rsidRPr="005D653E">
              <w:rPr>
                <w:rFonts w:ascii="Times New Roman" w:hAnsi="Times New Roman" w:cs="Times New Roman"/>
              </w:rPr>
              <w:t xml:space="preserve"> </w:t>
            </w:r>
            <w:proofErr w:type="gramStart"/>
            <w:r w:rsidRPr="005D653E">
              <w:rPr>
                <w:rFonts w:ascii="Times New Roman" w:hAnsi="Times New Roman" w:cs="Times New Roman"/>
              </w:rPr>
              <w:t>Goals](</w:t>
            </w:r>
            <w:proofErr w:type="gramEnd"/>
            <w:r w:rsidRPr="005D653E">
              <w:rPr>
                <w:rFonts w:ascii="Times New Roman" w:hAnsi="Times New Roman" w:cs="Times New Roman"/>
              </w:rPr>
              <w:t>#-project-goals)</w:t>
            </w:r>
          </w:p>
          <w:p w14:paraId="38680897"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proofErr w:type="gramStart"/>
            <w:r w:rsidRPr="005D653E">
              <w:rPr>
                <w:rFonts w:ascii="Times New Roman" w:hAnsi="Times New Roman" w:cs="Times New Roman"/>
              </w:rPr>
              <w:t>[</w:t>
            </w:r>
            <w:r w:rsidRPr="005D653E">
              <w:rPr>
                <w:rFonts w:ascii="Segoe UI Emoji" w:hAnsi="Segoe UI Emoji" w:cs="Segoe UI Emoji"/>
              </w:rPr>
              <w:t>🧠</w:t>
            </w:r>
            <w:r w:rsidRPr="005D653E">
              <w:rPr>
                <w:rFonts w:ascii="Times New Roman" w:hAnsi="Times New Roman" w:cs="Times New Roman"/>
              </w:rPr>
              <w:t xml:space="preserve"> HCI</w:t>
            </w:r>
            <w:proofErr w:type="gramEnd"/>
            <w:r w:rsidRPr="005D653E">
              <w:rPr>
                <w:rFonts w:ascii="Times New Roman" w:hAnsi="Times New Roman" w:cs="Times New Roman"/>
              </w:rPr>
              <w:t xml:space="preserve"> Design </w:t>
            </w:r>
            <w:proofErr w:type="gramStart"/>
            <w:r w:rsidRPr="005D653E">
              <w:rPr>
                <w:rFonts w:ascii="Times New Roman" w:hAnsi="Times New Roman" w:cs="Times New Roman"/>
              </w:rPr>
              <w:t>Context](</w:t>
            </w:r>
            <w:proofErr w:type="gramEnd"/>
            <w:r w:rsidRPr="005D653E">
              <w:rPr>
                <w:rFonts w:ascii="Times New Roman" w:hAnsi="Times New Roman" w:cs="Times New Roman"/>
              </w:rPr>
              <w:t>#-hci-design-context)</w:t>
            </w:r>
          </w:p>
          <w:p w14:paraId="0A1E5FED"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w:t>
            </w:r>
            <w:r w:rsidRPr="005D653E">
              <w:rPr>
                <w:rFonts w:ascii="Segoe UI Emoji" w:hAnsi="Segoe UI Emoji" w:cs="Segoe UI Emoji"/>
              </w:rPr>
              <w:t>🏆</w:t>
            </w:r>
            <w:r w:rsidRPr="005D653E">
              <w:rPr>
                <w:rFonts w:ascii="Times New Roman" w:hAnsi="Times New Roman" w:cs="Times New Roman"/>
              </w:rPr>
              <w:t xml:space="preserve"> Selected Technology </w:t>
            </w:r>
            <w:proofErr w:type="gramStart"/>
            <w:r w:rsidRPr="005D653E">
              <w:rPr>
                <w:rFonts w:ascii="Times New Roman" w:hAnsi="Times New Roman" w:cs="Times New Roman"/>
              </w:rPr>
              <w:t>Stack](</w:t>
            </w:r>
            <w:proofErr w:type="gramEnd"/>
            <w:r w:rsidRPr="005D653E">
              <w:rPr>
                <w:rFonts w:ascii="Times New Roman" w:hAnsi="Times New Roman" w:cs="Times New Roman"/>
              </w:rPr>
              <w:t>#-selected-technology-stack)</w:t>
            </w:r>
          </w:p>
          <w:p w14:paraId="4A52BD1F"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w:t>
            </w:r>
            <w:r w:rsidRPr="005D653E">
              <w:rPr>
                <w:rFonts w:ascii="Segoe UI Emoji" w:hAnsi="Segoe UI Emoji" w:cs="Segoe UI Emoji"/>
              </w:rPr>
              <w:t>💡</w:t>
            </w:r>
            <w:r w:rsidRPr="005D653E">
              <w:rPr>
                <w:rFonts w:ascii="Times New Roman" w:hAnsi="Times New Roman" w:cs="Times New Roman"/>
              </w:rPr>
              <w:t xml:space="preserve"> Why This Stack</w:t>
            </w:r>
            <w:proofErr w:type="gramStart"/>
            <w:r w:rsidRPr="005D653E">
              <w:rPr>
                <w:rFonts w:ascii="Times New Roman" w:hAnsi="Times New Roman" w:cs="Times New Roman"/>
              </w:rPr>
              <w:t>?](</w:t>
            </w:r>
            <w:proofErr w:type="gramEnd"/>
            <w:r w:rsidRPr="005D653E">
              <w:rPr>
                <w:rFonts w:ascii="Times New Roman" w:hAnsi="Times New Roman" w:cs="Times New Roman"/>
              </w:rPr>
              <w:t>#-why-this-stack)</w:t>
            </w:r>
          </w:p>
          <w:p w14:paraId="632E26AD"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proofErr w:type="gramStart"/>
            <w:r w:rsidRPr="005D653E">
              <w:rPr>
                <w:rFonts w:ascii="Times New Roman" w:hAnsi="Times New Roman" w:cs="Times New Roman"/>
              </w:rPr>
              <w:t>[</w:t>
            </w:r>
            <w:r w:rsidRPr="005D653E">
              <w:rPr>
                <w:rFonts w:ascii="Segoe UI Emoji" w:hAnsi="Segoe UI Emoji" w:cs="Segoe UI Emoji"/>
              </w:rPr>
              <w:t>📊</w:t>
            </w:r>
            <w:r w:rsidRPr="005D653E">
              <w:rPr>
                <w:rFonts w:ascii="Times New Roman" w:hAnsi="Times New Roman" w:cs="Times New Roman"/>
              </w:rPr>
              <w:t xml:space="preserve"> Technology</w:t>
            </w:r>
            <w:proofErr w:type="gramEnd"/>
            <w:r w:rsidRPr="005D653E">
              <w:rPr>
                <w:rFonts w:ascii="Times New Roman" w:hAnsi="Times New Roman" w:cs="Times New Roman"/>
              </w:rPr>
              <w:t xml:space="preserve"> Decision </w:t>
            </w:r>
            <w:proofErr w:type="gramStart"/>
            <w:r w:rsidRPr="005D653E">
              <w:rPr>
                <w:rFonts w:ascii="Times New Roman" w:hAnsi="Times New Roman" w:cs="Times New Roman"/>
              </w:rPr>
              <w:t>Summary](</w:t>
            </w:r>
            <w:proofErr w:type="gramEnd"/>
            <w:r w:rsidRPr="005D653E">
              <w:rPr>
                <w:rFonts w:ascii="Times New Roman" w:hAnsi="Times New Roman" w:cs="Times New Roman"/>
              </w:rPr>
              <w:t>#-technology-decision-summary)</w:t>
            </w:r>
          </w:p>
          <w:p w14:paraId="7C8EA192"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w:t>
            </w:r>
            <w:r w:rsidRPr="005D653E">
              <w:rPr>
                <w:rFonts w:ascii="Segoe UI Emoji" w:hAnsi="Segoe UI Emoji" w:cs="Segoe UI Emoji"/>
              </w:rPr>
              <w:t>🏗️</w:t>
            </w:r>
            <w:r w:rsidRPr="005D653E">
              <w:rPr>
                <w:rFonts w:ascii="Times New Roman" w:hAnsi="Times New Roman" w:cs="Times New Roman"/>
              </w:rPr>
              <w:t xml:space="preserve"> High-Level </w:t>
            </w:r>
            <w:proofErr w:type="gramStart"/>
            <w:r w:rsidRPr="005D653E">
              <w:rPr>
                <w:rFonts w:ascii="Times New Roman" w:hAnsi="Times New Roman" w:cs="Times New Roman"/>
              </w:rPr>
              <w:t>Architecture](</w:t>
            </w:r>
            <w:proofErr w:type="gramEnd"/>
            <w:r w:rsidRPr="005D653E">
              <w:rPr>
                <w:rFonts w:ascii="Times New Roman" w:hAnsi="Times New Roman" w:cs="Times New Roman"/>
              </w:rPr>
              <w:t>#️-high-level-architecture)</w:t>
            </w:r>
          </w:p>
          <w:p w14:paraId="06D95F5E"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proofErr w:type="gramStart"/>
            <w:r w:rsidRPr="005D653E">
              <w:rPr>
                <w:rFonts w:ascii="Times New Roman" w:hAnsi="Times New Roman" w:cs="Times New Roman"/>
              </w:rPr>
              <w:t>[</w:t>
            </w:r>
            <w:r w:rsidRPr="005D653E">
              <w:rPr>
                <w:rFonts w:ascii="Segoe UI Emoji" w:hAnsi="Segoe UI Emoji" w:cs="Segoe UI Emoji"/>
              </w:rPr>
              <w:t>🔄</w:t>
            </w:r>
            <w:r w:rsidRPr="005D653E">
              <w:rPr>
                <w:rFonts w:ascii="Times New Roman" w:hAnsi="Times New Roman" w:cs="Times New Roman"/>
              </w:rPr>
              <w:t xml:space="preserve"> Core</w:t>
            </w:r>
            <w:proofErr w:type="gramEnd"/>
            <w:r w:rsidRPr="005D653E">
              <w:rPr>
                <w:rFonts w:ascii="Times New Roman" w:hAnsi="Times New Roman" w:cs="Times New Roman"/>
              </w:rPr>
              <w:t xml:space="preserve"> Data </w:t>
            </w:r>
            <w:proofErr w:type="gramStart"/>
            <w:r w:rsidRPr="005D653E">
              <w:rPr>
                <w:rFonts w:ascii="Times New Roman" w:hAnsi="Times New Roman" w:cs="Times New Roman"/>
              </w:rPr>
              <w:t>Flows](</w:t>
            </w:r>
            <w:proofErr w:type="gramEnd"/>
            <w:r w:rsidRPr="005D653E">
              <w:rPr>
                <w:rFonts w:ascii="Times New Roman" w:hAnsi="Times New Roman" w:cs="Times New Roman"/>
              </w:rPr>
              <w:t>#-core-</w:t>
            </w:r>
            <w:proofErr w:type="gramStart"/>
            <w:r w:rsidRPr="005D653E">
              <w:rPr>
                <w:rFonts w:ascii="Times New Roman" w:hAnsi="Times New Roman" w:cs="Times New Roman"/>
              </w:rPr>
              <w:t>data-flows</w:t>
            </w:r>
            <w:proofErr w:type="gramEnd"/>
            <w:r w:rsidRPr="005D653E">
              <w:rPr>
                <w:rFonts w:ascii="Times New Roman" w:hAnsi="Times New Roman" w:cs="Times New Roman"/>
              </w:rPr>
              <w:t>)</w:t>
            </w:r>
          </w:p>
          <w:p w14:paraId="5C2C6067"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w:t>
            </w:r>
            <w:r w:rsidRPr="005D653E">
              <w:rPr>
                <w:rFonts w:ascii="Segoe UI Emoji" w:hAnsi="Segoe UI Emoji" w:cs="Segoe UI Emoji"/>
              </w:rPr>
              <w:t>🔐</w:t>
            </w:r>
            <w:r w:rsidRPr="005D653E">
              <w:rPr>
                <w:rFonts w:ascii="Times New Roman" w:hAnsi="Times New Roman" w:cs="Times New Roman"/>
              </w:rPr>
              <w:t xml:space="preserve"> Security and </w:t>
            </w:r>
            <w:proofErr w:type="gramStart"/>
            <w:r w:rsidRPr="005D653E">
              <w:rPr>
                <w:rFonts w:ascii="Times New Roman" w:hAnsi="Times New Roman" w:cs="Times New Roman"/>
              </w:rPr>
              <w:t>Privacy](</w:t>
            </w:r>
            <w:proofErr w:type="gramEnd"/>
            <w:r w:rsidRPr="005D653E">
              <w:rPr>
                <w:rFonts w:ascii="Times New Roman" w:hAnsi="Times New Roman" w:cs="Times New Roman"/>
              </w:rPr>
              <w:t>#-security-and-privacy)</w:t>
            </w:r>
          </w:p>
          <w:p w14:paraId="2D7B45A8"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proofErr w:type="gramStart"/>
            <w:r w:rsidRPr="005D653E">
              <w:rPr>
                <w:rFonts w:ascii="Times New Roman" w:hAnsi="Times New Roman" w:cs="Times New Roman"/>
              </w:rPr>
              <w:t>[</w:t>
            </w:r>
            <w:r w:rsidRPr="005D653E">
              <w:rPr>
                <w:rFonts w:ascii="Segoe UI Emoji" w:hAnsi="Segoe UI Emoji" w:cs="Segoe UI Emoji"/>
              </w:rPr>
              <w:t>📁</w:t>
            </w:r>
            <w:r w:rsidRPr="005D653E">
              <w:rPr>
                <w:rFonts w:ascii="Times New Roman" w:hAnsi="Times New Roman" w:cs="Times New Roman"/>
              </w:rPr>
              <w:t xml:space="preserve"> Repository</w:t>
            </w:r>
            <w:proofErr w:type="gramEnd"/>
            <w:r w:rsidRPr="005D653E">
              <w:rPr>
                <w:rFonts w:ascii="Times New Roman" w:hAnsi="Times New Roman" w:cs="Times New Roman"/>
              </w:rPr>
              <w:t xml:space="preserve"> </w:t>
            </w:r>
            <w:proofErr w:type="gramStart"/>
            <w:r w:rsidRPr="005D653E">
              <w:rPr>
                <w:rFonts w:ascii="Times New Roman" w:hAnsi="Times New Roman" w:cs="Times New Roman"/>
              </w:rPr>
              <w:t>Structure](</w:t>
            </w:r>
            <w:proofErr w:type="gramEnd"/>
            <w:r w:rsidRPr="005D653E">
              <w:rPr>
                <w:rFonts w:ascii="Times New Roman" w:hAnsi="Times New Roman" w:cs="Times New Roman"/>
              </w:rPr>
              <w:t>#-repository-structure)</w:t>
            </w:r>
          </w:p>
          <w:p w14:paraId="6D2C09A2"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proofErr w:type="gramStart"/>
            <w:r w:rsidRPr="005D653E">
              <w:rPr>
                <w:rFonts w:ascii="Times New Roman" w:hAnsi="Times New Roman" w:cs="Times New Roman"/>
              </w:rPr>
              <w:t>[</w:t>
            </w:r>
            <w:r w:rsidRPr="005D653E">
              <w:rPr>
                <w:rFonts w:ascii="Segoe UI Emoji" w:hAnsi="Segoe UI Emoji" w:cs="Segoe UI Emoji"/>
              </w:rPr>
              <w:t>🚀</w:t>
            </w:r>
            <w:r w:rsidRPr="005D653E">
              <w:rPr>
                <w:rFonts w:ascii="Times New Roman" w:hAnsi="Times New Roman" w:cs="Times New Roman"/>
              </w:rPr>
              <w:t xml:space="preserve"> Getting</w:t>
            </w:r>
            <w:proofErr w:type="gramEnd"/>
            <w:r w:rsidRPr="005D653E">
              <w:rPr>
                <w:rFonts w:ascii="Times New Roman" w:hAnsi="Times New Roman" w:cs="Times New Roman"/>
              </w:rPr>
              <w:t xml:space="preserve"> </w:t>
            </w:r>
            <w:proofErr w:type="gramStart"/>
            <w:r w:rsidRPr="005D653E">
              <w:rPr>
                <w:rFonts w:ascii="Times New Roman" w:hAnsi="Times New Roman" w:cs="Times New Roman"/>
              </w:rPr>
              <w:t>Started](</w:t>
            </w:r>
            <w:proofErr w:type="gramEnd"/>
            <w:r w:rsidRPr="005D653E">
              <w:rPr>
                <w:rFonts w:ascii="Times New Roman" w:hAnsi="Times New Roman" w:cs="Times New Roman"/>
              </w:rPr>
              <w:t>#-getting-started)</w:t>
            </w:r>
          </w:p>
          <w:p w14:paraId="4D7A7041"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proofErr w:type="gramStart"/>
            <w:r w:rsidRPr="005D653E">
              <w:rPr>
                <w:rFonts w:ascii="Times New Roman" w:hAnsi="Times New Roman" w:cs="Times New Roman"/>
              </w:rPr>
              <w:t>[</w:t>
            </w:r>
            <w:r w:rsidRPr="005D653E">
              <w:rPr>
                <w:rFonts w:ascii="Segoe UI Emoji" w:hAnsi="Segoe UI Emoji" w:cs="Segoe UI Emoji"/>
              </w:rPr>
              <w:t>🧪</w:t>
            </w:r>
            <w:r w:rsidRPr="005D653E">
              <w:rPr>
                <w:rFonts w:ascii="Times New Roman" w:hAnsi="Times New Roman" w:cs="Times New Roman"/>
              </w:rPr>
              <w:t xml:space="preserve"> CI</w:t>
            </w:r>
            <w:proofErr w:type="gramEnd"/>
            <w:r w:rsidRPr="005D653E">
              <w:rPr>
                <w:rFonts w:ascii="Times New Roman" w:hAnsi="Times New Roman" w:cs="Times New Roman"/>
              </w:rPr>
              <w:t>/</w:t>
            </w:r>
            <w:proofErr w:type="gramStart"/>
            <w:r w:rsidRPr="005D653E">
              <w:rPr>
                <w:rFonts w:ascii="Times New Roman" w:hAnsi="Times New Roman" w:cs="Times New Roman"/>
              </w:rPr>
              <w:t>CD](</w:t>
            </w:r>
            <w:proofErr w:type="gramEnd"/>
            <w:r w:rsidRPr="005D653E">
              <w:rPr>
                <w:rFonts w:ascii="Times New Roman" w:hAnsi="Times New Roman" w:cs="Times New Roman"/>
              </w:rPr>
              <w:t>#-cicd)</w:t>
            </w:r>
          </w:p>
          <w:p w14:paraId="6D3156BC"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proofErr w:type="gramStart"/>
            <w:r w:rsidRPr="005D653E">
              <w:rPr>
                <w:rFonts w:ascii="Times New Roman" w:hAnsi="Times New Roman" w:cs="Times New Roman"/>
              </w:rPr>
              <w:t>[</w:t>
            </w:r>
            <w:r w:rsidRPr="005D653E">
              <w:rPr>
                <w:rFonts w:ascii="Segoe UI Emoji" w:hAnsi="Segoe UI Emoji" w:cs="Segoe UI Emoji"/>
              </w:rPr>
              <w:t>🌿</w:t>
            </w:r>
            <w:r w:rsidRPr="005D653E">
              <w:rPr>
                <w:rFonts w:ascii="Times New Roman" w:hAnsi="Times New Roman" w:cs="Times New Roman"/>
              </w:rPr>
              <w:t xml:space="preserve"> Branch</w:t>
            </w:r>
            <w:proofErr w:type="gramEnd"/>
            <w:r w:rsidRPr="005D653E">
              <w:rPr>
                <w:rFonts w:ascii="Times New Roman" w:hAnsi="Times New Roman" w:cs="Times New Roman"/>
              </w:rPr>
              <w:t xml:space="preserve"> </w:t>
            </w:r>
            <w:proofErr w:type="gramStart"/>
            <w:r w:rsidRPr="005D653E">
              <w:rPr>
                <w:rFonts w:ascii="Times New Roman" w:hAnsi="Times New Roman" w:cs="Times New Roman"/>
              </w:rPr>
              <w:t>Protection](</w:t>
            </w:r>
            <w:proofErr w:type="gramEnd"/>
            <w:r w:rsidRPr="005D653E">
              <w:rPr>
                <w:rFonts w:ascii="Times New Roman" w:hAnsi="Times New Roman" w:cs="Times New Roman"/>
              </w:rPr>
              <w:t>#-branch-protection)</w:t>
            </w:r>
          </w:p>
          <w:p w14:paraId="18D9646F"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w:t>
            </w:r>
            <w:r w:rsidRPr="005D653E">
              <w:rPr>
                <w:rFonts w:ascii="Segoe UI Emoji" w:hAnsi="Segoe UI Emoji" w:cs="Segoe UI Emoji"/>
              </w:rPr>
              <w:t>📚</w:t>
            </w:r>
            <w:r w:rsidRPr="005D653E">
              <w:rPr>
                <w:rFonts w:ascii="Times New Roman" w:hAnsi="Times New Roman" w:cs="Times New Roman"/>
              </w:rPr>
              <w:t xml:space="preserve"> </w:t>
            </w:r>
            <w:proofErr w:type="gramStart"/>
            <w:r w:rsidRPr="005D653E">
              <w:rPr>
                <w:rFonts w:ascii="Times New Roman" w:hAnsi="Times New Roman" w:cs="Times New Roman"/>
              </w:rPr>
              <w:t>Documentation](</w:t>
            </w:r>
            <w:proofErr w:type="gramEnd"/>
            <w:r w:rsidRPr="005D653E">
              <w:rPr>
                <w:rFonts w:ascii="Times New Roman" w:hAnsi="Times New Roman" w:cs="Times New Roman"/>
              </w:rPr>
              <w:t>#-documentation)</w:t>
            </w:r>
          </w:p>
          <w:p w14:paraId="66EEACCC"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proofErr w:type="gramStart"/>
            <w:r w:rsidRPr="005D653E">
              <w:rPr>
                <w:rFonts w:ascii="Times New Roman" w:hAnsi="Times New Roman" w:cs="Times New Roman"/>
              </w:rPr>
              <w:t>[</w:t>
            </w:r>
            <w:r w:rsidRPr="005D653E">
              <w:rPr>
                <w:rFonts w:ascii="Segoe UI Emoji" w:hAnsi="Segoe UI Emoji" w:cs="Segoe UI Emoji"/>
              </w:rPr>
              <w:t>🧭</w:t>
            </w:r>
            <w:r w:rsidRPr="005D653E">
              <w:rPr>
                <w:rFonts w:ascii="Times New Roman" w:hAnsi="Times New Roman" w:cs="Times New Roman"/>
              </w:rPr>
              <w:t xml:space="preserve"> HCI</w:t>
            </w:r>
            <w:proofErr w:type="gramEnd"/>
            <w:r w:rsidRPr="005D653E">
              <w:rPr>
                <w:rFonts w:ascii="Times New Roman" w:hAnsi="Times New Roman" w:cs="Times New Roman"/>
              </w:rPr>
              <w:t xml:space="preserve"> </w:t>
            </w:r>
            <w:proofErr w:type="gramStart"/>
            <w:r w:rsidRPr="005D653E">
              <w:rPr>
                <w:rFonts w:ascii="Times New Roman" w:hAnsi="Times New Roman" w:cs="Times New Roman"/>
              </w:rPr>
              <w:t>Traceability](</w:t>
            </w:r>
            <w:proofErr w:type="gramEnd"/>
            <w:r w:rsidRPr="005D653E">
              <w:rPr>
                <w:rFonts w:ascii="Times New Roman" w:hAnsi="Times New Roman" w:cs="Times New Roman"/>
              </w:rPr>
              <w:t>#-hci-traceability)</w:t>
            </w:r>
          </w:p>
          <w:p w14:paraId="6D67E9F8"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w:t>
            </w:r>
            <w:r w:rsidRPr="005D653E">
              <w:rPr>
                <w:rFonts w:ascii="Segoe UI Emoji" w:hAnsi="Segoe UI Emoji" w:cs="Segoe UI Emoji"/>
              </w:rPr>
              <w:t>⚠️</w:t>
            </w:r>
            <w:r w:rsidRPr="005D653E">
              <w:rPr>
                <w:rFonts w:ascii="Times New Roman" w:hAnsi="Times New Roman" w:cs="Times New Roman"/>
              </w:rPr>
              <w:t xml:space="preserve"> Scope and </w:t>
            </w:r>
            <w:proofErr w:type="gramStart"/>
            <w:r w:rsidRPr="005D653E">
              <w:rPr>
                <w:rFonts w:ascii="Times New Roman" w:hAnsi="Times New Roman" w:cs="Times New Roman"/>
              </w:rPr>
              <w:t>Limitations](</w:t>
            </w:r>
            <w:proofErr w:type="gramEnd"/>
            <w:r w:rsidRPr="005D653E">
              <w:rPr>
                <w:rFonts w:ascii="Times New Roman" w:hAnsi="Times New Roman" w:cs="Times New Roman"/>
              </w:rPr>
              <w:t>#️-scope-and-limitations)</w:t>
            </w:r>
          </w:p>
          <w:p w14:paraId="4687C375"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lastRenderedPageBreak/>
              <w:t>- [</w:t>
            </w:r>
            <w:r w:rsidRPr="005D653E">
              <w:rPr>
                <w:rFonts w:ascii="Segoe UI Emoji" w:hAnsi="Segoe UI Emoji" w:cs="Segoe UI Emoji"/>
              </w:rPr>
              <w:t>👨</w:t>
            </w:r>
            <w:r w:rsidRPr="005D653E">
              <w:rPr>
                <w:rFonts w:ascii="Times New Roman" w:hAnsi="Times New Roman" w:cs="Times New Roman"/>
              </w:rPr>
              <w:t>‍</w:t>
            </w:r>
            <w:r w:rsidRPr="005D653E">
              <w:rPr>
                <w:rFonts w:ascii="Segoe UI Emoji" w:hAnsi="Segoe UI Emoji" w:cs="Segoe UI Emoji"/>
              </w:rPr>
              <w:t>🎓</w:t>
            </w:r>
            <w:r w:rsidRPr="005D653E">
              <w:rPr>
                <w:rFonts w:ascii="Times New Roman" w:hAnsi="Times New Roman" w:cs="Times New Roman"/>
              </w:rPr>
              <w:t xml:space="preserve"> </w:t>
            </w:r>
            <w:proofErr w:type="gramStart"/>
            <w:r w:rsidRPr="005D653E">
              <w:rPr>
                <w:rFonts w:ascii="Times New Roman" w:hAnsi="Times New Roman" w:cs="Times New Roman"/>
              </w:rPr>
              <w:t>Author](</w:t>
            </w:r>
            <w:proofErr w:type="gramEnd"/>
            <w:r w:rsidRPr="005D653E">
              <w:rPr>
                <w:rFonts w:ascii="Times New Roman" w:hAnsi="Times New Roman" w:cs="Times New Roman"/>
              </w:rPr>
              <w:t>#-author)</w:t>
            </w:r>
          </w:p>
          <w:p w14:paraId="61623CCA" w14:textId="77777777" w:rsidR="005D653E" w:rsidRPr="005D653E" w:rsidRDefault="005D653E" w:rsidP="005D653E">
            <w:pPr>
              <w:rPr>
                <w:rFonts w:ascii="Times New Roman" w:hAnsi="Times New Roman" w:cs="Times New Roman"/>
              </w:rPr>
            </w:pPr>
          </w:p>
          <w:p w14:paraId="10C2F0B2"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w:t>
            </w:r>
          </w:p>
          <w:p w14:paraId="219891F1" w14:textId="77777777" w:rsidR="005D653E" w:rsidRPr="005D653E" w:rsidRDefault="005D653E" w:rsidP="005D653E">
            <w:pPr>
              <w:rPr>
                <w:rFonts w:ascii="Times New Roman" w:hAnsi="Times New Roman" w:cs="Times New Roman"/>
              </w:rPr>
            </w:pPr>
          </w:p>
          <w:p w14:paraId="752383A5"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Project Overview</w:t>
            </w:r>
          </w:p>
          <w:p w14:paraId="6E7E3A83" w14:textId="77777777" w:rsidR="005D653E" w:rsidRPr="005D653E" w:rsidRDefault="005D653E" w:rsidP="005D653E">
            <w:pPr>
              <w:rPr>
                <w:rFonts w:ascii="Times New Roman" w:hAnsi="Times New Roman" w:cs="Times New Roman"/>
              </w:rPr>
            </w:pPr>
          </w:p>
          <w:p w14:paraId="7B97B13E"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w:t>
            </w:r>
            <w:proofErr w:type="spellStart"/>
            <w:r w:rsidRPr="005D653E">
              <w:rPr>
                <w:rFonts w:ascii="Times New Roman" w:hAnsi="Times New Roman" w:cs="Times New Roman"/>
              </w:rPr>
              <w:t>FitFlow</w:t>
            </w:r>
            <w:proofErr w:type="spellEnd"/>
            <w:r w:rsidRPr="005D653E">
              <w:rPr>
                <w:rFonts w:ascii="Times New Roman" w:hAnsi="Times New Roman" w:cs="Times New Roman"/>
              </w:rPr>
              <w:t>** is a fitness application focused on:</w:t>
            </w:r>
          </w:p>
          <w:p w14:paraId="057788E5" w14:textId="77777777" w:rsidR="005D653E" w:rsidRPr="005D653E" w:rsidRDefault="005D653E" w:rsidP="005D653E">
            <w:pPr>
              <w:rPr>
                <w:rFonts w:ascii="Times New Roman" w:hAnsi="Times New Roman" w:cs="Times New Roman"/>
              </w:rPr>
            </w:pPr>
          </w:p>
          <w:p w14:paraId="55CB65EC"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Workout planning and tracking</w:t>
            </w:r>
          </w:p>
          <w:p w14:paraId="7711F96E" w14:textId="77777777" w:rsidR="005D653E" w:rsidRPr="005D653E" w:rsidRDefault="005D653E" w:rsidP="005D653E">
            <w:pPr>
              <w:rPr>
                <w:rFonts w:ascii="Times New Roman" w:hAnsi="Times New Roman" w:cs="Times New Roman"/>
              </w:rPr>
            </w:pPr>
            <w:proofErr w:type="gramStart"/>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AI</w:t>
            </w:r>
            <w:proofErr w:type="gramEnd"/>
            <w:r w:rsidRPr="005D653E">
              <w:rPr>
                <w:rFonts w:ascii="Times New Roman" w:hAnsi="Times New Roman" w:cs="Times New Roman"/>
              </w:rPr>
              <w:t>-assisted personalized workout plans</w:t>
            </w:r>
          </w:p>
          <w:p w14:paraId="079AE3FB" w14:textId="77777777" w:rsidR="005D653E" w:rsidRPr="005D653E" w:rsidRDefault="005D653E" w:rsidP="005D653E">
            <w:pPr>
              <w:rPr>
                <w:rFonts w:ascii="Times New Roman" w:hAnsi="Times New Roman" w:cs="Times New Roman"/>
              </w:rPr>
            </w:pPr>
            <w:proofErr w:type="gramStart"/>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Faster</w:t>
            </w:r>
            <w:proofErr w:type="gramEnd"/>
            <w:r w:rsidRPr="005D653E">
              <w:rPr>
                <w:rFonts w:ascii="Times New Roman" w:hAnsi="Times New Roman" w:cs="Times New Roman"/>
              </w:rPr>
              <w:t xml:space="preserve"> nutrition tracking</w:t>
            </w:r>
          </w:p>
          <w:p w14:paraId="5C28C0C4" w14:textId="77777777" w:rsidR="005D653E" w:rsidRPr="005D653E" w:rsidRDefault="005D653E" w:rsidP="005D653E">
            <w:pPr>
              <w:rPr>
                <w:rFonts w:ascii="Times New Roman" w:hAnsi="Times New Roman" w:cs="Times New Roman"/>
              </w:rPr>
            </w:pPr>
            <w:proofErr w:type="gramStart"/>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Clearer</w:t>
            </w:r>
            <w:proofErr w:type="gramEnd"/>
            <w:r w:rsidRPr="005D653E">
              <w:rPr>
                <w:rFonts w:ascii="Times New Roman" w:hAnsi="Times New Roman" w:cs="Times New Roman"/>
              </w:rPr>
              <w:t xml:space="preserve"> progress visualization</w:t>
            </w:r>
          </w:p>
          <w:p w14:paraId="2277FBF7" w14:textId="77777777" w:rsidR="005D653E" w:rsidRPr="005D653E" w:rsidRDefault="005D653E" w:rsidP="005D653E">
            <w:pPr>
              <w:rPr>
                <w:rFonts w:ascii="Times New Roman" w:hAnsi="Times New Roman" w:cs="Times New Roman"/>
              </w:rPr>
            </w:pPr>
            <w:proofErr w:type="gramStart"/>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Private</w:t>
            </w:r>
            <w:proofErr w:type="gramEnd"/>
            <w:r w:rsidRPr="005D653E">
              <w:rPr>
                <w:rFonts w:ascii="Times New Roman" w:hAnsi="Times New Roman" w:cs="Times New Roman"/>
              </w:rPr>
              <w:t xml:space="preserve"> social challenges</w:t>
            </w:r>
          </w:p>
          <w:p w14:paraId="700A079F" w14:textId="77777777" w:rsidR="005D653E" w:rsidRPr="005D653E" w:rsidRDefault="005D653E" w:rsidP="005D653E">
            <w:pPr>
              <w:rPr>
                <w:rFonts w:ascii="Times New Roman" w:hAnsi="Times New Roman" w:cs="Times New Roman"/>
              </w:rPr>
            </w:pPr>
            <w:proofErr w:type="gramStart"/>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Privacy</w:t>
            </w:r>
            <w:proofErr w:type="gramEnd"/>
            <w:r w:rsidRPr="005D653E">
              <w:rPr>
                <w:rFonts w:ascii="Times New Roman" w:hAnsi="Times New Roman" w:cs="Times New Roman"/>
              </w:rPr>
              <w:t xml:space="preserve"> and consent controls</w:t>
            </w:r>
          </w:p>
          <w:p w14:paraId="4BD3573F" w14:textId="77777777" w:rsidR="005D653E" w:rsidRPr="005D653E" w:rsidRDefault="005D653E" w:rsidP="005D653E">
            <w:pPr>
              <w:rPr>
                <w:rFonts w:ascii="Times New Roman" w:hAnsi="Times New Roman" w:cs="Times New Roman"/>
              </w:rPr>
            </w:pPr>
            <w:proofErr w:type="gramStart"/>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Long</w:t>
            </w:r>
            <w:proofErr w:type="gramEnd"/>
            <w:r w:rsidRPr="005D653E">
              <w:rPr>
                <w:rFonts w:ascii="Times New Roman" w:hAnsi="Times New Roman" w:cs="Times New Roman"/>
              </w:rPr>
              <w:t>-term motivation and engagement</w:t>
            </w:r>
          </w:p>
          <w:p w14:paraId="05C6E8BA" w14:textId="77777777" w:rsidR="005D653E" w:rsidRPr="005D653E" w:rsidRDefault="005D653E" w:rsidP="005D653E">
            <w:pPr>
              <w:rPr>
                <w:rFonts w:ascii="Times New Roman" w:hAnsi="Times New Roman" w:cs="Times New Roman"/>
              </w:rPr>
            </w:pPr>
          </w:p>
          <w:p w14:paraId="3ADADD12"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The redesign is based on the user-centered design work completed during **IT3060 Human Computer Interaction Labs 01–04**.</w:t>
            </w:r>
          </w:p>
          <w:p w14:paraId="795FC989" w14:textId="77777777" w:rsidR="005D653E" w:rsidRPr="005D653E" w:rsidRDefault="005D653E" w:rsidP="005D653E">
            <w:pPr>
              <w:rPr>
                <w:rFonts w:ascii="Times New Roman" w:hAnsi="Times New Roman" w:cs="Times New Roman"/>
              </w:rPr>
            </w:pPr>
          </w:p>
          <w:p w14:paraId="6AC39057"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Lab 05 moves the project from **HCI research and interface evaluation** toward a **technology and architecture decision**.</w:t>
            </w:r>
          </w:p>
          <w:p w14:paraId="6B85584F" w14:textId="77777777" w:rsidR="005D653E" w:rsidRPr="005D653E" w:rsidRDefault="005D653E" w:rsidP="005D653E">
            <w:pPr>
              <w:rPr>
                <w:rFonts w:ascii="Times New Roman" w:hAnsi="Times New Roman" w:cs="Times New Roman"/>
              </w:rPr>
            </w:pPr>
          </w:p>
          <w:p w14:paraId="7599AE74"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The goal is not simply to choose popular technologies.</w:t>
            </w:r>
          </w:p>
          <w:p w14:paraId="23C69DBD" w14:textId="77777777" w:rsidR="005D653E" w:rsidRPr="005D653E" w:rsidRDefault="005D653E" w:rsidP="005D653E">
            <w:pPr>
              <w:rPr>
                <w:rFonts w:ascii="Times New Roman" w:hAnsi="Times New Roman" w:cs="Times New Roman"/>
              </w:rPr>
            </w:pPr>
          </w:p>
          <w:p w14:paraId="159E3068"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The selected stack must support the actual </w:t>
            </w:r>
            <w:proofErr w:type="spellStart"/>
            <w:r w:rsidRPr="005D653E">
              <w:rPr>
                <w:rFonts w:ascii="Times New Roman" w:hAnsi="Times New Roman" w:cs="Times New Roman"/>
              </w:rPr>
              <w:t>FitFlow</w:t>
            </w:r>
            <w:proofErr w:type="spellEnd"/>
            <w:r w:rsidRPr="005D653E">
              <w:rPr>
                <w:rFonts w:ascii="Times New Roman" w:hAnsi="Times New Roman" w:cs="Times New Roman"/>
              </w:rPr>
              <w:t xml:space="preserve"> requirements identified through previous HCI activities.</w:t>
            </w:r>
          </w:p>
          <w:p w14:paraId="70B3C9F7" w14:textId="77777777" w:rsidR="005D653E" w:rsidRPr="005D653E" w:rsidRDefault="005D653E" w:rsidP="005D653E">
            <w:pPr>
              <w:rPr>
                <w:rFonts w:ascii="Times New Roman" w:hAnsi="Times New Roman" w:cs="Times New Roman"/>
              </w:rPr>
            </w:pPr>
          </w:p>
          <w:p w14:paraId="3C57EDCF"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w:t>
            </w:r>
          </w:p>
          <w:p w14:paraId="144AF964" w14:textId="77777777" w:rsidR="005D653E" w:rsidRPr="005D653E" w:rsidRDefault="005D653E" w:rsidP="005D653E">
            <w:pPr>
              <w:rPr>
                <w:rFonts w:ascii="Times New Roman" w:hAnsi="Times New Roman" w:cs="Times New Roman"/>
              </w:rPr>
            </w:pPr>
          </w:p>
          <w:p w14:paraId="1B4E26FB"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Project Goals</w:t>
            </w:r>
          </w:p>
          <w:p w14:paraId="203A20C2" w14:textId="77777777" w:rsidR="005D653E" w:rsidRPr="005D653E" w:rsidRDefault="005D653E" w:rsidP="005D653E">
            <w:pPr>
              <w:rPr>
                <w:rFonts w:ascii="Times New Roman" w:hAnsi="Times New Roman" w:cs="Times New Roman"/>
              </w:rPr>
            </w:pPr>
          </w:p>
          <w:p w14:paraId="71078771"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The </w:t>
            </w:r>
            <w:proofErr w:type="spellStart"/>
            <w:r w:rsidRPr="005D653E">
              <w:rPr>
                <w:rFonts w:ascii="Times New Roman" w:hAnsi="Times New Roman" w:cs="Times New Roman"/>
              </w:rPr>
              <w:t>FitFlow</w:t>
            </w:r>
            <w:proofErr w:type="spellEnd"/>
            <w:r w:rsidRPr="005D653E">
              <w:rPr>
                <w:rFonts w:ascii="Times New Roman" w:hAnsi="Times New Roman" w:cs="Times New Roman"/>
              </w:rPr>
              <w:t xml:space="preserve"> technology architecture is designed to achieve the following goals:</w:t>
            </w:r>
          </w:p>
          <w:p w14:paraId="48E3F981" w14:textId="77777777" w:rsidR="005D653E" w:rsidRPr="005D653E" w:rsidRDefault="005D653E" w:rsidP="005D653E">
            <w:pPr>
              <w:rPr>
                <w:rFonts w:ascii="Times New Roman" w:hAnsi="Times New Roman" w:cs="Times New Roman"/>
              </w:rPr>
            </w:pPr>
          </w:p>
          <w:p w14:paraId="6CE7A2A7"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Goal | </w:t>
            </w:r>
            <w:r w:rsidRPr="005D653E">
              <w:rPr>
                <w:rFonts w:ascii="Segoe UI Emoji" w:hAnsi="Segoe UI Emoji" w:cs="Segoe UI Emoji"/>
              </w:rPr>
              <w:t>💬</w:t>
            </w:r>
            <w:r w:rsidRPr="005D653E">
              <w:rPr>
                <w:rFonts w:ascii="Times New Roman" w:hAnsi="Times New Roman" w:cs="Times New Roman"/>
              </w:rPr>
              <w:t xml:space="preserve"> Description |</w:t>
            </w:r>
          </w:p>
          <w:p w14:paraId="0D57C3E0" w14:textId="77777777" w:rsidR="005D653E" w:rsidRPr="005D653E" w:rsidRDefault="005D653E" w:rsidP="005D653E">
            <w:pPr>
              <w:rPr>
                <w:rFonts w:ascii="Times New Roman" w:hAnsi="Times New Roman" w:cs="Times New Roman"/>
              </w:rPr>
            </w:pPr>
            <w:proofErr w:type="gramStart"/>
            <w:r w:rsidRPr="005D653E">
              <w:rPr>
                <w:rFonts w:ascii="Times New Roman" w:hAnsi="Times New Roman" w:cs="Times New Roman"/>
              </w:rPr>
              <w:t>|---|---|</w:t>
            </w:r>
            <w:proofErr w:type="gramEnd"/>
          </w:p>
          <w:p w14:paraId="7B022EBB"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Cross-platform experience | Provide a consistent experience across iOS, Android and web |</w:t>
            </w:r>
          </w:p>
          <w:p w14:paraId="1DC7AB48"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Performance | Keep frequent fitness tasks fast and responsive |</w:t>
            </w:r>
          </w:p>
          <w:p w14:paraId="100299A3"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lastRenderedPageBreak/>
              <w:t xml:space="preserve">| </w:t>
            </w:r>
            <w:r w:rsidRPr="005D653E">
              <w:rPr>
                <w:rFonts w:ascii="Segoe UI Emoji" w:hAnsi="Segoe UI Emoji" w:cs="Segoe UI Emoji"/>
              </w:rPr>
              <w:t>🔄</w:t>
            </w:r>
            <w:r w:rsidRPr="005D653E">
              <w:rPr>
                <w:rFonts w:ascii="Times New Roman" w:hAnsi="Times New Roman" w:cs="Times New Roman"/>
              </w:rPr>
              <w:t xml:space="preserve"> Code reuse | Reduce duplicated development work across platforms |</w:t>
            </w:r>
          </w:p>
          <w:p w14:paraId="4ECCC9B2"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AI readiness | Support personalized and explainable workout recommendations |</w:t>
            </w:r>
          </w:p>
          <w:p w14:paraId="21629672"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Efficient tracking | Reduce friction in nutrition and workout logging |</w:t>
            </w:r>
          </w:p>
          <w:p w14:paraId="5E3252A7"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Real-time interaction | Support private social challenges and updates |</w:t>
            </w:r>
          </w:p>
          <w:p w14:paraId="4B99B632"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Privacy | Protect activity, nutrition and personal fitness information |</w:t>
            </w:r>
          </w:p>
          <w:p w14:paraId="62EF7AB9"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Scalability | Support future growth without major architectural redesign |</w:t>
            </w:r>
          </w:p>
          <w:p w14:paraId="1843EDE4"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Maintainability | Keep the system manageable for a mid-sized development team |</w:t>
            </w:r>
          </w:p>
          <w:p w14:paraId="0109FFC6"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Cost awareness | Avoid unnecessary infrastructure complexity and operational cost |</w:t>
            </w:r>
          </w:p>
          <w:p w14:paraId="77A60E64" w14:textId="77777777" w:rsidR="005D653E" w:rsidRPr="005D653E" w:rsidRDefault="005D653E" w:rsidP="005D653E">
            <w:pPr>
              <w:rPr>
                <w:rFonts w:ascii="Times New Roman" w:hAnsi="Times New Roman" w:cs="Times New Roman"/>
              </w:rPr>
            </w:pPr>
          </w:p>
          <w:p w14:paraId="38830CC3"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w:t>
            </w:r>
          </w:p>
          <w:p w14:paraId="168D7294" w14:textId="77777777" w:rsidR="005D653E" w:rsidRPr="005D653E" w:rsidRDefault="005D653E" w:rsidP="005D653E">
            <w:pPr>
              <w:rPr>
                <w:rFonts w:ascii="Times New Roman" w:hAnsi="Times New Roman" w:cs="Times New Roman"/>
              </w:rPr>
            </w:pPr>
          </w:p>
          <w:p w14:paraId="4B715428"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HCI Design Context</w:t>
            </w:r>
          </w:p>
          <w:p w14:paraId="55B66BCE" w14:textId="77777777" w:rsidR="005D653E" w:rsidRPr="005D653E" w:rsidRDefault="005D653E" w:rsidP="005D653E">
            <w:pPr>
              <w:rPr>
                <w:rFonts w:ascii="Times New Roman" w:hAnsi="Times New Roman" w:cs="Times New Roman"/>
              </w:rPr>
            </w:pPr>
          </w:p>
          <w:p w14:paraId="52529F8B" w14:textId="77777777" w:rsidR="005D653E" w:rsidRPr="005D653E" w:rsidRDefault="005D653E" w:rsidP="005D653E">
            <w:pPr>
              <w:rPr>
                <w:rFonts w:ascii="Times New Roman" w:hAnsi="Times New Roman" w:cs="Times New Roman"/>
              </w:rPr>
            </w:pPr>
            <w:proofErr w:type="gramStart"/>
            <w:r w:rsidRPr="005D653E">
              <w:rPr>
                <w:rFonts w:ascii="Times New Roman" w:hAnsi="Times New Roman" w:cs="Times New Roman"/>
              </w:rPr>
              <w:t>The technology</w:t>
            </w:r>
            <w:proofErr w:type="gramEnd"/>
            <w:r w:rsidRPr="005D653E">
              <w:rPr>
                <w:rFonts w:ascii="Times New Roman" w:hAnsi="Times New Roman" w:cs="Times New Roman"/>
              </w:rPr>
              <w:t xml:space="preserve"> architecture continues the findings and design decisions created during the earlier </w:t>
            </w:r>
            <w:proofErr w:type="spellStart"/>
            <w:r w:rsidRPr="005D653E">
              <w:rPr>
                <w:rFonts w:ascii="Times New Roman" w:hAnsi="Times New Roman" w:cs="Times New Roman"/>
              </w:rPr>
              <w:t>FitFlow</w:t>
            </w:r>
            <w:proofErr w:type="spellEnd"/>
            <w:r w:rsidRPr="005D653E">
              <w:rPr>
                <w:rFonts w:ascii="Times New Roman" w:hAnsi="Times New Roman" w:cs="Times New Roman"/>
              </w:rPr>
              <w:t xml:space="preserve"> HCI labs.</w:t>
            </w:r>
          </w:p>
          <w:p w14:paraId="46BF6BF1" w14:textId="77777777" w:rsidR="005D653E" w:rsidRPr="005D653E" w:rsidRDefault="005D653E" w:rsidP="005D653E">
            <w:pPr>
              <w:rPr>
                <w:rFonts w:ascii="Times New Roman" w:hAnsi="Times New Roman" w:cs="Times New Roman"/>
              </w:rPr>
            </w:pPr>
          </w:p>
          <w:p w14:paraId="389CCB3A"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Important user needs</w:t>
            </w:r>
          </w:p>
          <w:p w14:paraId="722D3F44" w14:textId="77777777" w:rsidR="005D653E" w:rsidRPr="005D653E" w:rsidRDefault="005D653E" w:rsidP="005D653E">
            <w:pPr>
              <w:rPr>
                <w:rFonts w:ascii="Times New Roman" w:hAnsi="Times New Roman" w:cs="Times New Roman"/>
              </w:rPr>
            </w:pPr>
          </w:p>
          <w:p w14:paraId="4CE113AE" w14:textId="77777777" w:rsidR="005D653E" w:rsidRPr="005D653E" w:rsidRDefault="005D653E" w:rsidP="005D653E">
            <w:pPr>
              <w:rPr>
                <w:rFonts w:ascii="Times New Roman" w:hAnsi="Times New Roman" w:cs="Times New Roman"/>
              </w:rPr>
            </w:pPr>
            <w:proofErr w:type="spellStart"/>
            <w:r w:rsidRPr="005D653E">
              <w:rPr>
                <w:rFonts w:ascii="Times New Roman" w:hAnsi="Times New Roman" w:cs="Times New Roman"/>
              </w:rPr>
              <w:t>FitFlow</w:t>
            </w:r>
            <w:proofErr w:type="spellEnd"/>
            <w:r w:rsidRPr="005D653E">
              <w:rPr>
                <w:rFonts w:ascii="Times New Roman" w:hAnsi="Times New Roman" w:cs="Times New Roman"/>
              </w:rPr>
              <w:t xml:space="preserve"> users require:</w:t>
            </w:r>
          </w:p>
          <w:p w14:paraId="71BCDD57" w14:textId="77777777" w:rsidR="005D653E" w:rsidRPr="005D653E" w:rsidRDefault="005D653E" w:rsidP="005D653E">
            <w:pPr>
              <w:rPr>
                <w:rFonts w:ascii="Times New Roman" w:hAnsi="Times New Roman" w:cs="Times New Roman"/>
              </w:rPr>
            </w:pPr>
          </w:p>
          <w:p w14:paraId="7584385B" w14:textId="77777777" w:rsidR="005D653E" w:rsidRPr="005D653E" w:rsidRDefault="005D653E" w:rsidP="005D653E">
            <w:pPr>
              <w:rPr>
                <w:rFonts w:ascii="Times New Roman" w:hAnsi="Times New Roman" w:cs="Times New Roman"/>
              </w:rPr>
            </w:pPr>
            <w:proofErr w:type="gramStart"/>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Clear</w:t>
            </w:r>
            <w:proofErr w:type="gramEnd"/>
            <w:r w:rsidRPr="005D653E">
              <w:rPr>
                <w:rFonts w:ascii="Times New Roman" w:hAnsi="Times New Roman" w:cs="Times New Roman"/>
              </w:rPr>
              <w:t xml:space="preserve"> and understandable navigation</w:t>
            </w:r>
          </w:p>
          <w:p w14:paraId="6C72EEAC"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Low-effort repeated interactions</w:t>
            </w:r>
          </w:p>
          <w:p w14:paraId="103B20D1" w14:textId="77777777" w:rsidR="005D653E" w:rsidRPr="005D653E" w:rsidRDefault="005D653E" w:rsidP="005D653E">
            <w:pPr>
              <w:rPr>
                <w:rFonts w:ascii="Times New Roman" w:hAnsi="Times New Roman" w:cs="Times New Roman"/>
              </w:rPr>
            </w:pPr>
            <w:proofErr w:type="gramStart"/>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Personalized</w:t>
            </w:r>
            <w:proofErr w:type="gramEnd"/>
            <w:r w:rsidRPr="005D653E">
              <w:rPr>
                <w:rFonts w:ascii="Times New Roman" w:hAnsi="Times New Roman" w:cs="Times New Roman"/>
              </w:rPr>
              <w:t xml:space="preserve"> workout recommendations</w:t>
            </w:r>
          </w:p>
          <w:p w14:paraId="4766ADCB" w14:textId="77777777" w:rsidR="005D653E" w:rsidRPr="005D653E" w:rsidRDefault="005D653E" w:rsidP="005D653E">
            <w:pPr>
              <w:rPr>
                <w:rFonts w:ascii="Times New Roman" w:hAnsi="Times New Roman" w:cs="Times New Roman"/>
              </w:rPr>
            </w:pPr>
            <w:proofErr w:type="gramStart"/>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Explanations</w:t>
            </w:r>
            <w:proofErr w:type="gramEnd"/>
            <w:r w:rsidRPr="005D653E">
              <w:rPr>
                <w:rFonts w:ascii="Times New Roman" w:hAnsi="Times New Roman" w:cs="Times New Roman"/>
              </w:rPr>
              <w:t xml:space="preserve"> for AI-generated plans</w:t>
            </w:r>
          </w:p>
          <w:p w14:paraId="4926239B"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Ability to edit, regenerate or reject AI recommendations</w:t>
            </w:r>
          </w:p>
          <w:p w14:paraId="5730C980" w14:textId="77777777" w:rsidR="005D653E" w:rsidRPr="005D653E" w:rsidRDefault="005D653E" w:rsidP="005D653E">
            <w:pPr>
              <w:rPr>
                <w:rFonts w:ascii="Times New Roman" w:hAnsi="Times New Roman" w:cs="Times New Roman"/>
              </w:rPr>
            </w:pPr>
            <w:proofErr w:type="gramStart"/>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Faster</w:t>
            </w:r>
            <w:proofErr w:type="gramEnd"/>
            <w:r w:rsidRPr="005D653E">
              <w:rPr>
                <w:rFonts w:ascii="Times New Roman" w:hAnsi="Times New Roman" w:cs="Times New Roman"/>
              </w:rPr>
              <w:t xml:space="preserve"> nutrition entry</w:t>
            </w:r>
          </w:p>
          <w:p w14:paraId="05AF0553" w14:textId="77777777" w:rsidR="005D653E" w:rsidRPr="005D653E" w:rsidRDefault="005D653E" w:rsidP="005D653E">
            <w:pPr>
              <w:rPr>
                <w:rFonts w:ascii="Times New Roman" w:hAnsi="Times New Roman" w:cs="Times New Roman"/>
              </w:rPr>
            </w:pPr>
            <w:proofErr w:type="gramStart"/>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Clear</w:t>
            </w:r>
            <w:proofErr w:type="gramEnd"/>
            <w:r w:rsidRPr="005D653E">
              <w:rPr>
                <w:rFonts w:ascii="Times New Roman" w:hAnsi="Times New Roman" w:cs="Times New Roman"/>
              </w:rPr>
              <w:t xml:space="preserve"> progress feedback</w:t>
            </w:r>
          </w:p>
          <w:p w14:paraId="266C021E" w14:textId="77777777" w:rsidR="005D653E" w:rsidRPr="005D653E" w:rsidRDefault="005D653E" w:rsidP="005D653E">
            <w:pPr>
              <w:rPr>
                <w:rFonts w:ascii="Times New Roman" w:hAnsi="Times New Roman" w:cs="Times New Roman"/>
              </w:rPr>
            </w:pPr>
            <w:proofErr w:type="gramStart"/>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Private</w:t>
            </w:r>
            <w:proofErr w:type="gramEnd"/>
            <w:r w:rsidRPr="005D653E">
              <w:rPr>
                <w:rFonts w:ascii="Times New Roman" w:hAnsi="Times New Roman" w:cs="Times New Roman"/>
              </w:rPr>
              <w:t xml:space="preserve"> social interaction</w:t>
            </w:r>
          </w:p>
          <w:p w14:paraId="1899FEE2"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Strong privacy controls</w:t>
            </w:r>
          </w:p>
          <w:p w14:paraId="66D3F09A"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Accessible and understandable interfaces</w:t>
            </w:r>
          </w:p>
          <w:p w14:paraId="6BC22F3E" w14:textId="77777777" w:rsidR="005D653E" w:rsidRPr="005D653E" w:rsidRDefault="005D653E" w:rsidP="005D653E">
            <w:pPr>
              <w:rPr>
                <w:rFonts w:ascii="Times New Roman" w:hAnsi="Times New Roman" w:cs="Times New Roman"/>
              </w:rPr>
            </w:pPr>
          </w:p>
          <w:p w14:paraId="139B3B90"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Lab 04 priorities</w:t>
            </w:r>
          </w:p>
          <w:p w14:paraId="4548B54A" w14:textId="77777777" w:rsidR="005D653E" w:rsidRPr="005D653E" w:rsidRDefault="005D653E" w:rsidP="005D653E">
            <w:pPr>
              <w:rPr>
                <w:rFonts w:ascii="Times New Roman" w:hAnsi="Times New Roman" w:cs="Times New Roman"/>
              </w:rPr>
            </w:pPr>
          </w:p>
          <w:p w14:paraId="115FB7A5"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The usability evaluation highlighted several areas requiring particular attention:</w:t>
            </w:r>
          </w:p>
          <w:p w14:paraId="2014EDAA" w14:textId="77777777" w:rsidR="005D653E" w:rsidRPr="005D653E" w:rsidRDefault="005D653E" w:rsidP="005D653E">
            <w:pPr>
              <w:rPr>
                <w:rFonts w:ascii="Times New Roman" w:hAnsi="Times New Roman" w:cs="Times New Roman"/>
              </w:rPr>
            </w:pPr>
          </w:p>
          <w:p w14:paraId="5DEE597D"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lastRenderedPageBreak/>
              <w:t>| Area | Design implication |</w:t>
            </w:r>
          </w:p>
          <w:p w14:paraId="1BEBFC3C" w14:textId="77777777" w:rsidR="005D653E" w:rsidRPr="005D653E" w:rsidRDefault="005D653E" w:rsidP="005D653E">
            <w:pPr>
              <w:rPr>
                <w:rFonts w:ascii="Times New Roman" w:hAnsi="Times New Roman" w:cs="Times New Roman"/>
              </w:rPr>
            </w:pPr>
            <w:proofErr w:type="gramStart"/>
            <w:r w:rsidRPr="005D653E">
              <w:rPr>
                <w:rFonts w:ascii="Times New Roman" w:hAnsi="Times New Roman" w:cs="Times New Roman"/>
              </w:rPr>
              <w:t>|---|---|</w:t>
            </w:r>
            <w:proofErr w:type="gramEnd"/>
          </w:p>
          <w:p w14:paraId="47384BE2"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Social privacy | Visibility must be obvious before users join or share |</w:t>
            </w:r>
          </w:p>
          <w:p w14:paraId="55C3FEE2"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Nutrition portions | Portion units and quantities need clearer interaction |</w:t>
            </w:r>
          </w:p>
          <w:p w14:paraId="5B15FF83"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AI explanations | Recommendations require understandable reasoning |</w:t>
            </w:r>
          </w:p>
          <w:p w14:paraId="75F83581"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AI editing | Users need clear control over generated plans |</w:t>
            </w:r>
          </w:p>
          <w:p w14:paraId="4E298BCD"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Navigation | Labels and selected states should improve discoverability |</w:t>
            </w:r>
          </w:p>
          <w:p w14:paraId="2AE50DB7"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Progress | Information should remain readable and easy to scan |</w:t>
            </w:r>
          </w:p>
          <w:p w14:paraId="304C01F1" w14:textId="77777777" w:rsidR="005D653E" w:rsidRPr="005D653E" w:rsidRDefault="005D653E" w:rsidP="005D653E">
            <w:pPr>
              <w:rPr>
                <w:rFonts w:ascii="Times New Roman" w:hAnsi="Times New Roman" w:cs="Times New Roman"/>
              </w:rPr>
            </w:pPr>
          </w:p>
          <w:p w14:paraId="6EF359EF"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These HCI findings influenced </w:t>
            </w:r>
            <w:proofErr w:type="gramStart"/>
            <w:r w:rsidRPr="005D653E">
              <w:rPr>
                <w:rFonts w:ascii="Times New Roman" w:hAnsi="Times New Roman" w:cs="Times New Roman"/>
              </w:rPr>
              <w:t>the Lab</w:t>
            </w:r>
            <w:proofErr w:type="gramEnd"/>
            <w:r w:rsidRPr="005D653E">
              <w:rPr>
                <w:rFonts w:ascii="Times New Roman" w:hAnsi="Times New Roman" w:cs="Times New Roman"/>
              </w:rPr>
              <w:t xml:space="preserve"> 05 technology choices.</w:t>
            </w:r>
          </w:p>
          <w:p w14:paraId="08CE086F" w14:textId="77777777" w:rsidR="005D653E" w:rsidRPr="005D653E" w:rsidRDefault="005D653E" w:rsidP="005D653E">
            <w:pPr>
              <w:rPr>
                <w:rFonts w:ascii="Times New Roman" w:hAnsi="Times New Roman" w:cs="Times New Roman"/>
              </w:rPr>
            </w:pPr>
          </w:p>
          <w:p w14:paraId="63263F4C"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w:t>
            </w:r>
          </w:p>
          <w:p w14:paraId="4D57308F" w14:textId="77777777" w:rsidR="005D653E" w:rsidRPr="005D653E" w:rsidRDefault="005D653E" w:rsidP="005D653E">
            <w:pPr>
              <w:rPr>
                <w:rFonts w:ascii="Times New Roman" w:hAnsi="Times New Roman" w:cs="Times New Roman"/>
              </w:rPr>
            </w:pPr>
          </w:p>
          <w:p w14:paraId="24EEB1A5"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Selected Technology Stack</w:t>
            </w:r>
          </w:p>
          <w:p w14:paraId="7421DCA8" w14:textId="77777777" w:rsidR="005D653E" w:rsidRPr="005D653E" w:rsidRDefault="005D653E" w:rsidP="005D653E">
            <w:pPr>
              <w:rPr>
                <w:rFonts w:ascii="Times New Roman" w:hAnsi="Times New Roman" w:cs="Times New Roman"/>
              </w:rPr>
            </w:pPr>
          </w:p>
          <w:p w14:paraId="521B1171"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&lt;div align="center"&gt;</w:t>
            </w:r>
          </w:p>
          <w:p w14:paraId="7378F1FE" w14:textId="77777777" w:rsidR="005D653E" w:rsidRPr="005D653E" w:rsidRDefault="005D653E" w:rsidP="005D653E">
            <w:pPr>
              <w:rPr>
                <w:rFonts w:ascii="Times New Roman" w:hAnsi="Times New Roman" w:cs="Times New Roman"/>
              </w:rPr>
            </w:pPr>
          </w:p>
          <w:p w14:paraId="01E8843B"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Layer | Selected Technology | Primary Role |</w:t>
            </w:r>
          </w:p>
          <w:p w14:paraId="50256EB9" w14:textId="77777777" w:rsidR="005D653E" w:rsidRPr="005D653E" w:rsidRDefault="005D653E" w:rsidP="005D653E">
            <w:pPr>
              <w:rPr>
                <w:rFonts w:ascii="Times New Roman" w:hAnsi="Times New Roman" w:cs="Times New Roman"/>
              </w:rPr>
            </w:pPr>
            <w:proofErr w:type="gramStart"/>
            <w:r w:rsidRPr="005D653E">
              <w:rPr>
                <w:rFonts w:ascii="Times New Roman" w:hAnsi="Times New Roman" w:cs="Times New Roman"/>
              </w:rPr>
              <w:t>|---|---|---|</w:t>
            </w:r>
            <w:proofErr w:type="gramEnd"/>
          </w:p>
          <w:p w14:paraId="47159E41"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**Frontend** | **Flutter / Dart** | Cross-platform user interface |</w:t>
            </w:r>
          </w:p>
          <w:p w14:paraId="2364F570"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**Main Backend** | **</w:t>
            </w:r>
            <w:proofErr w:type="spellStart"/>
            <w:r w:rsidRPr="005D653E">
              <w:rPr>
                <w:rFonts w:ascii="Times New Roman" w:hAnsi="Times New Roman" w:cs="Times New Roman"/>
              </w:rPr>
              <w:t>NestJS</w:t>
            </w:r>
            <w:proofErr w:type="spellEnd"/>
            <w:r w:rsidRPr="005D653E">
              <w:rPr>
                <w:rFonts w:ascii="Times New Roman" w:hAnsi="Times New Roman" w:cs="Times New Roman"/>
              </w:rPr>
              <w:t xml:space="preserve"> / TypeScript** | API, business logic and authorization |</w:t>
            </w:r>
          </w:p>
          <w:p w14:paraId="73288AA6"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**AI Service** | **</w:t>
            </w:r>
            <w:proofErr w:type="spellStart"/>
            <w:r w:rsidRPr="005D653E">
              <w:rPr>
                <w:rFonts w:ascii="Times New Roman" w:hAnsi="Times New Roman" w:cs="Times New Roman"/>
              </w:rPr>
              <w:t>FastAPI</w:t>
            </w:r>
            <w:proofErr w:type="spellEnd"/>
            <w:r w:rsidRPr="005D653E">
              <w:rPr>
                <w:rFonts w:ascii="Times New Roman" w:hAnsi="Times New Roman" w:cs="Times New Roman"/>
              </w:rPr>
              <w:t xml:space="preserve"> / Python** | AI/ML inference and personalization |</w:t>
            </w:r>
          </w:p>
          <w:p w14:paraId="755BEEA6"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**Database** | **PostgreSQL** | Transactional application data |</w:t>
            </w:r>
          </w:p>
          <w:p w14:paraId="62DF4951"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**Cache / Real-time** | **Redis** | Caching, events and real-time fan-out |</w:t>
            </w:r>
          </w:p>
          <w:p w14:paraId="2B0CA1BC"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**Authentication** | **Auth0** | Identity, OIDC/OAuth 2.0 and MFA support |</w:t>
            </w:r>
          </w:p>
          <w:p w14:paraId="1EA5860F"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**Media Storage** | **Private encrypted object storage** | Images and uploaded media |</w:t>
            </w:r>
          </w:p>
          <w:p w14:paraId="4F14C258"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**CI/CD** | **GitHub Actions** | Automated repository verification |</w:t>
            </w:r>
          </w:p>
          <w:p w14:paraId="6A707C17" w14:textId="77777777" w:rsidR="005D653E" w:rsidRPr="005D653E" w:rsidRDefault="005D653E" w:rsidP="005D653E">
            <w:pPr>
              <w:rPr>
                <w:rFonts w:ascii="Times New Roman" w:hAnsi="Times New Roman" w:cs="Times New Roman"/>
              </w:rPr>
            </w:pPr>
          </w:p>
          <w:p w14:paraId="78555B30"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&lt;/div&gt;</w:t>
            </w:r>
          </w:p>
          <w:p w14:paraId="7D9842A9" w14:textId="77777777" w:rsidR="005D653E" w:rsidRPr="005D653E" w:rsidRDefault="005D653E" w:rsidP="005D653E">
            <w:pPr>
              <w:rPr>
                <w:rFonts w:ascii="Times New Roman" w:hAnsi="Times New Roman" w:cs="Times New Roman"/>
              </w:rPr>
            </w:pPr>
          </w:p>
          <w:p w14:paraId="554241E8"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w:t>
            </w:r>
          </w:p>
          <w:p w14:paraId="69E74C80" w14:textId="77777777" w:rsidR="005D653E" w:rsidRPr="005D653E" w:rsidRDefault="005D653E" w:rsidP="005D653E">
            <w:pPr>
              <w:rPr>
                <w:rFonts w:ascii="Times New Roman" w:hAnsi="Times New Roman" w:cs="Times New Roman"/>
              </w:rPr>
            </w:pPr>
          </w:p>
          <w:p w14:paraId="696EC7EE"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Why This Stack?</w:t>
            </w:r>
          </w:p>
          <w:p w14:paraId="59F8D1D9" w14:textId="77777777" w:rsidR="005D653E" w:rsidRPr="005D653E" w:rsidRDefault="005D653E" w:rsidP="005D653E">
            <w:pPr>
              <w:rPr>
                <w:rFonts w:ascii="Times New Roman" w:hAnsi="Times New Roman" w:cs="Times New Roman"/>
              </w:rPr>
            </w:pPr>
          </w:p>
          <w:p w14:paraId="39974A40"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Flutter</w:t>
            </w:r>
          </w:p>
          <w:p w14:paraId="7C08399C" w14:textId="77777777" w:rsidR="005D653E" w:rsidRPr="005D653E" w:rsidRDefault="005D653E" w:rsidP="005D653E">
            <w:pPr>
              <w:rPr>
                <w:rFonts w:ascii="Times New Roman" w:hAnsi="Times New Roman" w:cs="Times New Roman"/>
              </w:rPr>
            </w:pPr>
          </w:p>
          <w:p w14:paraId="629716FF"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lastRenderedPageBreak/>
              <w:t xml:space="preserve">Flutter was selected as the main frontend technology because </w:t>
            </w:r>
            <w:proofErr w:type="spellStart"/>
            <w:r w:rsidRPr="005D653E">
              <w:rPr>
                <w:rFonts w:ascii="Times New Roman" w:hAnsi="Times New Roman" w:cs="Times New Roman"/>
              </w:rPr>
              <w:t>FitFlow</w:t>
            </w:r>
            <w:proofErr w:type="spellEnd"/>
            <w:r w:rsidRPr="005D653E">
              <w:rPr>
                <w:rFonts w:ascii="Times New Roman" w:hAnsi="Times New Roman" w:cs="Times New Roman"/>
              </w:rPr>
              <w:t xml:space="preserve"> requires </w:t>
            </w:r>
            <w:proofErr w:type="gramStart"/>
            <w:r w:rsidRPr="005D653E">
              <w:rPr>
                <w:rFonts w:ascii="Times New Roman" w:hAnsi="Times New Roman" w:cs="Times New Roman"/>
              </w:rPr>
              <w:t>a strong</w:t>
            </w:r>
            <w:proofErr w:type="gramEnd"/>
            <w:r w:rsidRPr="005D653E">
              <w:rPr>
                <w:rFonts w:ascii="Times New Roman" w:hAnsi="Times New Roman" w:cs="Times New Roman"/>
              </w:rPr>
              <w:t xml:space="preserve"> experience across:</w:t>
            </w:r>
          </w:p>
          <w:p w14:paraId="595A2241" w14:textId="77777777" w:rsidR="005D653E" w:rsidRPr="005D653E" w:rsidRDefault="005D653E" w:rsidP="005D653E">
            <w:pPr>
              <w:rPr>
                <w:rFonts w:ascii="Times New Roman" w:hAnsi="Times New Roman" w:cs="Times New Roman"/>
              </w:rPr>
            </w:pPr>
          </w:p>
          <w:p w14:paraId="71E10DD9"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Android</w:t>
            </w:r>
          </w:p>
          <w:p w14:paraId="61DD2FCC"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iOS</w:t>
            </w:r>
          </w:p>
          <w:p w14:paraId="7D7F8996"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Web</w:t>
            </w:r>
          </w:p>
          <w:p w14:paraId="20CE2F96" w14:textId="77777777" w:rsidR="005D653E" w:rsidRPr="005D653E" w:rsidRDefault="005D653E" w:rsidP="005D653E">
            <w:pPr>
              <w:rPr>
                <w:rFonts w:ascii="Times New Roman" w:hAnsi="Times New Roman" w:cs="Times New Roman"/>
              </w:rPr>
            </w:pPr>
          </w:p>
          <w:p w14:paraId="21045D25"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Advantages</w:t>
            </w:r>
          </w:p>
          <w:p w14:paraId="3F760B24" w14:textId="77777777" w:rsidR="005D653E" w:rsidRPr="005D653E" w:rsidRDefault="005D653E" w:rsidP="005D653E">
            <w:pPr>
              <w:rPr>
                <w:rFonts w:ascii="Times New Roman" w:hAnsi="Times New Roman" w:cs="Times New Roman"/>
              </w:rPr>
            </w:pPr>
          </w:p>
          <w:p w14:paraId="2E962E7C"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High code reuse</w:t>
            </w:r>
          </w:p>
          <w:p w14:paraId="52820CAF"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Strong mobile performance</w:t>
            </w:r>
          </w:p>
          <w:p w14:paraId="622D73E8"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Consistent UI system</w:t>
            </w:r>
          </w:p>
          <w:p w14:paraId="04C47F6D"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Fast interface development</w:t>
            </w:r>
          </w:p>
          <w:p w14:paraId="01591A8B"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Mature ecosystem</w:t>
            </w:r>
          </w:p>
          <w:p w14:paraId="525C04D6"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Suitable for animation-rich fitness interfaces</w:t>
            </w:r>
          </w:p>
          <w:p w14:paraId="2F326461"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Good support for REST APIs and </w:t>
            </w:r>
            <w:proofErr w:type="spellStart"/>
            <w:r w:rsidRPr="005D653E">
              <w:rPr>
                <w:rFonts w:ascii="Times New Roman" w:hAnsi="Times New Roman" w:cs="Times New Roman"/>
              </w:rPr>
              <w:t>WebSockets</w:t>
            </w:r>
            <w:proofErr w:type="spellEnd"/>
          </w:p>
          <w:p w14:paraId="3B41ABFD" w14:textId="77777777" w:rsidR="005D653E" w:rsidRPr="005D653E" w:rsidRDefault="005D653E" w:rsidP="005D653E">
            <w:pPr>
              <w:rPr>
                <w:rFonts w:ascii="Times New Roman" w:hAnsi="Times New Roman" w:cs="Times New Roman"/>
              </w:rPr>
            </w:pPr>
          </w:p>
          <w:p w14:paraId="616FDF13"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Consideration</w:t>
            </w:r>
          </w:p>
          <w:p w14:paraId="1BCDD7C3" w14:textId="77777777" w:rsidR="005D653E" w:rsidRPr="005D653E" w:rsidRDefault="005D653E" w:rsidP="005D653E">
            <w:pPr>
              <w:rPr>
                <w:rFonts w:ascii="Times New Roman" w:hAnsi="Times New Roman" w:cs="Times New Roman"/>
              </w:rPr>
            </w:pPr>
          </w:p>
          <w:p w14:paraId="42DB10FB"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Web output may not always behave like a traditional DOM-first web application, so platform-specific optimization may still be required.</w:t>
            </w:r>
          </w:p>
          <w:p w14:paraId="69274F6A" w14:textId="77777777" w:rsidR="005D653E" w:rsidRPr="005D653E" w:rsidRDefault="005D653E" w:rsidP="005D653E">
            <w:pPr>
              <w:rPr>
                <w:rFonts w:ascii="Times New Roman" w:hAnsi="Times New Roman" w:cs="Times New Roman"/>
              </w:rPr>
            </w:pPr>
          </w:p>
          <w:p w14:paraId="241E745E"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w:t>
            </w:r>
          </w:p>
          <w:p w14:paraId="3F631257" w14:textId="77777777" w:rsidR="005D653E" w:rsidRPr="005D653E" w:rsidRDefault="005D653E" w:rsidP="005D653E">
            <w:pPr>
              <w:rPr>
                <w:rFonts w:ascii="Times New Roman" w:hAnsi="Times New Roman" w:cs="Times New Roman"/>
              </w:rPr>
            </w:pPr>
          </w:p>
          <w:p w14:paraId="56C3656D"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w:t>
            </w:r>
            <w:proofErr w:type="spellStart"/>
            <w:r w:rsidRPr="005D653E">
              <w:rPr>
                <w:rFonts w:ascii="Times New Roman" w:hAnsi="Times New Roman" w:cs="Times New Roman"/>
              </w:rPr>
              <w:t>NestJS</w:t>
            </w:r>
            <w:proofErr w:type="spellEnd"/>
          </w:p>
          <w:p w14:paraId="2116EDED" w14:textId="77777777" w:rsidR="005D653E" w:rsidRPr="005D653E" w:rsidRDefault="005D653E" w:rsidP="005D653E">
            <w:pPr>
              <w:rPr>
                <w:rFonts w:ascii="Times New Roman" w:hAnsi="Times New Roman" w:cs="Times New Roman"/>
              </w:rPr>
            </w:pPr>
          </w:p>
          <w:p w14:paraId="07B26316" w14:textId="77777777" w:rsidR="005D653E" w:rsidRPr="005D653E" w:rsidRDefault="005D653E" w:rsidP="005D653E">
            <w:pPr>
              <w:rPr>
                <w:rFonts w:ascii="Times New Roman" w:hAnsi="Times New Roman" w:cs="Times New Roman"/>
              </w:rPr>
            </w:pPr>
            <w:proofErr w:type="spellStart"/>
            <w:r w:rsidRPr="005D653E">
              <w:rPr>
                <w:rFonts w:ascii="Times New Roman" w:hAnsi="Times New Roman" w:cs="Times New Roman"/>
              </w:rPr>
              <w:t>NestJS</w:t>
            </w:r>
            <w:proofErr w:type="spellEnd"/>
            <w:r w:rsidRPr="005D653E">
              <w:rPr>
                <w:rFonts w:ascii="Times New Roman" w:hAnsi="Times New Roman" w:cs="Times New Roman"/>
              </w:rPr>
              <w:t xml:space="preserve"> acts as the main application backend.</w:t>
            </w:r>
          </w:p>
          <w:p w14:paraId="618FE921" w14:textId="77777777" w:rsidR="005D653E" w:rsidRPr="005D653E" w:rsidRDefault="005D653E" w:rsidP="005D653E">
            <w:pPr>
              <w:rPr>
                <w:rFonts w:ascii="Times New Roman" w:hAnsi="Times New Roman" w:cs="Times New Roman"/>
              </w:rPr>
            </w:pPr>
          </w:p>
          <w:p w14:paraId="68EF8249"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Responsibilities</w:t>
            </w:r>
          </w:p>
          <w:p w14:paraId="4766088E" w14:textId="77777777" w:rsidR="005D653E" w:rsidRPr="005D653E" w:rsidRDefault="005D653E" w:rsidP="005D653E">
            <w:pPr>
              <w:rPr>
                <w:rFonts w:ascii="Times New Roman" w:hAnsi="Times New Roman" w:cs="Times New Roman"/>
              </w:rPr>
            </w:pPr>
          </w:p>
          <w:p w14:paraId="306307DA"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REST API endpoints</w:t>
            </w:r>
          </w:p>
          <w:p w14:paraId="62310EFC"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User authorization</w:t>
            </w:r>
          </w:p>
          <w:p w14:paraId="0F18BCC1"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Workout operations</w:t>
            </w:r>
          </w:p>
          <w:p w14:paraId="430DFE79"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Nutrition operations</w:t>
            </w:r>
          </w:p>
          <w:p w14:paraId="0AE830F1"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Social challenge logic</w:t>
            </w:r>
          </w:p>
          <w:p w14:paraId="08AA3DE2"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Privacy enforcement</w:t>
            </w:r>
          </w:p>
          <w:p w14:paraId="0614C0A6"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Database communication</w:t>
            </w:r>
          </w:p>
          <w:p w14:paraId="652F66F6"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AI-service orchestration</w:t>
            </w:r>
          </w:p>
          <w:p w14:paraId="668DD038"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lastRenderedPageBreak/>
              <w:t>- Real-time event coordination</w:t>
            </w:r>
          </w:p>
          <w:p w14:paraId="6979E0EA" w14:textId="77777777" w:rsidR="005D653E" w:rsidRPr="005D653E" w:rsidRDefault="005D653E" w:rsidP="005D653E">
            <w:pPr>
              <w:rPr>
                <w:rFonts w:ascii="Times New Roman" w:hAnsi="Times New Roman" w:cs="Times New Roman"/>
              </w:rPr>
            </w:pPr>
          </w:p>
          <w:p w14:paraId="03B6526B"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Its TypeScript-based modular architecture provides a structured backend suitable for a mid-sized team.</w:t>
            </w:r>
          </w:p>
          <w:p w14:paraId="04848B72" w14:textId="77777777" w:rsidR="005D653E" w:rsidRPr="005D653E" w:rsidRDefault="005D653E" w:rsidP="005D653E">
            <w:pPr>
              <w:rPr>
                <w:rFonts w:ascii="Times New Roman" w:hAnsi="Times New Roman" w:cs="Times New Roman"/>
              </w:rPr>
            </w:pPr>
          </w:p>
          <w:p w14:paraId="6BE64D35"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w:t>
            </w:r>
          </w:p>
          <w:p w14:paraId="7D2CDE50" w14:textId="77777777" w:rsidR="005D653E" w:rsidRPr="005D653E" w:rsidRDefault="005D653E" w:rsidP="005D653E">
            <w:pPr>
              <w:rPr>
                <w:rFonts w:ascii="Times New Roman" w:hAnsi="Times New Roman" w:cs="Times New Roman"/>
              </w:rPr>
            </w:pPr>
          </w:p>
          <w:p w14:paraId="3D59B134"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w:t>
            </w:r>
            <w:proofErr w:type="spellStart"/>
            <w:r w:rsidRPr="005D653E">
              <w:rPr>
                <w:rFonts w:ascii="Times New Roman" w:hAnsi="Times New Roman" w:cs="Times New Roman"/>
              </w:rPr>
              <w:t>FastAPI</w:t>
            </w:r>
            <w:proofErr w:type="spellEnd"/>
          </w:p>
          <w:p w14:paraId="34EFE165" w14:textId="77777777" w:rsidR="005D653E" w:rsidRPr="005D653E" w:rsidRDefault="005D653E" w:rsidP="005D653E">
            <w:pPr>
              <w:rPr>
                <w:rFonts w:ascii="Times New Roman" w:hAnsi="Times New Roman" w:cs="Times New Roman"/>
              </w:rPr>
            </w:pPr>
          </w:p>
          <w:p w14:paraId="71A6C0CC"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AI functionality is separated into a Python-based </w:t>
            </w:r>
            <w:proofErr w:type="spellStart"/>
            <w:r w:rsidRPr="005D653E">
              <w:rPr>
                <w:rFonts w:ascii="Times New Roman" w:hAnsi="Times New Roman" w:cs="Times New Roman"/>
              </w:rPr>
              <w:t>FastAPI</w:t>
            </w:r>
            <w:proofErr w:type="spellEnd"/>
            <w:r w:rsidRPr="005D653E">
              <w:rPr>
                <w:rFonts w:ascii="Times New Roman" w:hAnsi="Times New Roman" w:cs="Times New Roman"/>
              </w:rPr>
              <w:t xml:space="preserve"> microservice.</w:t>
            </w:r>
          </w:p>
          <w:p w14:paraId="253F3B89" w14:textId="77777777" w:rsidR="005D653E" w:rsidRPr="005D653E" w:rsidRDefault="005D653E" w:rsidP="005D653E">
            <w:pPr>
              <w:rPr>
                <w:rFonts w:ascii="Times New Roman" w:hAnsi="Times New Roman" w:cs="Times New Roman"/>
              </w:rPr>
            </w:pPr>
          </w:p>
          <w:p w14:paraId="05DBC021"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Why separate AI?</w:t>
            </w:r>
          </w:p>
          <w:p w14:paraId="5A665ECB" w14:textId="77777777" w:rsidR="005D653E" w:rsidRPr="005D653E" w:rsidRDefault="005D653E" w:rsidP="005D653E">
            <w:pPr>
              <w:rPr>
                <w:rFonts w:ascii="Times New Roman" w:hAnsi="Times New Roman" w:cs="Times New Roman"/>
              </w:rPr>
            </w:pPr>
          </w:p>
          <w:p w14:paraId="244F836A"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Python provides a strong ecosystem for:</w:t>
            </w:r>
          </w:p>
          <w:p w14:paraId="1971420B" w14:textId="77777777" w:rsidR="005D653E" w:rsidRPr="005D653E" w:rsidRDefault="005D653E" w:rsidP="005D653E">
            <w:pPr>
              <w:rPr>
                <w:rFonts w:ascii="Times New Roman" w:hAnsi="Times New Roman" w:cs="Times New Roman"/>
              </w:rPr>
            </w:pPr>
          </w:p>
          <w:p w14:paraId="28FF4CE1"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Machine learning</w:t>
            </w:r>
          </w:p>
          <w:p w14:paraId="65352602"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Data processing</w:t>
            </w:r>
          </w:p>
          <w:p w14:paraId="43000580"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Recommendation systems</w:t>
            </w:r>
          </w:p>
          <w:p w14:paraId="72DFD31E"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Model inference</w:t>
            </w:r>
          </w:p>
          <w:p w14:paraId="0FB31B04"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Future AI experimentation</w:t>
            </w:r>
          </w:p>
          <w:p w14:paraId="65201855" w14:textId="77777777" w:rsidR="005D653E" w:rsidRPr="005D653E" w:rsidRDefault="005D653E" w:rsidP="005D653E">
            <w:pPr>
              <w:rPr>
                <w:rFonts w:ascii="Times New Roman" w:hAnsi="Times New Roman" w:cs="Times New Roman"/>
              </w:rPr>
            </w:pPr>
          </w:p>
          <w:p w14:paraId="1B525158"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Separating AI functionality prevents the primary application backend from becoming tightly coupled to model implementation.</w:t>
            </w:r>
          </w:p>
          <w:p w14:paraId="400755FD" w14:textId="77777777" w:rsidR="005D653E" w:rsidRPr="005D653E" w:rsidRDefault="005D653E" w:rsidP="005D653E">
            <w:pPr>
              <w:rPr>
                <w:rFonts w:ascii="Times New Roman" w:hAnsi="Times New Roman" w:cs="Times New Roman"/>
              </w:rPr>
            </w:pPr>
          </w:p>
          <w:p w14:paraId="747AAD83"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w:t>
            </w:r>
          </w:p>
          <w:p w14:paraId="215F7C4B" w14:textId="77777777" w:rsidR="005D653E" w:rsidRPr="005D653E" w:rsidRDefault="005D653E" w:rsidP="005D653E">
            <w:pPr>
              <w:rPr>
                <w:rFonts w:ascii="Times New Roman" w:hAnsi="Times New Roman" w:cs="Times New Roman"/>
              </w:rPr>
            </w:pPr>
          </w:p>
          <w:p w14:paraId="67300CE7"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PostgreSQL</w:t>
            </w:r>
          </w:p>
          <w:p w14:paraId="396BFAF2" w14:textId="77777777" w:rsidR="005D653E" w:rsidRPr="005D653E" w:rsidRDefault="005D653E" w:rsidP="005D653E">
            <w:pPr>
              <w:rPr>
                <w:rFonts w:ascii="Times New Roman" w:hAnsi="Times New Roman" w:cs="Times New Roman"/>
              </w:rPr>
            </w:pPr>
          </w:p>
          <w:p w14:paraId="7E86E782"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PostgreSQL is used as the primary system-of-record database.</w:t>
            </w:r>
          </w:p>
          <w:p w14:paraId="186C5F04" w14:textId="77777777" w:rsidR="005D653E" w:rsidRPr="005D653E" w:rsidRDefault="005D653E" w:rsidP="005D653E">
            <w:pPr>
              <w:rPr>
                <w:rFonts w:ascii="Times New Roman" w:hAnsi="Times New Roman" w:cs="Times New Roman"/>
              </w:rPr>
            </w:pPr>
          </w:p>
          <w:p w14:paraId="1085C870"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It is suitable for structured relationships such as:</w:t>
            </w:r>
          </w:p>
          <w:p w14:paraId="77673C10" w14:textId="77777777" w:rsidR="005D653E" w:rsidRPr="005D653E" w:rsidRDefault="005D653E" w:rsidP="005D653E">
            <w:pPr>
              <w:rPr>
                <w:rFonts w:ascii="Times New Roman" w:hAnsi="Times New Roman" w:cs="Times New Roman"/>
              </w:rPr>
            </w:pPr>
          </w:p>
          <w:p w14:paraId="4E7827AD" w14:textId="77777777" w:rsidR="005D653E" w:rsidRPr="005D653E" w:rsidRDefault="005D653E" w:rsidP="005D653E">
            <w:pPr>
              <w:rPr>
                <w:rFonts w:ascii="Times New Roman" w:hAnsi="Times New Roman" w:cs="Times New Roman"/>
              </w:rPr>
            </w:pPr>
            <w:proofErr w:type="gramStart"/>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Users</w:t>
            </w:r>
            <w:proofErr w:type="gramEnd"/>
          </w:p>
          <w:p w14:paraId="7296E70B"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Workouts</w:t>
            </w:r>
          </w:p>
          <w:p w14:paraId="222A90FA" w14:textId="77777777" w:rsidR="005D653E" w:rsidRPr="005D653E" w:rsidRDefault="005D653E" w:rsidP="005D653E">
            <w:pPr>
              <w:rPr>
                <w:rFonts w:ascii="Times New Roman" w:hAnsi="Times New Roman" w:cs="Times New Roman"/>
              </w:rPr>
            </w:pPr>
            <w:proofErr w:type="gramStart"/>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Workout</w:t>
            </w:r>
            <w:proofErr w:type="gramEnd"/>
            <w:r w:rsidRPr="005D653E">
              <w:rPr>
                <w:rFonts w:ascii="Times New Roman" w:hAnsi="Times New Roman" w:cs="Times New Roman"/>
              </w:rPr>
              <w:t xml:space="preserve"> plans</w:t>
            </w:r>
          </w:p>
          <w:p w14:paraId="56088396" w14:textId="77777777" w:rsidR="005D653E" w:rsidRPr="005D653E" w:rsidRDefault="005D653E" w:rsidP="005D653E">
            <w:pPr>
              <w:rPr>
                <w:rFonts w:ascii="Times New Roman" w:hAnsi="Times New Roman" w:cs="Times New Roman"/>
              </w:rPr>
            </w:pPr>
            <w:proofErr w:type="gramStart"/>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Nutrition</w:t>
            </w:r>
            <w:proofErr w:type="gramEnd"/>
            <w:r w:rsidRPr="005D653E">
              <w:rPr>
                <w:rFonts w:ascii="Times New Roman" w:hAnsi="Times New Roman" w:cs="Times New Roman"/>
              </w:rPr>
              <w:t xml:space="preserve"> records</w:t>
            </w:r>
          </w:p>
          <w:p w14:paraId="1FACF73F" w14:textId="77777777" w:rsidR="005D653E" w:rsidRPr="005D653E" w:rsidRDefault="005D653E" w:rsidP="005D653E">
            <w:pPr>
              <w:rPr>
                <w:rFonts w:ascii="Times New Roman" w:hAnsi="Times New Roman" w:cs="Times New Roman"/>
              </w:rPr>
            </w:pPr>
            <w:proofErr w:type="gramStart"/>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Challenges</w:t>
            </w:r>
            <w:proofErr w:type="gramEnd"/>
          </w:p>
          <w:p w14:paraId="4995F8FD" w14:textId="77777777" w:rsidR="005D653E" w:rsidRPr="005D653E" w:rsidRDefault="005D653E" w:rsidP="005D653E">
            <w:pPr>
              <w:rPr>
                <w:rFonts w:ascii="Times New Roman" w:hAnsi="Times New Roman" w:cs="Times New Roman"/>
              </w:rPr>
            </w:pPr>
            <w:proofErr w:type="gramStart"/>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Permissions</w:t>
            </w:r>
            <w:proofErr w:type="gramEnd"/>
          </w:p>
          <w:p w14:paraId="197DD83B" w14:textId="77777777" w:rsidR="005D653E" w:rsidRPr="005D653E" w:rsidRDefault="005D653E" w:rsidP="005D653E">
            <w:pPr>
              <w:rPr>
                <w:rFonts w:ascii="Times New Roman" w:hAnsi="Times New Roman" w:cs="Times New Roman"/>
              </w:rPr>
            </w:pPr>
            <w:proofErr w:type="gramStart"/>
            <w:r w:rsidRPr="005D653E">
              <w:rPr>
                <w:rFonts w:ascii="Times New Roman" w:hAnsi="Times New Roman" w:cs="Times New Roman"/>
              </w:rPr>
              <w:lastRenderedPageBreak/>
              <w:t xml:space="preserve">- </w:t>
            </w:r>
            <w:r w:rsidRPr="005D653E">
              <w:rPr>
                <w:rFonts w:ascii="Segoe UI Emoji" w:hAnsi="Segoe UI Emoji" w:cs="Segoe UI Emoji"/>
              </w:rPr>
              <w:t>📊</w:t>
            </w:r>
            <w:r w:rsidRPr="005D653E">
              <w:rPr>
                <w:rFonts w:ascii="Times New Roman" w:hAnsi="Times New Roman" w:cs="Times New Roman"/>
              </w:rPr>
              <w:t xml:space="preserve"> Progress</w:t>
            </w:r>
            <w:proofErr w:type="gramEnd"/>
            <w:r w:rsidRPr="005D653E">
              <w:rPr>
                <w:rFonts w:ascii="Times New Roman" w:hAnsi="Times New Roman" w:cs="Times New Roman"/>
              </w:rPr>
              <w:t xml:space="preserve"> records</w:t>
            </w:r>
          </w:p>
          <w:p w14:paraId="0BDD0C81" w14:textId="77777777" w:rsidR="005D653E" w:rsidRPr="005D653E" w:rsidRDefault="005D653E" w:rsidP="005D653E">
            <w:pPr>
              <w:rPr>
                <w:rFonts w:ascii="Times New Roman" w:hAnsi="Times New Roman" w:cs="Times New Roman"/>
              </w:rPr>
            </w:pPr>
            <w:proofErr w:type="gramStart"/>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Audit</w:t>
            </w:r>
            <w:proofErr w:type="gramEnd"/>
            <w:r w:rsidRPr="005D653E">
              <w:rPr>
                <w:rFonts w:ascii="Times New Roman" w:hAnsi="Times New Roman" w:cs="Times New Roman"/>
              </w:rPr>
              <w:t xml:space="preserve"> information</w:t>
            </w:r>
          </w:p>
          <w:p w14:paraId="3A3565C3" w14:textId="77777777" w:rsidR="005D653E" w:rsidRPr="005D653E" w:rsidRDefault="005D653E" w:rsidP="005D653E">
            <w:pPr>
              <w:rPr>
                <w:rFonts w:ascii="Times New Roman" w:hAnsi="Times New Roman" w:cs="Times New Roman"/>
              </w:rPr>
            </w:pPr>
          </w:p>
          <w:p w14:paraId="2D8DCCD2"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Key advantages</w:t>
            </w:r>
          </w:p>
          <w:p w14:paraId="33F76C1B" w14:textId="77777777" w:rsidR="005D653E" w:rsidRPr="005D653E" w:rsidRDefault="005D653E" w:rsidP="005D653E">
            <w:pPr>
              <w:rPr>
                <w:rFonts w:ascii="Times New Roman" w:hAnsi="Times New Roman" w:cs="Times New Roman"/>
              </w:rPr>
            </w:pPr>
          </w:p>
          <w:p w14:paraId="35FB1D27"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Strong relational modelling</w:t>
            </w:r>
          </w:p>
          <w:p w14:paraId="7D9A36BC"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ACID transactions</w:t>
            </w:r>
          </w:p>
          <w:p w14:paraId="2032B4C6"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Complex querying</w:t>
            </w:r>
          </w:p>
          <w:p w14:paraId="544DC7C0"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Mature indexing</w:t>
            </w:r>
          </w:p>
          <w:p w14:paraId="46F4F6F4"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Reliable authorization-related data handling</w:t>
            </w:r>
          </w:p>
          <w:p w14:paraId="3EB2BF30"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Strong ecosystem support</w:t>
            </w:r>
          </w:p>
          <w:p w14:paraId="6A5D7864" w14:textId="77777777" w:rsidR="005D653E" w:rsidRPr="005D653E" w:rsidRDefault="005D653E" w:rsidP="005D653E">
            <w:pPr>
              <w:rPr>
                <w:rFonts w:ascii="Times New Roman" w:hAnsi="Times New Roman" w:cs="Times New Roman"/>
              </w:rPr>
            </w:pPr>
          </w:p>
          <w:p w14:paraId="1EE07A02"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w:t>
            </w:r>
          </w:p>
          <w:p w14:paraId="24B564DD" w14:textId="77777777" w:rsidR="005D653E" w:rsidRPr="005D653E" w:rsidRDefault="005D653E" w:rsidP="005D653E">
            <w:pPr>
              <w:rPr>
                <w:rFonts w:ascii="Times New Roman" w:hAnsi="Times New Roman" w:cs="Times New Roman"/>
              </w:rPr>
            </w:pPr>
          </w:p>
          <w:p w14:paraId="5DEB265C"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Redis</w:t>
            </w:r>
          </w:p>
          <w:p w14:paraId="212B7A7B" w14:textId="77777777" w:rsidR="005D653E" w:rsidRPr="005D653E" w:rsidRDefault="005D653E" w:rsidP="005D653E">
            <w:pPr>
              <w:rPr>
                <w:rFonts w:ascii="Times New Roman" w:hAnsi="Times New Roman" w:cs="Times New Roman"/>
              </w:rPr>
            </w:pPr>
          </w:p>
          <w:p w14:paraId="1C06791B"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Redis supports temporary and high-speed data operations.</w:t>
            </w:r>
          </w:p>
          <w:p w14:paraId="3F60D208" w14:textId="77777777" w:rsidR="005D653E" w:rsidRPr="005D653E" w:rsidRDefault="005D653E" w:rsidP="005D653E">
            <w:pPr>
              <w:rPr>
                <w:rFonts w:ascii="Times New Roman" w:hAnsi="Times New Roman" w:cs="Times New Roman"/>
              </w:rPr>
            </w:pPr>
          </w:p>
          <w:p w14:paraId="006652DA"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Potential responsibilities include:</w:t>
            </w:r>
          </w:p>
          <w:p w14:paraId="708535C8" w14:textId="77777777" w:rsidR="005D653E" w:rsidRPr="005D653E" w:rsidRDefault="005D653E" w:rsidP="005D653E">
            <w:pPr>
              <w:rPr>
                <w:rFonts w:ascii="Times New Roman" w:hAnsi="Times New Roman" w:cs="Times New Roman"/>
              </w:rPr>
            </w:pPr>
          </w:p>
          <w:p w14:paraId="416D2987"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Caching</w:t>
            </w:r>
          </w:p>
          <w:p w14:paraId="13DEE940"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Session-related temporary data</w:t>
            </w:r>
          </w:p>
          <w:p w14:paraId="69A7017B"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Event distribution</w:t>
            </w:r>
          </w:p>
          <w:p w14:paraId="46F0C598"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Rate limiting</w:t>
            </w:r>
          </w:p>
          <w:p w14:paraId="1DD92001"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Real-time challenge updates</w:t>
            </w:r>
          </w:p>
          <w:p w14:paraId="2DAD7A4A"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WebSocket fan-out</w:t>
            </w:r>
          </w:p>
          <w:p w14:paraId="73393E00" w14:textId="77777777" w:rsidR="005D653E" w:rsidRPr="005D653E" w:rsidRDefault="005D653E" w:rsidP="005D653E">
            <w:pPr>
              <w:rPr>
                <w:rFonts w:ascii="Times New Roman" w:hAnsi="Times New Roman" w:cs="Times New Roman"/>
              </w:rPr>
            </w:pPr>
          </w:p>
          <w:p w14:paraId="760C6D06"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Redis does **not** replace PostgreSQL as the primary data store.</w:t>
            </w:r>
          </w:p>
          <w:p w14:paraId="55BF7617" w14:textId="77777777" w:rsidR="005D653E" w:rsidRPr="005D653E" w:rsidRDefault="005D653E" w:rsidP="005D653E">
            <w:pPr>
              <w:rPr>
                <w:rFonts w:ascii="Times New Roman" w:hAnsi="Times New Roman" w:cs="Times New Roman"/>
              </w:rPr>
            </w:pPr>
          </w:p>
          <w:p w14:paraId="2D223463"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w:t>
            </w:r>
          </w:p>
          <w:p w14:paraId="14408040" w14:textId="77777777" w:rsidR="005D653E" w:rsidRPr="005D653E" w:rsidRDefault="005D653E" w:rsidP="005D653E">
            <w:pPr>
              <w:rPr>
                <w:rFonts w:ascii="Times New Roman" w:hAnsi="Times New Roman" w:cs="Times New Roman"/>
              </w:rPr>
            </w:pPr>
          </w:p>
          <w:p w14:paraId="0984D944"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Auth0</w:t>
            </w:r>
          </w:p>
          <w:p w14:paraId="488FBA27" w14:textId="77777777" w:rsidR="005D653E" w:rsidRPr="005D653E" w:rsidRDefault="005D653E" w:rsidP="005D653E">
            <w:pPr>
              <w:rPr>
                <w:rFonts w:ascii="Times New Roman" w:hAnsi="Times New Roman" w:cs="Times New Roman"/>
              </w:rPr>
            </w:pPr>
          </w:p>
          <w:p w14:paraId="4CE549B3"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Auth0 provides identity and authentication services.</w:t>
            </w:r>
          </w:p>
          <w:p w14:paraId="13494893" w14:textId="77777777" w:rsidR="005D653E" w:rsidRPr="005D653E" w:rsidRDefault="005D653E" w:rsidP="005D653E">
            <w:pPr>
              <w:rPr>
                <w:rFonts w:ascii="Times New Roman" w:hAnsi="Times New Roman" w:cs="Times New Roman"/>
              </w:rPr>
            </w:pPr>
          </w:p>
          <w:p w14:paraId="7D71DC22"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The application architecture can use:</w:t>
            </w:r>
          </w:p>
          <w:p w14:paraId="1416EF0D" w14:textId="77777777" w:rsidR="005D653E" w:rsidRPr="005D653E" w:rsidRDefault="005D653E" w:rsidP="005D653E">
            <w:pPr>
              <w:rPr>
                <w:rFonts w:ascii="Times New Roman" w:hAnsi="Times New Roman" w:cs="Times New Roman"/>
              </w:rPr>
            </w:pPr>
          </w:p>
          <w:p w14:paraId="4EDD9260"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lastRenderedPageBreak/>
              <w:t>- OIDC</w:t>
            </w:r>
          </w:p>
          <w:p w14:paraId="25453FBF"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OAuth 2.0</w:t>
            </w:r>
          </w:p>
          <w:p w14:paraId="6CAB582D"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MFA where appropriate</w:t>
            </w:r>
          </w:p>
          <w:p w14:paraId="0462B5BB"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Token-based authentication</w:t>
            </w:r>
          </w:p>
          <w:p w14:paraId="59E27251"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Role/permission integration</w:t>
            </w:r>
          </w:p>
          <w:p w14:paraId="5F486DC8" w14:textId="77777777" w:rsidR="005D653E" w:rsidRPr="005D653E" w:rsidRDefault="005D653E" w:rsidP="005D653E">
            <w:pPr>
              <w:rPr>
                <w:rFonts w:ascii="Times New Roman" w:hAnsi="Times New Roman" w:cs="Times New Roman"/>
              </w:rPr>
            </w:pPr>
          </w:p>
          <w:p w14:paraId="78A8821F"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Authentication does not replace server-side authorization.</w:t>
            </w:r>
          </w:p>
          <w:p w14:paraId="7394D1C0" w14:textId="77777777" w:rsidR="005D653E" w:rsidRPr="005D653E" w:rsidRDefault="005D653E" w:rsidP="005D653E">
            <w:pPr>
              <w:rPr>
                <w:rFonts w:ascii="Times New Roman" w:hAnsi="Times New Roman" w:cs="Times New Roman"/>
              </w:rPr>
            </w:pPr>
          </w:p>
          <w:p w14:paraId="2F3FA192"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Every sensitive </w:t>
            </w:r>
            <w:proofErr w:type="spellStart"/>
            <w:r w:rsidRPr="005D653E">
              <w:rPr>
                <w:rFonts w:ascii="Times New Roman" w:hAnsi="Times New Roman" w:cs="Times New Roman"/>
              </w:rPr>
              <w:t>FitFlow</w:t>
            </w:r>
            <w:proofErr w:type="spellEnd"/>
            <w:r w:rsidRPr="005D653E">
              <w:rPr>
                <w:rFonts w:ascii="Times New Roman" w:hAnsi="Times New Roman" w:cs="Times New Roman"/>
              </w:rPr>
              <w:t xml:space="preserve"> operation must still be authorized by the backend.</w:t>
            </w:r>
          </w:p>
          <w:p w14:paraId="37262A64" w14:textId="77777777" w:rsidR="005D653E" w:rsidRPr="005D653E" w:rsidRDefault="005D653E" w:rsidP="005D653E">
            <w:pPr>
              <w:rPr>
                <w:rFonts w:ascii="Times New Roman" w:hAnsi="Times New Roman" w:cs="Times New Roman"/>
              </w:rPr>
            </w:pPr>
          </w:p>
          <w:p w14:paraId="4E351BB0"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w:t>
            </w:r>
          </w:p>
          <w:p w14:paraId="66741536" w14:textId="77777777" w:rsidR="005D653E" w:rsidRPr="005D653E" w:rsidRDefault="005D653E" w:rsidP="005D653E">
            <w:pPr>
              <w:rPr>
                <w:rFonts w:ascii="Times New Roman" w:hAnsi="Times New Roman" w:cs="Times New Roman"/>
              </w:rPr>
            </w:pPr>
          </w:p>
          <w:p w14:paraId="0E5EB680"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Technology Decision Summary</w:t>
            </w:r>
          </w:p>
          <w:p w14:paraId="628C05F8" w14:textId="77777777" w:rsidR="005D653E" w:rsidRPr="005D653E" w:rsidRDefault="005D653E" w:rsidP="005D653E">
            <w:pPr>
              <w:rPr>
                <w:rFonts w:ascii="Times New Roman" w:hAnsi="Times New Roman" w:cs="Times New Roman"/>
              </w:rPr>
            </w:pPr>
          </w:p>
          <w:p w14:paraId="30CDE126"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The technologies were evaluated using </w:t>
            </w:r>
            <w:proofErr w:type="spellStart"/>
            <w:r w:rsidRPr="005D653E">
              <w:rPr>
                <w:rFonts w:ascii="Times New Roman" w:hAnsi="Times New Roman" w:cs="Times New Roman"/>
              </w:rPr>
              <w:t>FitFlow</w:t>
            </w:r>
            <w:proofErr w:type="spellEnd"/>
            <w:r w:rsidRPr="005D653E">
              <w:rPr>
                <w:rFonts w:ascii="Times New Roman" w:hAnsi="Times New Roman" w:cs="Times New Roman"/>
              </w:rPr>
              <w:t>-specific criteria rather than popularity alone.</w:t>
            </w:r>
          </w:p>
          <w:p w14:paraId="6543316A" w14:textId="77777777" w:rsidR="005D653E" w:rsidRPr="005D653E" w:rsidRDefault="005D653E" w:rsidP="005D653E">
            <w:pPr>
              <w:rPr>
                <w:rFonts w:ascii="Times New Roman" w:hAnsi="Times New Roman" w:cs="Times New Roman"/>
              </w:rPr>
            </w:pPr>
          </w:p>
          <w:p w14:paraId="5DCB9BB4"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Main decision criteria</w:t>
            </w:r>
          </w:p>
          <w:p w14:paraId="67212D51" w14:textId="77777777" w:rsidR="005D653E" w:rsidRPr="005D653E" w:rsidRDefault="005D653E" w:rsidP="005D653E">
            <w:pPr>
              <w:rPr>
                <w:rFonts w:ascii="Times New Roman" w:hAnsi="Times New Roman" w:cs="Times New Roman"/>
              </w:rPr>
            </w:pPr>
          </w:p>
          <w:p w14:paraId="7ED46FF6"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Criterion | Importance |</w:t>
            </w:r>
          </w:p>
          <w:p w14:paraId="36D83404" w14:textId="77777777" w:rsidR="005D653E" w:rsidRPr="005D653E" w:rsidRDefault="005D653E" w:rsidP="005D653E">
            <w:pPr>
              <w:rPr>
                <w:rFonts w:ascii="Times New Roman" w:hAnsi="Times New Roman" w:cs="Times New Roman"/>
              </w:rPr>
            </w:pPr>
            <w:proofErr w:type="gramStart"/>
            <w:r w:rsidRPr="005D653E">
              <w:rPr>
                <w:rFonts w:ascii="Times New Roman" w:hAnsi="Times New Roman" w:cs="Times New Roman"/>
              </w:rPr>
              <w:t>|---|---|</w:t>
            </w:r>
            <w:proofErr w:type="gramEnd"/>
          </w:p>
          <w:p w14:paraId="1F505CD7"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Performance | High |</w:t>
            </w:r>
          </w:p>
          <w:p w14:paraId="69066058"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Security | High |</w:t>
            </w:r>
          </w:p>
          <w:p w14:paraId="34AB11AC"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Scalability | High |</w:t>
            </w:r>
          </w:p>
          <w:p w14:paraId="21D1B712"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w:t>
            </w:r>
            <w:r w:rsidRPr="005D653E">
              <w:rPr>
                <w:rFonts w:ascii="Segoe UI Emoji" w:hAnsi="Segoe UI Emoji" w:cs="Segoe UI Emoji"/>
              </w:rPr>
              <w:t>💻</w:t>
            </w:r>
            <w:r w:rsidRPr="005D653E">
              <w:rPr>
                <w:rFonts w:ascii="Times New Roman" w:hAnsi="Times New Roman" w:cs="Times New Roman"/>
              </w:rPr>
              <w:t xml:space="preserve"> Development speed | High |</w:t>
            </w:r>
          </w:p>
          <w:p w14:paraId="0569013D"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Code reusability | High |</w:t>
            </w:r>
          </w:p>
          <w:p w14:paraId="28613084"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AI/ML support | High |</w:t>
            </w:r>
          </w:p>
          <w:p w14:paraId="338F0A00"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Maintainability | High |</w:t>
            </w:r>
          </w:p>
          <w:p w14:paraId="117F77DF"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Cost | Medium–High |</w:t>
            </w:r>
          </w:p>
          <w:p w14:paraId="62265FA1"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Web compatibility | High |</w:t>
            </w:r>
          </w:p>
          <w:p w14:paraId="752F9779"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Real-time support | Medium–High |</w:t>
            </w:r>
          </w:p>
          <w:p w14:paraId="3DD3040E" w14:textId="77777777" w:rsidR="005D653E" w:rsidRPr="005D653E" w:rsidRDefault="005D653E" w:rsidP="005D653E">
            <w:pPr>
              <w:rPr>
                <w:rFonts w:ascii="Times New Roman" w:hAnsi="Times New Roman" w:cs="Times New Roman"/>
              </w:rPr>
            </w:pPr>
          </w:p>
          <w:p w14:paraId="634F53BE"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Detailed comparisons and weighted scoring are available here:</w:t>
            </w:r>
          </w:p>
          <w:p w14:paraId="754C84E0" w14:textId="77777777" w:rsidR="005D653E" w:rsidRPr="005D653E" w:rsidRDefault="005D653E" w:rsidP="005D653E">
            <w:pPr>
              <w:rPr>
                <w:rFonts w:ascii="Times New Roman" w:hAnsi="Times New Roman" w:cs="Times New Roman"/>
              </w:rPr>
            </w:pPr>
          </w:p>
          <w:p w14:paraId="139271F3" w14:textId="77777777" w:rsidR="005D653E" w:rsidRPr="005D653E" w:rsidRDefault="005D653E" w:rsidP="005D653E">
            <w:pPr>
              <w:rPr>
                <w:rFonts w:ascii="Times New Roman" w:hAnsi="Times New Roman" w:cs="Times New Roman"/>
              </w:rPr>
            </w:pPr>
            <w:r w:rsidRPr="005D653E">
              <w:rPr>
                <w:rFonts w:ascii="Segoe UI Emoji" w:hAnsi="Segoe UI Emoji" w:cs="Segoe UI Emoji"/>
              </w:rPr>
              <w:t>📊</w:t>
            </w:r>
            <w:r w:rsidRPr="005D653E">
              <w:rPr>
                <w:rFonts w:ascii="Times New Roman" w:hAnsi="Times New Roman" w:cs="Times New Roman"/>
              </w:rPr>
              <w:t xml:space="preserve"> **[Technology Comparison </w:t>
            </w:r>
            <w:proofErr w:type="gramStart"/>
            <w:r w:rsidRPr="005D653E">
              <w:rPr>
                <w:rFonts w:ascii="Times New Roman" w:hAnsi="Times New Roman" w:cs="Times New Roman"/>
              </w:rPr>
              <w:t>Matrix](docs/comparison-matrix.md)*</w:t>
            </w:r>
            <w:proofErr w:type="gramEnd"/>
            <w:r w:rsidRPr="005D653E">
              <w:rPr>
                <w:rFonts w:ascii="Times New Roman" w:hAnsi="Times New Roman" w:cs="Times New Roman"/>
              </w:rPr>
              <w:t>*</w:t>
            </w:r>
          </w:p>
          <w:p w14:paraId="742A3265" w14:textId="77777777" w:rsidR="005D653E" w:rsidRPr="005D653E" w:rsidRDefault="005D653E" w:rsidP="005D653E">
            <w:pPr>
              <w:rPr>
                <w:rFonts w:ascii="Times New Roman" w:hAnsi="Times New Roman" w:cs="Times New Roman"/>
              </w:rPr>
            </w:pPr>
          </w:p>
          <w:p w14:paraId="11DC3299" w14:textId="77777777" w:rsidR="005D653E" w:rsidRPr="005D653E" w:rsidRDefault="005D653E" w:rsidP="005D653E">
            <w:pPr>
              <w:rPr>
                <w:rFonts w:ascii="Times New Roman" w:hAnsi="Times New Roman" w:cs="Times New Roman"/>
              </w:rPr>
            </w:pPr>
            <w:r w:rsidRPr="005D653E">
              <w:rPr>
                <w:rFonts w:ascii="Segoe UI Emoji" w:hAnsi="Segoe UI Emoji" w:cs="Segoe UI Emoji"/>
              </w:rPr>
              <w:t>📱</w:t>
            </w:r>
            <w:r w:rsidRPr="005D653E">
              <w:rPr>
                <w:rFonts w:ascii="Times New Roman" w:hAnsi="Times New Roman" w:cs="Times New Roman"/>
              </w:rPr>
              <w:t xml:space="preserve"> **[Frontend </w:t>
            </w:r>
            <w:proofErr w:type="gramStart"/>
            <w:r w:rsidRPr="005D653E">
              <w:rPr>
                <w:rFonts w:ascii="Times New Roman" w:hAnsi="Times New Roman" w:cs="Times New Roman"/>
              </w:rPr>
              <w:t>Comparison](docs/frontend-comparison.md)*</w:t>
            </w:r>
            <w:proofErr w:type="gramEnd"/>
            <w:r w:rsidRPr="005D653E">
              <w:rPr>
                <w:rFonts w:ascii="Times New Roman" w:hAnsi="Times New Roman" w:cs="Times New Roman"/>
              </w:rPr>
              <w:t>*</w:t>
            </w:r>
          </w:p>
          <w:p w14:paraId="478DCC42" w14:textId="77777777" w:rsidR="005D653E" w:rsidRPr="005D653E" w:rsidRDefault="005D653E" w:rsidP="005D653E">
            <w:pPr>
              <w:rPr>
                <w:rFonts w:ascii="Times New Roman" w:hAnsi="Times New Roman" w:cs="Times New Roman"/>
              </w:rPr>
            </w:pPr>
          </w:p>
          <w:p w14:paraId="25E1CE0E" w14:textId="77777777" w:rsidR="005D653E" w:rsidRPr="005D653E" w:rsidRDefault="005D653E" w:rsidP="005D653E">
            <w:pPr>
              <w:rPr>
                <w:rFonts w:ascii="Times New Roman" w:hAnsi="Times New Roman" w:cs="Times New Roman"/>
              </w:rPr>
            </w:pPr>
            <w:r w:rsidRPr="005D653E">
              <w:rPr>
                <w:rFonts w:ascii="Segoe UI Emoji" w:hAnsi="Segoe UI Emoji" w:cs="Segoe UI Emoji"/>
              </w:rPr>
              <w:t>🧩</w:t>
            </w:r>
            <w:r w:rsidRPr="005D653E">
              <w:rPr>
                <w:rFonts w:ascii="Times New Roman" w:hAnsi="Times New Roman" w:cs="Times New Roman"/>
              </w:rPr>
              <w:t xml:space="preserve"> **[Backend, Database &amp; Authentication </w:t>
            </w:r>
            <w:proofErr w:type="gramStart"/>
            <w:r w:rsidRPr="005D653E">
              <w:rPr>
                <w:rFonts w:ascii="Times New Roman" w:hAnsi="Times New Roman" w:cs="Times New Roman"/>
              </w:rPr>
              <w:t>Comparison](docs/backend-database-auth-comparison.md)*</w:t>
            </w:r>
            <w:proofErr w:type="gramEnd"/>
            <w:r w:rsidRPr="005D653E">
              <w:rPr>
                <w:rFonts w:ascii="Times New Roman" w:hAnsi="Times New Roman" w:cs="Times New Roman"/>
              </w:rPr>
              <w:t>*</w:t>
            </w:r>
          </w:p>
          <w:p w14:paraId="62AAACE6" w14:textId="77777777" w:rsidR="005D653E" w:rsidRPr="005D653E" w:rsidRDefault="005D653E" w:rsidP="005D653E">
            <w:pPr>
              <w:rPr>
                <w:rFonts w:ascii="Times New Roman" w:hAnsi="Times New Roman" w:cs="Times New Roman"/>
              </w:rPr>
            </w:pPr>
          </w:p>
          <w:p w14:paraId="48B7EE23" w14:textId="77777777" w:rsidR="005D653E" w:rsidRPr="005D653E" w:rsidRDefault="005D653E" w:rsidP="005D653E">
            <w:pPr>
              <w:rPr>
                <w:rFonts w:ascii="Times New Roman" w:hAnsi="Times New Roman" w:cs="Times New Roman"/>
              </w:rPr>
            </w:pPr>
            <w:r w:rsidRPr="005D653E">
              <w:rPr>
                <w:rFonts w:ascii="Segoe UI Emoji" w:hAnsi="Segoe UI Emoji" w:cs="Segoe UI Emoji"/>
              </w:rPr>
              <w:t>📚</w:t>
            </w:r>
            <w:r w:rsidRPr="005D653E">
              <w:rPr>
                <w:rFonts w:ascii="Times New Roman" w:hAnsi="Times New Roman" w:cs="Times New Roman"/>
              </w:rPr>
              <w:t xml:space="preserve"> **[Technology Stack </w:t>
            </w:r>
            <w:proofErr w:type="gramStart"/>
            <w:r w:rsidRPr="005D653E">
              <w:rPr>
                <w:rFonts w:ascii="Times New Roman" w:hAnsi="Times New Roman" w:cs="Times New Roman"/>
              </w:rPr>
              <w:t>Summary](docs/tech-stack-summary.md)*</w:t>
            </w:r>
            <w:proofErr w:type="gramEnd"/>
            <w:r w:rsidRPr="005D653E">
              <w:rPr>
                <w:rFonts w:ascii="Times New Roman" w:hAnsi="Times New Roman" w:cs="Times New Roman"/>
              </w:rPr>
              <w:t>*</w:t>
            </w:r>
          </w:p>
          <w:p w14:paraId="533794D9" w14:textId="77777777" w:rsidR="005D653E" w:rsidRPr="005D653E" w:rsidRDefault="005D653E" w:rsidP="005D653E">
            <w:pPr>
              <w:rPr>
                <w:rFonts w:ascii="Times New Roman" w:hAnsi="Times New Roman" w:cs="Times New Roman"/>
              </w:rPr>
            </w:pPr>
          </w:p>
          <w:p w14:paraId="16562466"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w:t>
            </w:r>
          </w:p>
          <w:p w14:paraId="01BF0F30" w14:textId="77777777" w:rsidR="005D653E" w:rsidRPr="005D653E" w:rsidRDefault="005D653E" w:rsidP="005D653E">
            <w:pPr>
              <w:rPr>
                <w:rFonts w:ascii="Times New Roman" w:hAnsi="Times New Roman" w:cs="Times New Roman"/>
              </w:rPr>
            </w:pPr>
          </w:p>
          <w:p w14:paraId="19B64569"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High-Level Architecture</w:t>
            </w:r>
          </w:p>
          <w:p w14:paraId="00917DA1" w14:textId="77777777" w:rsidR="005D653E" w:rsidRPr="005D653E" w:rsidRDefault="005D653E" w:rsidP="005D653E">
            <w:pPr>
              <w:rPr>
                <w:rFonts w:ascii="Times New Roman" w:hAnsi="Times New Roman" w:cs="Times New Roman"/>
              </w:rPr>
            </w:pPr>
          </w:p>
          <w:p w14:paraId="688D419C"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&lt;div align="center"&gt;</w:t>
            </w:r>
          </w:p>
          <w:p w14:paraId="0E1AD963" w14:textId="77777777" w:rsidR="005D653E" w:rsidRPr="005D653E" w:rsidRDefault="005D653E" w:rsidP="005D653E">
            <w:pPr>
              <w:rPr>
                <w:rFonts w:ascii="Times New Roman" w:hAnsi="Times New Roman" w:cs="Times New Roman"/>
              </w:rPr>
            </w:pPr>
          </w:p>
          <w:p w14:paraId="3712767E"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&lt;</w:t>
            </w:r>
            <w:proofErr w:type="spellStart"/>
            <w:r w:rsidRPr="005D653E">
              <w:rPr>
                <w:rFonts w:ascii="Times New Roman" w:hAnsi="Times New Roman" w:cs="Times New Roman"/>
              </w:rPr>
              <w:t>img</w:t>
            </w:r>
            <w:proofErr w:type="spellEnd"/>
          </w:p>
          <w:p w14:paraId="5A589D35"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proofErr w:type="spellStart"/>
            <w:r w:rsidRPr="005D653E">
              <w:rPr>
                <w:rFonts w:ascii="Times New Roman" w:hAnsi="Times New Roman" w:cs="Times New Roman"/>
              </w:rPr>
              <w:t>src</w:t>
            </w:r>
            <w:proofErr w:type="spellEnd"/>
            <w:r w:rsidRPr="005D653E">
              <w:rPr>
                <w:rFonts w:ascii="Times New Roman" w:hAnsi="Times New Roman" w:cs="Times New Roman"/>
              </w:rPr>
              <w:t>="docs/architecture/fitflow-high-level-architecture.png"</w:t>
            </w:r>
          </w:p>
          <w:p w14:paraId="1493E781"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alt="</w:t>
            </w:r>
            <w:proofErr w:type="spellStart"/>
            <w:r w:rsidRPr="005D653E">
              <w:rPr>
                <w:rFonts w:ascii="Times New Roman" w:hAnsi="Times New Roman" w:cs="Times New Roman"/>
              </w:rPr>
              <w:t>FitFlow</w:t>
            </w:r>
            <w:proofErr w:type="spellEnd"/>
            <w:r w:rsidRPr="005D653E">
              <w:rPr>
                <w:rFonts w:ascii="Times New Roman" w:hAnsi="Times New Roman" w:cs="Times New Roman"/>
              </w:rPr>
              <w:t xml:space="preserve"> High-Level Architecture"</w:t>
            </w:r>
          </w:p>
          <w:p w14:paraId="0924ECE6"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width="900"</w:t>
            </w:r>
          </w:p>
          <w:p w14:paraId="68A0ED66"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/&gt;</w:t>
            </w:r>
          </w:p>
          <w:p w14:paraId="00C04497" w14:textId="77777777" w:rsidR="005D653E" w:rsidRPr="005D653E" w:rsidRDefault="005D653E" w:rsidP="005D653E">
            <w:pPr>
              <w:rPr>
                <w:rFonts w:ascii="Times New Roman" w:hAnsi="Times New Roman" w:cs="Times New Roman"/>
              </w:rPr>
            </w:pPr>
          </w:p>
          <w:p w14:paraId="6B1402DC"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&lt;/div&gt;</w:t>
            </w:r>
          </w:p>
          <w:p w14:paraId="79BE9FFD" w14:textId="77777777" w:rsidR="005D653E" w:rsidRPr="005D653E" w:rsidRDefault="005D653E" w:rsidP="005D653E">
            <w:pPr>
              <w:rPr>
                <w:rFonts w:ascii="Times New Roman" w:hAnsi="Times New Roman" w:cs="Times New Roman"/>
              </w:rPr>
            </w:pPr>
          </w:p>
          <w:p w14:paraId="210CB236"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The architecture separates responsibilities to improve maintainability, security and scalability.</w:t>
            </w:r>
          </w:p>
          <w:p w14:paraId="7F1D7A7C" w14:textId="77777777" w:rsidR="005D653E" w:rsidRPr="005D653E" w:rsidRDefault="005D653E" w:rsidP="005D653E">
            <w:pPr>
              <w:rPr>
                <w:rFonts w:ascii="Times New Roman" w:hAnsi="Times New Roman" w:cs="Times New Roman"/>
              </w:rPr>
            </w:pPr>
          </w:p>
          <w:p w14:paraId="28F0E215"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Main architecture layers</w:t>
            </w:r>
          </w:p>
          <w:p w14:paraId="3C1DFCFF" w14:textId="77777777" w:rsidR="005D653E" w:rsidRPr="005D653E" w:rsidRDefault="005D653E" w:rsidP="005D653E">
            <w:pPr>
              <w:rPr>
                <w:rFonts w:ascii="Times New Roman" w:hAnsi="Times New Roman" w:cs="Times New Roman"/>
              </w:rPr>
            </w:pPr>
          </w:p>
          <w:p w14:paraId="657F9368"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```mermaid</w:t>
            </w:r>
          </w:p>
          <w:p w14:paraId="6A46F5A3"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flowchart TD</w:t>
            </w:r>
          </w:p>
          <w:p w14:paraId="3F4A6DE5" w14:textId="77777777" w:rsidR="005D653E" w:rsidRPr="005D653E" w:rsidRDefault="005D653E" w:rsidP="005D653E">
            <w:pPr>
              <w:rPr>
                <w:rFonts w:ascii="Times New Roman" w:hAnsi="Times New Roman" w:cs="Times New Roman"/>
              </w:rPr>
            </w:pPr>
          </w:p>
          <w:p w14:paraId="2566B173"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proofErr w:type="gramStart"/>
            <w:r w:rsidRPr="005D653E">
              <w:rPr>
                <w:rFonts w:ascii="Times New Roman" w:hAnsi="Times New Roman" w:cs="Times New Roman"/>
              </w:rPr>
              <w:t>U[</w:t>
            </w:r>
            <w:proofErr w:type="gramEnd"/>
            <w:r w:rsidRPr="005D653E">
              <w:rPr>
                <w:rFonts w:ascii="Times New Roman" w:hAnsi="Times New Roman" w:cs="Times New Roman"/>
              </w:rPr>
              <w:t>"</w:t>
            </w:r>
            <w:r w:rsidRPr="005D653E">
              <w:rPr>
                <w:rFonts w:ascii="Segoe UI Emoji" w:hAnsi="Segoe UI Emoji" w:cs="Segoe UI Emoji"/>
              </w:rPr>
              <w:t>👤</w:t>
            </w:r>
            <w:r w:rsidRPr="005D653E">
              <w:rPr>
                <w:rFonts w:ascii="Times New Roman" w:hAnsi="Times New Roman" w:cs="Times New Roman"/>
              </w:rPr>
              <w:t xml:space="preserve"> </w:t>
            </w:r>
            <w:proofErr w:type="spellStart"/>
            <w:r w:rsidRPr="005D653E">
              <w:rPr>
                <w:rFonts w:ascii="Times New Roman" w:hAnsi="Times New Roman" w:cs="Times New Roman"/>
              </w:rPr>
              <w:t>FitFlow</w:t>
            </w:r>
            <w:proofErr w:type="spellEnd"/>
            <w:r w:rsidRPr="005D653E">
              <w:rPr>
                <w:rFonts w:ascii="Times New Roman" w:hAnsi="Times New Roman" w:cs="Times New Roman"/>
              </w:rPr>
              <w:t xml:space="preserve"> User"]</w:t>
            </w:r>
          </w:p>
          <w:p w14:paraId="6FB258A6" w14:textId="77777777" w:rsidR="005D653E" w:rsidRPr="005D653E" w:rsidRDefault="005D653E" w:rsidP="005D653E">
            <w:pPr>
              <w:rPr>
                <w:rFonts w:ascii="Times New Roman" w:hAnsi="Times New Roman" w:cs="Times New Roman"/>
              </w:rPr>
            </w:pPr>
          </w:p>
          <w:p w14:paraId="27FFCA46"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proofErr w:type="gramStart"/>
            <w:r w:rsidRPr="005D653E">
              <w:rPr>
                <w:rFonts w:ascii="Times New Roman" w:hAnsi="Times New Roman" w:cs="Times New Roman"/>
              </w:rPr>
              <w:t>F[</w:t>
            </w:r>
            <w:proofErr w:type="gramEnd"/>
            <w:r w:rsidRPr="005D653E">
              <w:rPr>
                <w:rFonts w:ascii="Times New Roman" w:hAnsi="Times New Roman" w:cs="Times New Roman"/>
              </w:rPr>
              <w:t>"</w:t>
            </w:r>
            <w:r w:rsidRPr="005D653E">
              <w:rPr>
                <w:rFonts w:ascii="Segoe UI Emoji" w:hAnsi="Segoe UI Emoji" w:cs="Segoe UI Emoji"/>
              </w:rPr>
              <w:t>📱</w:t>
            </w:r>
            <w:r w:rsidRPr="005D653E">
              <w:rPr>
                <w:rFonts w:ascii="Times New Roman" w:hAnsi="Times New Roman" w:cs="Times New Roman"/>
              </w:rPr>
              <w:t xml:space="preserve"> Flutter Client&lt;</w:t>
            </w:r>
            <w:proofErr w:type="spellStart"/>
            <w:r w:rsidRPr="005D653E">
              <w:rPr>
                <w:rFonts w:ascii="Times New Roman" w:hAnsi="Times New Roman" w:cs="Times New Roman"/>
              </w:rPr>
              <w:t>br</w:t>
            </w:r>
            <w:proofErr w:type="spellEnd"/>
            <w:r w:rsidRPr="005D653E">
              <w:rPr>
                <w:rFonts w:ascii="Times New Roman" w:hAnsi="Times New Roman" w:cs="Times New Roman"/>
              </w:rPr>
              <w:t>/&gt;Android • iOS • Web"]</w:t>
            </w:r>
          </w:p>
          <w:p w14:paraId="1AFF9D8C" w14:textId="77777777" w:rsidR="005D653E" w:rsidRPr="005D653E" w:rsidRDefault="005D653E" w:rsidP="005D653E">
            <w:pPr>
              <w:rPr>
                <w:rFonts w:ascii="Times New Roman" w:hAnsi="Times New Roman" w:cs="Times New Roman"/>
              </w:rPr>
            </w:pPr>
          </w:p>
          <w:p w14:paraId="5B4BCD96"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proofErr w:type="gramStart"/>
            <w:r w:rsidRPr="005D653E">
              <w:rPr>
                <w:rFonts w:ascii="Times New Roman" w:hAnsi="Times New Roman" w:cs="Times New Roman"/>
              </w:rPr>
              <w:t>A[</w:t>
            </w:r>
            <w:proofErr w:type="gramEnd"/>
            <w:r w:rsidRPr="005D653E">
              <w:rPr>
                <w:rFonts w:ascii="Times New Roman" w:hAnsi="Times New Roman" w:cs="Times New Roman"/>
              </w:rPr>
              <w:t>"</w:t>
            </w:r>
            <w:r w:rsidRPr="005D653E">
              <w:rPr>
                <w:rFonts w:ascii="Segoe UI Emoji" w:hAnsi="Segoe UI Emoji" w:cs="Segoe UI Emoji"/>
              </w:rPr>
              <w:t>🔐</w:t>
            </w:r>
            <w:r w:rsidRPr="005D653E">
              <w:rPr>
                <w:rFonts w:ascii="Times New Roman" w:hAnsi="Times New Roman" w:cs="Times New Roman"/>
              </w:rPr>
              <w:t xml:space="preserve"> Auth0&lt;</w:t>
            </w:r>
            <w:proofErr w:type="spellStart"/>
            <w:r w:rsidRPr="005D653E">
              <w:rPr>
                <w:rFonts w:ascii="Times New Roman" w:hAnsi="Times New Roman" w:cs="Times New Roman"/>
              </w:rPr>
              <w:t>br</w:t>
            </w:r>
            <w:proofErr w:type="spellEnd"/>
            <w:r w:rsidRPr="005D653E">
              <w:rPr>
                <w:rFonts w:ascii="Times New Roman" w:hAnsi="Times New Roman" w:cs="Times New Roman"/>
              </w:rPr>
              <w:t>/&gt;OIDC / OAuth 2.0"]</w:t>
            </w:r>
          </w:p>
          <w:p w14:paraId="061AE982" w14:textId="77777777" w:rsidR="005D653E" w:rsidRPr="005D653E" w:rsidRDefault="005D653E" w:rsidP="005D653E">
            <w:pPr>
              <w:rPr>
                <w:rFonts w:ascii="Times New Roman" w:hAnsi="Times New Roman" w:cs="Times New Roman"/>
              </w:rPr>
            </w:pPr>
          </w:p>
          <w:p w14:paraId="517CD6EC"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proofErr w:type="gramStart"/>
            <w:r w:rsidRPr="005D653E">
              <w:rPr>
                <w:rFonts w:ascii="Times New Roman" w:hAnsi="Times New Roman" w:cs="Times New Roman"/>
              </w:rPr>
              <w:t>N[</w:t>
            </w:r>
            <w:proofErr w:type="gramEnd"/>
            <w:r w:rsidRPr="005D653E">
              <w:rPr>
                <w:rFonts w:ascii="Times New Roman" w:hAnsi="Times New Roman" w:cs="Times New Roman"/>
              </w:rPr>
              <w:t>"</w:t>
            </w:r>
            <w:r w:rsidRPr="005D653E">
              <w:rPr>
                <w:rFonts w:ascii="Segoe UI Emoji" w:hAnsi="Segoe UI Emoji" w:cs="Segoe UI Emoji"/>
              </w:rPr>
              <w:t>🧩</w:t>
            </w:r>
            <w:r w:rsidRPr="005D653E">
              <w:rPr>
                <w:rFonts w:ascii="Times New Roman" w:hAnsi="Times New Roman" w:cs="Times New Roman"/>
              </w:rPr>
              <w:t xml:space="preserve"> </w:t>
            </w:r>
            <w:proofErr w:type="spellStart"/>
            <w:r w:rsidRPr="005D653E">
              <w:rPr>
                <w:rFonts w:ascii="Times New Roman" w:hAnsi="Times New Roman" w:cs="Times New Roman"/>
              </w:rPr>
              <w:t>NestJS</w:t>
            </w:r>
            <w:proofErr w:type="spellEnd"/>
            <w:r w:rsidRPr="005D653E">
              <w:rPr>
                <w:rFonts w:ascii="Times New Roman" w:hAnsi="Times New Roman" w:cs="Times New Roman"/>
              </w:rPr>
              <w:t xml:space="preserve"> Backend&lt;</w:t>
            </w:r>
            <w:proofErr w:type="spellStart"/>
            <w:r w:rsidRPr="005D653E">
              <w:rPr>
                <w:rFonts w:ascii="Times New Roman" w:hAnsi="Times New Roman" w:cs="Times New Roman"/>
              </w:rPr>
              <w:t>br</w:t>
            </w:r>
            <w:proofErr w:type="spellEnd"/>
            <w:r w:rsidRPr="005D653E">
              <w:rPr>
                <w:rFonts w:ascii="Times New Roman" w:hAnsi="Times New Roman" w:cs="Times New Roman"/>
              </w:rPr>
              <w:t>/&gt;Business Logic • API • Authorization"]</w:t>
            </w:r>
          </w:p>
          <w:p w14:paraId="3D4E0C80" w14:textId="77777777" w:rsidR="005D653E" w:rsidRPr="005D653E" w:rsidRDefault="005D653E" w:rsidP="005D653E">
            <w:pPr>
              <w:rPr>
                <w:rFonts w:ascii="Times New Roman" w:hAnsi="Times New Roman" w:cs="Times New Roman"/>
              </w:rPr>
            </w:pPr>
          </w:p>
          <w:p w14:paraId="7642727F"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proofErr w:type="gramStart"/>
            <w:r w:rsidRPr="005D653E">
              <w:rPr>
                <w:rFonts w:ascii="Times New Roman" w:hAnsi="Times New Roman" w:cs="Times New Roman"/>
              </w:rPr>
              <w:t>AI[</w:t>
            </w:r>
            <w:proofErr w:type="gramEnd"/>
            <w:r w:rsidRPr="005D653E">
              <w:rPr>
                <w:rFonts w:ascii="Times New Roman" w:hAnsi="Times New Roman" w:cs="Times New Roman"/>
              </w:rPr>
              <w:t>"</w:t>
            </w:r>
            <w:r w:rsidRPr="005D653E">
              <w:rPr>
                <w:rFonts w:ascii="Segoe UI Emoji" w:hAnsi="Segoe UI Emoji" w:cs="Segoe UI Emoji"/>
              </w:rPr>
              <w:t>🤖</w:t>
            </w:r>
            <w:r w:rsidRPr="005D653E">
              <w:rPr>
                <w:rFonts w:ascii="Times New Roman" w:hAnsi="Times New Roman" w:cs="Times New Roman"/>
              </w:rPr>
              <w:t xml:space="preserve"> </w:t>
            </w:r>
            <w:proofErr w:type="spellStart"/>
            <w:r w:rsidRPr="005D653E">
              <w:rPr>
                <w:rFonts w:ascii="Times New Roman" w:hAnsi="Times New Roman" w:cs="Times New Roman"/>
              </w:rPr>
              <w:t>FastAPI</w:t>
            </w:r>
            <w:proofErr w:type="spellEnd"/>
            <w:r w:rsidRPr="005D653E">
              <w:rPr>
                <w:rFonts w:ascii="Times New Roman" w:hAnsi="Times New Roman" w:cs="Times New Roman"/>
              </w:rPr>
              <w:t xml:space="preserve"> AI Service&lt;</w:t>
            </w:r>
            <w:proofErr w:type="spellStart"/>
            <w:r w:rsidRPr="005D653E">
              <w:rPr>
                <w:rFonts w:ascii="Times New Roman" w:hAnsi="Times New Roman" w:cs="Times New Roman"/>
              </w:rPr>
              <w:t>br</w:t>
            </w:r>
            <w:proofErr w:type="spellEnd"/>
            <w:r w:rsidRPr="005D653E">
              <w:rPr>
                <w:rFonts w:ascii="Times New Roman" w:hAnsi="Times New Roman" w:cs="Times New Roman"/>
              </w:rPr>
              <w:t>/&gt;Personalization • Inference"]</w:t>
            </w:r>
          </w:p>
          <w:p w14:paraId="6E2F76D5" w14:textId="77777777" w:rsidR="005D653E" w:rsidRPr="005D653E" w:rsidRDefault="005D653E" w:rsidP="005D653E">
            <w:pPr>
              <w:rPr>
                <w:rFonts w:ascii="Times New Roman" w:hAnsi="Times New Roman" w:cs="Times New Roman"/>
              </w:rPr>
            </w:pPr>
          </w:p>
          <w:p w14:paraId="2DEEBD98"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lastRenderedPageBreak/>
              <w:t xml:space="preserve">    </w:t>
            </w:r>
            <w:proofErr w:type="gramStart"/>
            <w:r w:rsidRPr="005D653E">
              <w:rPr>
                <w:rFonts w:ascii="Times New Roman" w:hAnsi="Times New Roman" w:cs="Times New Roman"/>
              </w:rPr>
              <w:t>DB[</w:t>
            </w:r>
            <w:proofErr w:type="gramEnd"/>
            <w:r w:rsidRPr="005D653E">
              <w:rPr>
                <w:rFonts w:ascii="Times New Roman" w:hAnsi="Times New Roman" w:cs="Times New Roman"/>
              </w:rPr>
              <w:t>("</w:t>
            </w:r>
            <w:r w:rsidRPr="005D653E">
              <w:rPr>
                <w:rFonts w:ascii="Segoe UI Emoji" w:hAnsi="Segoe UI Emoji" w:cs="Segoe UI Emoji"/>
              </w:rPr>
              <w:t>🗄️</w:t>
            </w:r>
            <w:r w:rsidRPr="005D653E">
              <w:rPr>
                <w:rFonts w:ascii="Times New Roman" w:hAnsi="Times New Roman" w:cs="Times New Roman"/>
              </w:rPr>
              <w:t xml:space="preserve"> PostgreSQL&lt;</w:t>
            </w:r>
            <w:proofErr w:type="spellStart"/>
            <w:r w:rsidRPr="005D653E">
              <w:rPr>
                <w:rFonts w:ascii="Times New Roman" w:hAnsi="Times New Roman" w:cs="Times New Roman"/>
              </w:rPr>
              <w:t>br</w:t>
            </w:r>
            <w:proofErr w:type="spellEnd"/>
            <w:r w:rsidRPr="005D653E">
              <w:rPr>
                <w:rFonts w:ascii="Times New Roman" w:hAnsi="Times New Roman" w:cs="Times New Roman"/>
              </w:rPr>
              <w:t>/&gt;Primary Database")]</w:t>
            </w:r>
          </w:p>
          <w:p w14:paraId="3AEC3F92" w14:textId="77777777" w:rsidR="005D653E" w:rsidRPr="005D653E" w:rsidRDefault="005D653E" w:rsidP="005D653E">
            <w:pPr>
              <w:rPr>
                <w:rFonts w:ascii="Times New Roman" w:hAnsi="Times New Roman" w:cs="Times New Roman"/>
              </w:rPr>
            </w:pPr>
          </w:p>
          <w:p w14:paraId="144F853B"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proofErr w:type="gramStart"/>
            <w:r w:rsidRPr="005D653E">
              <w:rPr>
                <w:rFonts w:ascii="Times New Roman" w:hAnsi="Times New Roman" w:cs="Times New Roman"/>
              </w:rPr>
              <w:t>R[</w:t>
            </w:r>
            <w:proofErr w:type="gramEnd"/>
            <w:r w:rsidRPr="005D653E">
              <w:rPr>
                <w:rFonts w:ascii="Times New Roman" w:hAnsi="Times New Roman" w:cs="Times New Roman"/>
              </w:rPr>
              <w:t>("</w:t>
            </w:r>
            <w:r w:rsidRPr="005D653E">
              <w:rPr>
                <w:rFonts w:ascii="Segoe UI Emoji" w:hAnsi="Segoe UI Emoji" w:cs="Segoe UI Emoji"/>
              </w:rPr>
              <w:t>⚡</w:t>
            </w:r>
            <w:r w:rsidRPr="005D653E">
              <w:rPr>
                <w:rFonts w:ascii="Times New Roman" w:hAnsi="Times New Roman" w:cs="Times New Roman"/>
              </w:rPr>
              <w:t xml:space="preserve"> Redis&lt;</w:t>
            </w:r>
            <w:proofErr w:type="spellStart"/>
            <w:r w:rsidRPr="005D653E">
              <w:rPr>
                <w:rFonts w:ascii="Times New Roman" w:hAnsi="Times New Roman" w:cs="Times New Roman"/>
              </w:rPr>
              <w:t>br</w:t>
            </w:r>
            <w:proofErr w:type="spellEnd"/>
            <w:r w:rsidRPr="005D653E">
              <w:rPr>
                <w:rFonts w:ascii="Times New Roman" w:hAnsi="Times New Roman" w:cs="Times New Roman"/>
              </w:rPr>
              <w:t>/&gt;Cache • Events • Realtime")]</w:t>
            </w:r>
          </w:p>
          <w:p w14:paraId="49B6DCF5" w14:textId="77777777" w:rsidR="005D653E" w:rsidRPr="005D653E" w:rsidRDefault="005D653E" w:rsidP="005D653E">
            <w:pPr>
              <w:rPr>
                <w:rFonts w:ascii="Times New Roman" w:hAnsi="Times New Roman" w:cs="Times New Roman"/>
              </w:rPr>
            </w:pPr>
          </w:p>
          <w:p w14:paraId="07478982"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proofErr w:type="gramStart"/>
            <w:r w:rsidRPr="005D653E">
              <w:rPr>
                <w:rFonts w:ascii="Times New Roman" w:hAnsi="Times New Roman" w:cs="Times New Roman"/>
              </w:rPr>
              <w:t>S[</w:t>
            </w:r>
            <w:proofErr w:type="gramEnd"/>
            <w:r w:rsidRPr="005D653E">
              <w:rPr>
                <w:rFonts w:ascii="Times New Roman" w:hAnsi="Times New Roman" w:cs="Times New Roman"/>
              </w:rPr>
              <w:t>"</w:t>
            </w:r>
            <w:r w:rsidRPr="005D653E">
              <w:rPr>
                <w:rFonts w:ascii="Segoe UI Emoji" w:hAnsi="Segoe UI Emoji" w:cs="Segoe UI Emoji"/>
              </w:rPr>
              <w:t>🖼️</w:t>
            </w:r>
            <w:r w:rsidRPr="005D653E">
              <w:rPr>
                <w:rFonts w:ascii="Times New Roman" w:hAnsi="Times New Roman" w:cs="Times New Roman"/>
              </w:rPr>
              <w:t xml:space="preserve"> Private Object Storage&lt;</w:t>
            </w:r>
            <w:proofErr w:type="spellStart"/>
            <w:r w:rsidRPr="005D653E">
              <w:rPr>
                <w:rFonts w:ascii="Times New Roman" w:hAnsi="Times New Roman" w:cs="Times New Roman"/>
              </w:rPr>
              <w:t>br</w:t>
            </w:r>
            <w:proofErr w:type="spellEnd"/>
            <w:r w:rsidRPr="005D653E">
              <w:rPr>
                <w:rFonts w:ascii="Times New Roman" w:hAnsi="Times New Roman" w:cs="Times New Roman"/>
              </w:rPr>
              <w:t>/&gt;Images / Media"]</w:t>
            </w:r>
          </w:p>
          <w:p w14:paraId="5E730648" w14:textId="77777777" w:rsidR="005D653E" w:rsidRPr="005D653E" w:rsidRDefault="005D653E" w:rsidP="005D653E">
            <w:pPr>
              <w:rPr>
                <w:rFonts w:ascii="Times New Roman" w:hAnsi="Times New Roman" w:cs="Times New Roman"/>
              </w:rPr>
            </w:pPr>
          </w:p>
          <w:p w14:paraId="7DC4F1FC"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U --&gt; F</w:t>
            </w:r>
          </w:p>
          <w:p w14:paraId="07845E17" w14:textId="77777777" w:rsidR="005D653E" w:rsidRPr="005D653E" w:rsidRDefault="005D653E" w:rsidP="005D653E">
            <w:pPr>
              <w:rPr>
                <w:rFonts w:ascii="Times New Roman" w:hAnsi="Times New Roman" w:cs="Times New Roman"/>
              </w:rPr>
            </w:pPr>
          </w:p>
          <w:p w14:paraId="7C1A5079"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F --&gt; A</w:t>
            </w:r>
          </w:p>
          <w:p w14:paraId="188E3409"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A --&gt; F</w:t>
            </w:r>
          </w:p>
          <w:p w14:paraId="226EFD56" w14:textId="77777777" w:rsidR="005D653E" w:rsidRPr="005D653E" w:rsidRDefault="005D653E" w:rsidP="005D653E">
            <w:pPr>
              <w:rPr>
                <w:rFonts w:ascii="Times New Roman" w:hAnsi="Times New Roman" w:cs="Times New Roman"/>
              </w:rPr>
            </w:pPr>
          </w:p>
          <w:p w14:paraId="16F98B56"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F --&gt; N</w:t>
            </w:r>
          </w:p>
          <w:p w14:paraId="7E631377" w14:textId="77777777" w:rsidR="005D653E" w:rsidRPr="005D653E" w:rsidRDefault="005D653E" w:rsidP="005D653E">
            <w:pPr>
              <w:rPr>
                <w:rFonts w:ascii="Times New Roman" w:hAnsi="Times New Roman" w:cs="Times New Roman"/>
              </w:rPr>
            </w:pPr>
          </w:p>
          <w:p w14:paraId="39EEC965"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N --&gt; DB</w:t>
            </w:r>
          </w:p>
          <w:p w14:paraId="18B109A0"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N --&gt; R</w:t>
            </w:r>
          </w:p>
          <w:p w14:paraId="5ACB021C"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N --&gt; AI</w:t>
            </w:r>
          </w:p>
          <w:p w14:paraId="391CD4D9"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N --&gt; S</w:t>
            </w:r>
          </w:p>
          <w:p w14:paraId="221E5928" w14:textId="77777777" w:rsidR="005D653E" w:rsidRPr="005D653E" w:rsidRDefault="005D653E" w:rsidP="005D653E">
            <w:pPr>
              <w:rPr>
                <w:rFonts w:ascii="Times New Roman" w:hAnsi="Times New Roman" w:cs="Times New Roman"/>
              </w:rPr>
            </w:pPr>
          </w:p>
          <w:p w14:paraId="014F2296"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AI --&gt; DB</w:t>
            </w:r>
          </w:p>
          <w:p w14:paraId="53EE79CE" w14:textId="77777777" w:rsidR="005D653E" w:rsidRPr="005D653E" w:rsidRDefault="005D653E" w:rsidP="005D653E">
            <w:pPr>
              <w:rPr>
                <w:rFonts w:ascii="Times New Roman" w:hAnsi="Times New Roman" w:cs="Times New Roman"/>
              </w:rPr>
            </w:pPr>
          </w:p>
          <w:p w14:paraId="7EC3BF35"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R --&gt; F</w:t>
            </w:r>
          </w:p>
          <w:p w14:paraId="368B44B9"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w:t>
            </w:r>
          </w:p>
          <w:p w14:paraId="17D83969" w14:textId="77777777" w:rsidR="005D653E" w:rsidRPr="005D653E" w:rsidRDefault="005D653E" w:rsidP="005D653E">
            <w:pPr>
              <w:rPr>
                <w:rFonts w:ascii="Times New Roman" w:hAnsi="Times New Roman" w:cs="Times New Roman"/>
              </w:rPr>
            </w:pPr>
          </w:p>
          <w:p w14:paraId="5D1F4091"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&gt; </w:t>
            </w:r>
            <w:r w:rsidRPr="005D653E">
              <w:rPr>
                <w:rFonts w:ascii="Segoe UI Emoji" w:hAnsi="Segoe UI Emoji" w:cs="Segoe UI Emoji"/>
              </w:rPr>
              <w:t>💡</w:t>
            </w:r>
            <w:r w:rsidRPr="005D653E">
              <w:rPr>
                <w:rFonts w:ascii="Times New Roman" w:hAnsi="Times New Roman" w:cs="Times New Roman"/>
              </w:rPr>
              <w:t xml:space="preserve"> The Mermaid diagram provides a quick conceptual view.  </w:t>
            </w:r>
          </w:p>
          <w:p w14:paraId="12FCE933"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&gt; The official architecture image is stored in `docs/architecture/`.</w:t>
            </w:r>
          </w:p>
          <w:p w14:paraId="0B8AF9EF" w14:textId="77777777" w:rsidR="005D653E" w:rsidRPr="005D653E" w:rsidRDefault="005D653E" w:rsidP="005D653E">
            <w:pPr>
              <w:rPr>
                <w:rFonts w:ascii="Times New Roman" w:hAnsi="Times New Roman" w:cs="Times New Roman"/>
              </w:rPr>
            </w:pPr>
          </w:p>
          <w:p w14:paraId="6DA30656"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w:t>
            </w:r>
          </w:p>
          <w:p w14:paraId="2236FA25" w14:textId="77777777" w:rsidR="005D653E" w:rsidRPr="005D653E" w:rsidRDefault="005D653E" w:rsidP="005D653E">
            <w:pPr>
              <w:rPr>
                <w:rFonts w:ascii="Times New Roman" w:hAnsi="Times New Roman" w:cs="Times New Roman"/>
              </w:rPr>
            </w:pPr>
          </w:p>
          <w:p w14:paraId="32271C4F"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Core Data Flows</w:t>
            </w:r>
          </w:p>
          <w:p w14:paraId="2175C563" w14:textId="77777777" w:rsidR="005D653E" w:rsidRPr="005D653E" w:rsidRDefault="005D653E" w:rsidP="005D653E">
            <w:pPr>
              <w:rPr>
                <w:rFonts w:ascii="Times New Roman" w:hAnsi="Times New Roman" w:cs="Times New Roman"/>
              </w:rPr>
            </w:pPr>
          </w:p>
          <w:p w14:paraId="3E2233C4"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1. Personalized Workout Plan</w:t>
            </w:r>
          </w:p>
          <w:p w14:paraId="4128C703" w14:textId="77777777" w:rsidR="005D653E" w:rsidRPr="005D653E" w:rsidRDefault="005D653E" w:rsidP="005D653E">
            <w:pPr>
              <w:rPr>
                <w:rFonts w:ascii="Times New Roman" w:hAnsi="Times New Roman" w:cs="Times New Roman"/>
              </w:rPr>
            </w:pPr>
          </w:p>
          <w:p w14:paraId="54678BA4"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```text</w:t>
            </w:r>
          </w:p>
          <w:p w14:paraId="2364EC58"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User</w:t>
            </w:r>
          </w:p>
          <w:p w14:paraId="71CBB6AB" w14:textId="77777777" w:rsidR="005D653E" w:rsidRPr="005D653E" w:rsidRDefault="005D653E" w:rsidP="005D653E">
            <w:pPr>
              <w:rPr>
                <w:rFonts w:ascii="Times New Roman" w:hAnsi="Times New Roman" w:cs="Times New Roman" w:hint="eastAsia"/>
              </w:rPr>
            </w:pPr>
            <w:r w:rsidRPr="005D653E">
              <w:rPr>
                <w:rFonts w:ascii="Times New Roman" w:hAnsi="Times New Roman" w:cs="Times New Roman" w:hint="eastAsia"/>
              </w:rPr>
              <w:t xml:space="preserve">  </w:t>
            </w:r>
            <w:r w:rsidRPr="005D653E">
              <w:rPr>
                <w:rFonts w:ascii="Times New Roman" w:hAnsi="Times New Roman" w:cs="Times New Roman" w:hint="eastAsia"/>
              </w:rPr>
              <w:t>↓</w:t>
            </w:r>
          </w:p>
          <w:p w14:paraId="2F2BC1FF"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Flutter Client</w:t>
            </w:r>
          </w:p>
          <w:p w14:paraId="3CBE217D" w14:textId="77777777" w:rsidR="005D653E" w:rsidRPr="005D653E" w:rsidRDefault="005D653E" w:rsidP="005D653E">
            <w:pPr>
              <w:rPr>
                <w:rFonts w:ascii="Times New Roman" w:hAnsi="Times New Roman" w:cs="Times New Roman" w:hint="eastAsia"/>
              </w:rPr>
            </w:pPr>
            <w:r w:rsidRPr="005D653E">
              <w:rPr>
                <w:rFonts w:ascii="Times New Roman" w:hAnsi="Times New Roman" w:cs="Times New Roman" w:hint="eastAsia"/>
              </w:rPr>
              <w:t xml:space="preserve">  </w:t>
            </w:r>
            <w:r w:rsidRPr="005D653E">
              <w:rPr>
                <w:rFonts w:ascii="Times New Roman" w:hAnsi="Times New Roman" w:cs="Times New Roman" w:hint="eastAsia"/>
              </w:rPr>
              <w:t>↓</w:t>
            </w:r>
          </w:p>
          <w:p w14:paraId="651787AF" w14:textId="77777777" w:rsidR="005D653E" w:rsidRPr="005D653E" w:rsidRDefault="005D653E" w:rsidP="005D653E">
            <w:pPr>
              <w:rPr>
                <w:rFonts w:ascii="Times New Roman" w:hAnsi="Times New Roman" w:cs="Times New Roman"/>
              </w:rPr>
            </w:pPr>
            <w:proofErr w:type="spellStart"/>
            <w:r w:rsidRPr="005D653E">
              <w:rPr>
                <w:rFonts w:ascii="Times New Roman" w:hAnsi="Times New Roman" w:cs="Times New Roman"/>
              </w:rPr>
              <w:lastRenderedPageBreak/>
              <w:t>NestJS</w:t>
            </w:r>
            <w:proofErr w:type="spellEnd"/>
            <w:r w:rsidRPr="005D653E">
              <w:rPr>
                <w:rFonts w:ascii="Times New Roman" w:hAnsi="Times New Roman" w:cs="Times New Roman"/>
              </w:rPr>
              <w:t xml:space="preserve"> API</w:t>
            </w:r>
          </w:p>
          <w:p w14:paraId="52BD2528" w14:textId="77777777" w:rsidR="005D653E" w:rsidRPr="005D653E" w:rsidRDefault="005D653E" w:rsidP="005D653E">
            <w:pPr>
              <w:rPr>
                <w:rFonts w:ascii="Times New Roman" w:hAnsi="Times New Roman" w:cs="Times New Roman" w:hint="eastAsia"/>
              </w:rPr>
            </w:pPr>
            <w:r w:rsidRPr="005D653E">
              <w:rPr>
                <w:rFonts w:ascii="Times New Roman" w:hAnsi="Times New Roman" w:cs="Times New Roman" w:hint="eastAsia"/>
              </w:rPr>
              <w:t xml:space="preserve">  </w:t>
            </w:r>
            <w:r w:rsidRPr="005D653E">
              <w:rPr>
                <w:rFonts w:ascii="Times New Roman" w:hAnsi="Times New Roman" w:cs="Times New Roman" w:hint="eastAsia"/>
              </w:rPr>
              <w:t>↓</w:t>
            </w:r>
          </w:p>
          <w:p w14:paraId="3D474E8A" w14:textId="77777777" w:rsidR="005D653E" w:rsidRPr="005D653E" w:rsidRDefault="005D653E" w:rsidP="005D653E">
            <w:pPr>
              <w:rPr>
                <w:rFonts w:ascii="Times New Roman" w:hAnsi="Times New Roman" w:cs="Times New Roman"/>
              </w:rPr>
            </w:pPr>
            <w:proofErr w:type="spellStart"/>
            <w:r w:rsidRPr="005D653E">
              <w:rPr>
                <w:rFonts w:ascii="Times New Roman" w:hAnsi="Times New Roman" w:cs="Times New Roman"/>
              </w:rPr>
              <w:t>FastAPI</w:t>
            </w:r>
            <w:proofErr w:type="spellEnd"/>
            <w:r w:rsidRPr="005D653E">
              <w:rPr>
                <w:rFonts w:ascii="Times New Roman" w:hAnsi="Times New Roman" w:cs="Times New Roman"/>
              </w:rPr>
              <w:t xml:space="preserve"> AI Service</w:t>
            </w:r>
          </w:p>
          <w:p w14:paraId="739CEA42" w14:textId="77777777" w:rsidR="005D653E" w:rsidRPr="005D653E" w:rsidRDefault="005D653E" w:rsidP="005D653E">
            <w:pPr>
              <w:rPr>
                <w:rFonts w:ascii="Times New Roman" w:hAnsi="Times New Roman" w:cs="Times New Roman" w:hint="eastAsia"/>
              </w:rPr>
            </w:pPr>
            <w:r w:rsidRPr="005D653E">
              <w:rPr>
                <w:rFonts w:ascii="Times New Roman" w:hAnsi="Times New Roman" w:cs="Times New Roman" w:hint="eastAsia"/>
              </w:rPr>
              <w:t xml:space="preserve">  </w:t>
            </w:r>
            <w:r w:rsidRPr="005D653E">
              <w:rPr>
                <w:rFonts w:ascii="Times New Roman" w:hAnsi="Times New Roman" w:cs="Times New Roman" w:hint="eastAsia"/>
              </w:rPr>
              <w:t>↓</w:t>
            </w:r>
          </w:p>
          <w:p w14:paraId="65D3D5EB"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PostgreSQL / Required User Context</w:t>
            </w:r>
          </w:p>
          <w:p w14:paraId="0AC2809A" w14:textId="77777777" w:rsidR="005D653E" w:rsidRPr="005D653E" w:rsidRDefault="005D653E" w:rsidP="005D653E">
            <w:pPr>
              <w:rPr>
                <w:rFonts w:ascii="Times New Roman" w:hAnsi="Times New Roman" w:cs="Times New Roman" w:hint="eastAsia"/>
              </w:rPr>
            </w:pPr>
            <w:r w:rsidRPr="005D653E">
              <w:rPr>
                <w:rFonts w:ascii="Times New Roman" w:hAnsi="Times New Roman" w:cs="Times New Roman" w:hint="eastAsia"/>
              </w:rPr>
              <w:t xml:space="preserve">  </w:t>
            </w:r>
            <w:r w:rsidRPr="005D653E">
              <w:rPr>
                <w:rFonts w:ascii="Times New Roman" w:hAnsi="Times New Roman" w:cs="Times New Roman" w:hint="eastAsia"/>
              </w:rPr>
              <w:t>↓</w:t>
            </w:r>
          </w:p>
          <w:p w14:paraId="62CC3A75"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Generated Workout Recommendation</w:t>
            </w:r>
          </w:p>
          <w:p w14:paraId="4FEB8247" w14:textId="77777777" w:rsidR="005D653E" w:rsidRPr="005D653E" w:rsidRDefault="005D653E" w:rsidP="005D653E">
            <w:pPr>
              <w:rPr>
                <w:rFonts w:ascii="Times New Roman" w:hAnsi="Times New Roman" w:cs="Times New Roman" w:hint="eastAsia"/>
              </w:rPr>
            </w:pPr>
            <w:r w:rsidRPr="005D653E">
              <w:rPr>
                <w:rFonts w:ascii="Times New Roman" w:hAnsi="Times New Roman" w:cs="Times New Roman" w:hint="eastAsia"/>
              </w:rPr>
              <w:t xml:space="preserve">  </w:t>
            </w:r>
            <w:r w:rsidRPr="005D653E">
              <w:rPr>
                <w:rFonts w:ascii="Times New Roman" w:hAnsi="Times New Roman" w:cs="Times New Roman" w:hint="eastAsia"/>
              </w:rPr>
              <w:t>↓</w:t>
            </w:r>
          </w:p>
          <w:p w14:paraId="18F1CD97" w14:textId="77777777" w:rsidR="005D653E" w:rsidRPr="005D653E" w:rsidRDefault="005D653E" w:rsidP="005D653E">
            <w:pPr>
              <w:rPr>
                <w:rFonts w:ascii="Times New Roman" w:hAnsi="Times New Roman" w:cs="Times New Roman"/>
              </w:rPr>
            </w:pPr>
            <w:proofErr w:type="spellStart"/>
            <w:r w:rsidRPr="005D653E">
              <w:rPr>
                <w:rFonts w:ascii="Times New Roman" w:hAnsi="Times New Roman" w:cs="Times New Roman"/>
              </w:rPr>
              <w:t>NestJS</w:t>
            </w:r>
            <w:proofErr w:type="spellEnd"/>
            <w:r w:rsidRPr="005D653E">
              <w:rPr>
                <w:rFonts w:ascii="Times New Roman" w:hAnsi="Times New Roman" w:cs="Times New Roman"/>
              </w:rPr>
              <w:t xml:space="preserve"> Validation</w:t>
            </w:r>
          </w:p>
          <w:p w14:paraId="0F68CDA2" w14:textId="77777777" w:rsidR="005D653E" w:rsidRPr="005D653E" w:rsidRDefault="005D653E" w:rsidP="005D653E">
            <w:pPr>
              <w:rPr>
                <w:rFonts w:ascii="Times New Roman" w:hAnsi="Times New Roman" w:cs="Times New Roman" w:hint="eastAsia"/>
              </w:rPr>
            </w:pPr>
            <w:r w:rsidRPr="005D653E">
              <w:rPr>
                <w:rFonts w:ascii="Times New Roman" w:hAnsi="Times New Roman" w:cs="Times New Roman" w:hint="eastAsia"/>
              </w:rPr>
              <w:t xml:space="preserve">  </w:t>
            </w:r>
            <w:r w:rsidRPr="005D653E">
              <w:rPr>
                <w:rFonts w:ascii="Times New Roman" w:hAnsi="Times New Roman" w:cs="Times New Roman" w:hint="eastAsia"/>
              </w:rPr>
              <w:t>↓</w:t>
            </w:r>
          </w:p>
          <w:p w14:paraId="42A58709"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Flutter UI</w:t>
            </w:r>
          </w:p>
          <w:p w14:paraId="633A2D2C"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w:t>
            </w:r>
          </w:p>
          <w:p w14:paraId="49E3E712" w14:textId="77777777" w:rsidR="005D653E" w:rsidRPr="005D653E" w:rsidRDefault="005D653E" w:rsidP="005D653E">
            <w:pPr>
              <w:rPr>
                <w:rFonts w:ascii="Times New Roman" w:hAnsi="Times New Roman" w:cs="Times New Roman"/>
              </w:rPr>
            </w:pPr>
          </w:p>
          <w:p w14:paraId="47248191"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The response should </w:t>
            </w:r>
            <w:proofErr w:type="gramStart"/>
            <w:r w:rsidRPr="005D653E">
              <w:rPr>
                <w:rFonts w:ascii="Times New Roman" w:hAnsi="Times New Roman" w:cs="Times New Roman"/>
              </w:rPr>
              <w:t>provide</w:t>
            </w:r>
            <w:proofErr w:type="gramEnd"/>
            <w:r w:rsidRPr="005D653E">
              <w:rPr>
                <w:rFonts w:ascii="Times New Roman" w:hAnsi="Times New Roman" w:cs="Times New Roman"/>
              </w:rPr>
              <w:t>:</w:t>
            </w:r>
          </w:p>
          <w:p w14:paraId="5E8B8452" w14:textId="77777777" w:rsidR="005D653E" w:rsidRPr="005D653E" w:rsidRDefault="005D653E" w:rsidP="005D653E">
            <w:pPr>
              <w:rPr>
                <w:rFonts w:ascii="Times New Roman" w:hAnsi="Times New Roman" w:cs="Times New Roman"/>
              </w:rPr>
            </w:pPr>
          </w:p>
          <w:p w14:paraId="2960262A" w14:textId="77777777" w:rsidR="005D653E" w:rsidRPr="005D653E" w:rsidRDefault="005D653E" w:rsidP="005D653E">
            <w:pPr>
              <w:rPr>
                <w:rFonts w:ascii="Times New Roman" w:hAnsi="Times New Roman" w:cs="Times New Roman"/>
              </w:rPr>
            </w:pPr>
            <w:proofErr w:type="gramStart"/>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Relevant</w:t>
            </w:r>
            <w:proofErr w:type="gramEnd"/>
            <w:r w:rsidRPr="005D653E">
              <w:rPr>
                <w:rFonts w:ascii="Times New Roman" w:hAnsi="Times New Roman" w:cs="Times New Roman"/>
              </w:rPr>
              <w:t xml:space="preserve"> recommendation factors</w:t>
            </w:r>
          </w:p>
          <w:p w14:paraId="68A4F412"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Safety information where necessary</w:t>
            </w:r>
          </w:p>
          <w:p w14:paraId="1B343613"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Edit controls</w:t>
            </w:r>
          </w:p>
          <w:p w14:paraId="3D0B4115" w14:textId="77777777" w:rsidR="005D653E" w:rsidRPr="005D653E" w:rsidRDefault="005D653E" w:rsidP="005D653E">
            <w:pPr>
              <w:rPr>
                <w:rFonts w:ascii="Times New Roman" w:hAnsi="Times New Roman" w:cs="Times New Roman"/>
              </w:rPr>
            </w:pPr>
            <w:proofErr w:type="gramStart"/>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Regenerate</w:t>
            </w:r>
            <w:proofErr w:type="gramEnd"/>
            <w:r w:rsidRPr="005D653E">
              <w:rPr>
                <w:rFonts w:ascii="Times New Roman" w:hAnsi="Times New Roman" w:cs="Times New Roman"/>
              </w:rPr>
              <w:t xml:space="preserve"> option</w:t>
            </w:r>
          </w:p>
          <w:p w14:paraId="73CC95B9"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Pause option</w:t>
            </w:r>
          </w:p>
          <w:p w14:paraId="0A98C4E9"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Reject option</w:t>
            </w:r>
          </w:p>
          <w:p w14:paraId="21C6C4EF" w14:textId="77777777" w:rsidR="005D653E" w:rsidRPr="005D653E" w:rsidRDefault="005D653E" w:rsidP="005D653E">
            <w:pPr>
              <w:rPr>
                <w:rFonts w:ascii="Times New Roman" w:hAnsi="Times New Roman" w:cs="Times New Roman"/>
              </w:rPr>
            </w:pPr>
          </w:p>
          <w:p w14:paraId="617DD7B1"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This supports **explainable and reversible AI interaction**.</w:t>
            </w:r>
          </w:p>
          <w:p w14:paraId="33C89D75" w14:textId="77777777" w:rsidR="005D653E" w:rsidRPr="005D653E" w:rsidRDefault="005D653E" w:rsidP="005D653E">
            <w:pPr>
              <w:rPr>
                <w:rFonts w:ascii="Times New Roman" w:hAnsi="Times New Roman" w:cs="Times New Roman"/>
              </w:rPr>
            </w:pPr>
          </w:p>
          <w:p w14:paraId="324D6A85"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w:t>
            </w:r>
          </w:p>
          <w:p w14:paraId="5EFC4210" w14:textId="77777777" w:rsidR="005D653E" w:rsidRPr="005D653E" w:rsidRDefault="005D653E" w:rsidP="005D653E">
            <w:pPr>
              <w:rPr>
                <w:rFonts w:ascii="Times New Roman" w:hAnsi="Times New Roman" w:cs="Times New Roman"/>
              </w:rPr>
            </w:pPr>
          </w:p>
          <w:p w14:paraId="0E7F402C"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2. Private Social Challenge</w:t>
            </w:r>
          </w:p>
          <w:p w14:paraId="42CDA217" w14:textId="77777777" w:rsidR="005D653E" w:rsidRPr="005D653E" w:rsidRDefault="005D653E" w:rsidP="005D653E">
            <w:pPr>
              <w:rPr>
                <w:rFonts w:ascii="Times New Roman" w:hAnsi="Times New Roman" w:cs="Times New Roman"/>
              </w:rPr>
            </w:pPr>
          </w:p>
          <w:p w14:paraId="65D0187B"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```text</w:t>
            </w:r>
          </w:p>
          <w:p w14:paraId="7B481580"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Flutter</w:t>
            </w:r>
          </w:p>
          <w:p w14:paraId="176DC225" w14:textId="77777777" w:rsidR="005D653E" w:rsidRPr="005D653E" w:rsidRDefault="005D653E" w:rsidP="005D653E">
            <w:pPr>
              <w:rPr>
                <w:rFonts w:ascii="Times New Roman" w:hAnsi="Times New Roman" w:cs="Times New Roman" w:hint="eastAsia"/>
              </w:rPr>
            </w:pPr>
            <w:r w:rsidRPr="005D653E">
              <w:rPr>
                <w:rFonts w:ascii="Times New Roman" w:hAnsi="Times New Roman" w:cs="Times New Roman" w:hint="eastAsia"/>
              </w:rPr>
              <w:t xml:space="preserve">   </w:t>
            </w:r>
            <w:r w:rsidRPr="005D653E">
              <w:rPr>
                <w:rFonts w:ascii="Times New Roman" w:hAnsi="Times New Roman" w:cs="Times New Roman" w:hint="eastAsia"/>
              </w:rPr>
              <w:t>↓</w:t>
            </w:r>
          </w:p>
          <w:p w14:paraId="68BDB59E" w14:textId="77777777" w:rsidR="005D653E" w:rsidRPr="005D653E" w:rsidRDefault="005D653E" w:rsidP="005D653E">
            <w:pPr>
              <w:rPr>
                <w:rFonts w:ascii="Times New Roman" w:hAnsi="Times New Roman" w:cs="Times New Roman"/>
              </w:rPr>
            </w:pPr>
            <w:proofErr w:type="spellStart"/>
            <w:r w:rsidRPr="005D653E">
              <w:rPr>
                <w:rFonts w:ascii="Times New Roman" w:hAnsi="Times New Roman" w:cs="Times New Roman"/>
              </w:rPr>
              <w:t>NestJS</w:t>
            </w:r>
            <w:proofErr w:type="spellEnd"/>
          </w:p>
          <w:p w14:paraId="50ED66BC" w14:textId="77777777" w:rsidR="005D653E" w:rsidRPr="005D653E" w:rsidRDefault="005D653E" w:rsidP="005D653E">
            <w:pPr>
              <w:rPr>
                <w:rFonts w:ascii="Times New Roman" w:hAnsi="Times New Roman" w:cs="Times New Roman" w:hint="eastAsia"/>
              </w:rPr>
            </w:pPr>
            <w:r w:rsidRPr="005D653E">
              <w:rPr>
                <w:rFonts w:ascii="Times New Roman" w:hAnsi="Times New Roman" w:cs="Times New Roman" w:hint="eastAsia"/>
              </w:rPr>
              <w:t xml:space="preserve">   </w:t>
            </w:r>
            <w:r w:rsidRPr="005D653E">
              <w:rPr>
                <w:rFonts w:ascii="Times New Roman" w:hAnsi="Times New Roman" w:cs="Times New Roman" w:hint="eastAsia"/>
              </w:rPr>
              <w:t>↓</w:t>
            </w:r>
          </w:p>
          <w:p w14:paraId="3E8B0932"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Authorization + Consent Check</w:t>
            </w:r>
          </w:p>
          <w:p w14:paraId="76ECA744" w14:textId="77777777" w:rsidR="005D653E" w:rsidRPr="005D653E" w:rsidRDefault="005D653E" w:rsidP="005D653E">
            <w:pPr>
              <w:rPr>
                <w:rFonts w:ascii="Times New Roman" w:hAnsi="Times New Roman" w:cs="Times New Roman" w:hint="eastAsia"/>
              </w:rPr>
            </w:pPr>
            <w:r w:rsidRPr="005D653E">
              <w:rPr>
                <w:rFonts w:ascii="Times New Roman" w:hAnsi="Times New Roman" w:cs="Times New Roman" w:hint="eastAsia"/>
              </w:rPr>
              <w:t xml:space="preserve">   </w:t>
            </w:r>
            <w:r w:rsidRPr="005D653E">
              <w:rPr>
                <w:rFonts w:ascii="Times New Roman" w:hAnsi="Times New Roman" w:cs="Times New Roman" w:hint="eastAsia"/>
              </w:rPr>
              <w:t>↓</w:t>
            </w:r>
          </w:p>
          <w:p w14:paraId="6FD9CF51"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PostgreSQL</w:t>
            </w:r>
          </w:p>
          <w:p w14:paraId="11F33AC2" w14:textId="77777777" w:rsidR="005D653E" w:rsidRPr="005D653E" w:rsidRDefault="005D653E" w:rsidP="005D653E">
            <w:pPr>
              <w:rPr>
                <w:rFonts w:ascii="Times New Roman" w:hAnsi="Times New Roman" w:cs="Times New Roman" w:hint="eastAsia"/>
              </w:rPr>
            </w:pPr>
            <w:r w:rsidRPr="005D653E">
              <w:rPr>
                <w:rFonts w:ascii="Times New Roman" w:hAnsi="Times New Roman" w:cs="Times New Roman" w:hint="eastAsia"/>
              </w:rPr>
              <w:lastRenderedPageBreak/>
              <w:t xml:space="preserve">   </w:t>
            </w:r>
            <w:r w:rsidRPr="005D653E">
              <w:rPr>
                <w:rFonts w:ascii="Times New Roman" w:hAnsi="Times New Roman" w:cs="Times New Roman" w:hint="eastAsia"/>
              </w:rPr>
              <w:t>↓</w:t>
            </w:r>
          </w:p>
          <w:p w14:paraId="3B21E058"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Redis / Real-time Event</w:t>
            </w:r>
          </w:p>
          <w:p w14:paraId="1DA86ED5" w14:textId="77777777" w:rsidR="005D653E" w:rsidRPr="005D653E" w:rsidRDefault="005D653E" w:rsidP="005D653E">
            <w:pPr>
              <w:rPr>
                <w:rFonts w:ascii="Times New Roman" w:hAnsi="Times New Roman" w:cs="Times New Roman" w:hint="eastAsia"/>
              </w:rPr>
            </w:pPr>
            <w:r w:rsidRPr="005D653E">
              <w:rPr>
                <w:rFonts w:ascii="Times New Roman" w:hAnsi="Times New Roman" w:cs="Times New Roman" w:hint="eastAsia"/>
              </w:rPr>
              <w:t xml:space="preserve">   </w:t>
            </w:r>
            <w:r w:rsidRPr="005D653E">
              <w:rPr>
                <w:rFonts w:ascii="Times New Roman" w:hAnsi="Times New Roman" w:cs="Times New Roman" w:hint="eastAsia"/>
              </w:rPr>
              <w:t>↓</w:t>
            </w:r>
          </w:p>
          <w:p w14:paraId="61B09334"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Approved Challenge Participants</w:t>
            </w:r>
          </w:p>
          <w:p w14:paraId="4E0C2A13"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w:t>
            </w:r>
          </w:p>
          <w:p w14:paraId="43B7023B" w14:textId="77777777" w:rsidR="005D653E" w:rsidRPr="005D653E" w:rsidRDefault="005D653E" w:rsidP="005D653E">
            <w:pPr>
              <w:rPr>
                <w:rFonts w:ascii="Times New Roman" w:hAnsi="Times New Roman" w:cs="Times New Roman"/>
              </w:rPr>
            </w:pPr>
          </w:p>
          <w:p w14:paraId="5EDD576A"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Privacy rule</w:t>
            </w:r>
          </w:p>
          <w:p w14:paraId="6C6F705F" w14:textId="77777777" w:rsidR="005D653E" w:rsidRPr="005D653E" w:rsidRDefault="005D653E" w:rsidP="005D653E">
            <w:pPr>
              <w:rPr>
                <w:rFonts w:ascii="Times New Roman" w:hAnsi="Times New Roman" w:cs="Times New Roman"/>
              </w:rPr>
            </w:pPr>
          </w:p>
          <w:p w14:paraId="0A36D7D0"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A user must not gain access to another user's private fitness information simply because both users participate in a challenge.</w:t>
            </w:r>
          </w:p>
          <w:p w14:paraId="7501FE3B" w14:textId="77777777" w:rsidR="005D653E" w:rsidRPr="005D653E" w:rsidRDefault="005D653E" w:rsidP="005D653E">
            <w:pPr>
              <w:rPr>
                <w:rFonts w:ascii="Times New Roman" w:hAnsi="Times New Roman" w:cs="Times New Roman"/>
              </w:rPr>
            </w:pPr>
          </w:p>
          <w:p w14:paraId="68831C0F"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Visibility must remain controlled by explicit permissions.</w:t>
            </w:r>
          </w:p>
          <w:p w14:paraId="08D86AC2" w14:textId="77777777" w:rsidR="005D653E" w:rsidRPr="005D653E" w:rsidRDefault="005D653E" w:rsidP="005D653E">
            <w:pPr>
              <w:rPr>
                <w:rFonts w:ascii="Times New Roman" w:hAnsi="Times New Roman" w:cs="Times New Roman"/>
              </w:rPr>
            </w:pPr>
          </w:p>
          <w:p w14:paraId="718438E4"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w:t>
            </w:r>
          </w:p>
          <w:p w14:paraId="7887674E" w14:textId="77777777" w:rsidR="005D653E" w:rsidRPr="005D653E" w:rsidRDefault="005D653E" w:rsidP="005D653E">
            <w:pPr>
              <w:rPr>
                <w:rFonts w:ascii="Times New Roman" w:hAnsi="Times New Roman" w:cs="Times New Roman"/>
              </w:rPr>
            </w:pPr>
          </w:p>
          <w:p w14:paraId="7D930B80"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3. Nutrition Tracking</w:t>
            </w:r>
          </w:p>
          <w:p w14:paraId="0D2D2A8F" w14:textId="77777777" w:rsidR="005D653E" w:rsidRPr="005D653E" w:rsidRDefault="005D653E" w:rsidP="005D653E">
            <w:pPr>
              <w:rPr>
                <w:rFonts w:ascii="Times New Roman" w:hAnsi="Times New Roman" w:cs="Times New Roman"/>
              </w:rPr>
            </w:pPr>
          </w:p>
          <w:p w14:paraId="18C66992"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```text</w:t>
            </w:r>
          </w:p>
          <w:p w14:paraId="0ECCD3AB"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Flutter</w:t>
            </w:r>
          </w:p>
          <w:p w14:paraId="62E1017D" w14:textId="77777777" w:rsidR="005D653E" w:rsidRPr="005D653E" w:rsidRDefault="005D653E" w:rsidP="005D653E">
            <w:pPr>
              <w:rPr>
                <w:rFonts w:ascii="Times New Roman" w:hAnsi="Times New Roman" w:cs="Times New Roman" w:hint="eastAsia"/>
              </w:rPr>
            </w:pPr>
            <w:r w:rsidRPr="005D653E">
              <w:rPr>
                <w:rFonts w:ascii="Times New Roman" w:hAnsi="Times New Roman" w:cs="Times New Roman" w:hint="eastAsia"/>
              </w:rPr>
              <w:t xml:space="preserve">  </w:t>
            </w:r>
            <w:r w:rsidRPr="005D653E">
              <w:rPr>
                <w:rFonts w:ascii="Times New Roman" w:hAnsi="Times New Roman" w:cs="Times New Roman" w:hint="eastAsia"/>
              </w:rPr>
              <w:t>↓</w:t>
            </w:r>
          </w:p>
          <w:p w14:paraId="6D03055A"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Camera / Search Input</w:t>
            </w:r>
          </w:p>
          <w:p w14:paraId="27F151F2" w14:textId="77777777" w:rsidR="005D653E" w:rsidRPr="005D653E" w:rsidRDefault="005D653E" w:rsidP="005D653E">
            <w:pPr>
              <w:rPr>
                <w:rFonts w:ascii="Times New Roman" w:hAnsi="Times New Roman" w:cs="Times New Roman" w:hint="eastAsia"/>
              </w:rPr>
            </w:pPr>
            <w:r w:rsidRPr="005D653E">
              <w:rPr>
                <w:rFonts w:ascii="Times New Roman" w:hAnsi="Times New Roman" w:cs="Times New Roman" w:hint="eastAsia"/>
              </w:rPr>
              <w:t xml:space="preserve">  </w:t>
            </w:r>
            <w:r w:rsidRPr="005D653E">
              <w:rPr>
                <w:rFonts w:ascii="Times New Roman" w:hAnsi="Times New Roman" w:cs="Times New Roman" w:hint="eastAsia"/>
              </w:rPr>
              <w:t>↓</w:t>
            </w:r>
          </w:p>
          <w:p w14:paraId="6FE17B51" w14:textId="77777777" w:rsidR="005D653E" w:rsidRPr="005D653E" w:rsidRDefault="005D653E" w:rsidP="005D653E">
            <w:pPr>
              <w:rPr>
                <w:rFonts w:ascii="Times New Roman" w:hAnsi="Times New Roman" w:cs="Times New Roman"/>
              </w:rPr>
            </w:pPr>
            <w:proofErr w:type="spellStart"/>
            <w:r w:rsidRPr="005D653E">
              <w:rPr>
                <w:rFonts w:ascii="Times New Roman" w:hAnsi="Times New Roman" w:cs="Times New Roman"/>
              </w:rPr>
              <w:t>NestJS</w:t>
            </w:r>
            <w:proofErr w:type="spellEnd"/>
          </w:p>
          <w:p w14:paraId="3844BA6D" w14:textId="77777777" w:rsidR="005D653E" w:rsidRPr="005D653E" w:rsidRDefault="005D653E" w:rsidP="005D653E">
            <w:pPr>
              <w:rPr>
                <w:rFonts w:ascii="Times New Roman" w:hAnsi="Times New Roman" w:cs="Times New Roman" w:hint="eastAsia"/>
              </w:rPr>
            </w:pPr>
            <w:r w:rsidRPr="005D653E">
              <w:rPr>
                <w:rFonts w:ascii="Times New Roman" w:hAnsi="Times New Roman" w:cs="Times New Roman" w:hint="eastAsia"/>
              </w:rPr>
              <w:t xml:space="preserve">  </w:t>
            </w:r>
            <w:r w:rsidRPr="005D653E">
              <w:rPr>
                <w:rFonts w:ascii="Times New Roman" w:hAnsi="Times New Roman" w:cs="Times New Roman" w:hint="eastAsia"/>
              </w:rPr>
              <w:t>↓</w:t>
            </w:r>
          </w:p>
          <w:p w14:paraId="3FB0C5EF"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Food Data or </w:t>
            </w:r>
            <w:proofErr w:type="spellStart"/>
            <w:r w:rsidRPr="005D653E">
              <w:rPr>
                <w:rFonts w:ascii="Times New Roman" w:hAnsi="Times New Roman" w:cs="Times New Roman"/>
              </w:rPr>
              <w:t>FastAPI</w:t>
            </w:r>
            <w:proofErr w:type="spellEnd"/>
            <w:r w:rsidRPr="005D653E">
              <w:rPr>
                <w:rFonts w:ascii="Times New Roman" w:hAnsi="Times New Roman" w:cs="Times New Roman"/>
              </w:rPr>
              <w:t xml:space="preserve"> Inference</w:t>
            </w:r>
          </w:p>
          <w:p w14:paraId="7BA62F99" w14:textId="77777777" w:rsidR="005D653E" w:rsidRPr="005D653E" w:rsidRDefault="005D653E" w:rsidP="005D653E">
            <w:pPr>
              <w:rPr>
                <w:rFonts w:ascii="Times New Roman" w:hAnsi="Times New Roman" w:cs="Times New Roman" w:hint="eastAsia"/>
              </w:rPr>
            </w:pPr>
            <w:r w:rsidRPr="005D653E">
              <w:rPr>
                <w:rFonts w:ascii="Times New Roman" w:hAnsi="Times New Roman" w:cs="Times New Roman" w:hint="eastAsia"/>
              </w:rPr>
              <w:t xml:space="preserve">  </w:t>
            </w:r>
            <w:r w:rsidRPr="005D653E">
              <w:rPr>
                <w:rFonts w:ascii="Times New Roman" w:hAnsi="Times New Roman" w:cs="Times New Roman" w:hint="eastAsia"/>
              </w:rPr>
              <w:t>↓</w:t>
            </w:r>
          </w:p>
          <w:p w14:paraId="317CEF41"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User Confirms Food + Portion</w:t>
            </w:r>
          </w:p>
          <w:p w14:paraId="20F34F08" w14:textId="77777777" w:rsidR="005D653E" w:rsidRPr="005D653E" w:rsidRDefault="005D653E" w:rsidP="005D653E">
            <w:pPr>
              <w:rPr>
                <w:rFonts w:ascii="Times New Roman" w:hAnsi="Times New Roman" w:cs="Times New Roman" w:hint="eastAsia"/>
              </w:rPr>
            </w:pPr>
            <w:r w:rsidRPr="005D653E">
              <w:rPr>
                <w:rFonts w:ascii="Times New Roman" w:hAnsi="Times New Roman" w:cs="Times New Roman" w:hint="eastAsia"/>
              </w:rPr>
              <w:t xml:space="preserve">  </w:t>
            </w:r>
            <w:r w:rsidRPr="005D653E">
              <w:rPr>
                <w:rFonts w:ascii="Times New Roman" w:hAnsi="Times New Roman" w:cs="Times New Roman" w:hint="eastAsia"/>
              </w:rPr>
              <w:t>↓</w:t>
            </w:r>
          </w:p>
          <w:p w14:paraId="312BA526"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PostgreSQL</w:t>
            </w:r>
          </w:p>
          <w:p w14:paraId="726B61F7"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w:t>
            </w:r>
          </w:p>
          <w:p w14:paraId="1C9A45A8" w14:textId="77777777" w:rsidR="005D653E" w:rsidRPr="005D653E" w:rsidRDefault="005D653E" w:rsidP="005D653E">
            <w:pPr>
              <w:rPr>
                <w:rFonts w:ascii="Times New Roman" w:hAnsi="Times New Roman" w:cs="Times New Roman"/>
              </w:rPr>
            </w:pPr>
          </w:p>
          <w:p w14:paraId="656EFA7F"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Media files can be stored separately using:</w:t>
            </w:r>
          </w:p>
          <w:p w14:paraId="6D8CCA60" w14:textId="77777777" w:rsidR="005D653E" w:rsidRPr="005D653E" w:rsidRDefault="005D653E" w:rsidP="005D653E">
            <w:pPr>
              <w:rPr>
                <w:rFonts w:ascii="Times New Roman" w:hAnsi="Times New Roman" w:cs="Times New Roman"/>
              </w:rPr>
            </w:pPr>
          </w:p>
          <w:p w14:paraId="4D3CC8D3" w14:textId="77777777" w:rsidR="005D653E" w:rsidRPr="005D653E" w:rsidRDefault="005D653E" w:rsidP="005D653E">
            <w:pPr>
              <w:rPr>
                <w:rFonts w:ascii="Times New Roman" w:hAnsi="Times New Roman" w:cs="Times New Roman"/>
              </w:rPr>
            </w:pPr>
            <w:proofErr w:type="gramStart"/>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Private</w:t>
            </w:r>
            <w:proofErr w:type="gramEnd"/>
            <w:r w:rsidRPr="005D653E">
              <w:rPr>
                <w:rFonts w:ascii="Times New Roman" w:hAnsi="Times New Roman" w:cs="Times New Roman"/>
              </w:rPr>
              <w:t xml:space="preserve"> buckets</w:t>
            </w:r>
          </w:p>
          <w:p w14:paraId="2FF11B8C" w14:textId="77777777" w:rsidR="005D653E" w:rsidRPr="005D653E" w:rsidRDefault="005D653E" w:rsidP="005D653E">
            <w:pPr>
              <w:rPr>
                <w:rFonts w:ascii="Times New Roman" w:hAnsi="Times New Roman" w:cs="Times New Roman"/>
              </w:rPr>
            </w:pPr>
            <w:proofErr w:type="gramStart"/>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Short</w:t>
            </w:r>
            <w:proofErr w:type="gramEnd"/>
            <w:r w:rsidRPr="005D653E">
              <w:rPr>
                <w:rFonts w:ascii="Times New Roman" w:hAnsi="Times New Roman" w:cs="Times New Roman"/>
              </w:rPr>
              <w:t>-lived signed URLs</w:t>
            </w:r>
          </w:p>
          <w:p w14:paraId="4FBA9BFB" w14:textId="77777777" w:rsidR="005D653E" w:rsidRPr="005D653E" w:rsidRDefault="005D653E" w:rsidP="005D653E">
            <w:pPr>
              <w:rPr>
                <w:rFonts w:ascii="Times New Roman" w:hAnsi="Times New Roman" w:cs="Times New Roman"/>
              </w:rPr>
            </w:pPr>
            <w:proofErr w:type="gramStart"/>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Appropriate</w:t>
            </w:r>
            <w:proofErr w:type="gramEnd"/>
            <w:r w:rsidRPr="005D653E">
              <w:rPr>
                <w:rFonts w:ascii="Times New Roman" w:hAnsi="Times New Roman" w:cs="Times New Roman"/>
              </w:rPr>
              <w:t xml:space="preserve"> retention controls</w:t>
            </w:r>
          </w:p>
          <w:p w14:paraId="44FEC905" w14:textId="77777777" w:rsidR="005D653E" w:rsidRPr="005D653E" w:rsidRDefault="005D653E" w:rsidP="005D653E">
            <w:pPr>
              <w:rPr>
                <w:rFonts w:ascii="Times New Roman" w:hAnsi="Times New Roman" w:cs="Times New Roman"/>
              </w:rPr>
            </w:pPr>
          </w:p>
          <w:p w14:paraId="7D72A0AD"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w:t>
            </w:r>
          </w:p>
          <w:p w14:paraId="318B0136" w14:textId="77777777" w:rsidR="005D653E" w:rsidRPr="005D653E" w:rsidRDefault="005D653E" w:rsidP="005D653E">
            <w:pPr>
              <w:rPr>
                <w:rFonts w:ascii="Times New Roman" w:hAnsi="Times New Roman" w:cs="Times New Roman"/>
              </w:rPr>
            </w:pPr>
          </w:p>
          <w:p w14:paraId="3CBA51E7"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Security and Privacy</w:t>
            </w:r>
          </w:p>
          <w:p w14:paraId="52E4EA3A" w14:textId="77777777" w:rsidR="005D653E" w:rsidRPr="005D653E" w:rsidRDefault="005D653E" w:rsidP="005D653E">
            <w:pPr>
              <w:rPr>
                <w:rFonts w:ascii="Times New Roman" w:hAnsi="Times New Roman" w:cs="Times New Roman"/>
              </w:rPr>
            </w:pPr>
          </w:p>
          <w:p w14:paraId="32FA8EB5" w14:textId="77777777" w:rsidR="005D653E" w:rsidRPr="005D653E" w:rsidRDefault="005D653E" w:rsidP="005D653E">
            <w:pPr>
              <w:rPr>
                <w:rFonts w:ascii="Times New Roman" w:hAnsi="Times New Roman" w:cs="Times New Roman"/>
              </w:rPr>
            </w:pPr>
            <w:proofErr w:type="spellStart"/>
            <w:r w:rsidRPr="005D653E">
              <w:rPr>
                <w:rFonts w:ascii="Times New Roman" w:hAnsi="Times New Roman" w:cs="Times New Roman"/>
              </w:rPr>
              <w:t>FitFlow</w:t>
            </w:r>
            <w:proofErr w:type="spellEnd"/>
            <w:r w:rsidRPr="005D653E">
              <w:rPr>
                <w:rFonts w:ascii="Times New Roman" w:hAnsi="Times New Roman" w:cs="Times New Roman"/>
              </w:rPr>
              <w:t xml:space="preserve"> may process personal fitness, activity and nutrition-related information.</w:t>
            </w:r>
          </w:p>
          <w:p w14:paraId="51419536" w14:textId="77777777" w:rsidR="005D653E" w:rsidRPr="005D653E" w:rsidRDefault="005D653E" w:rsidP="005D653E">
            <w:pPr>
              <w:rPr>
                <w:rFonts w:ascii="Times New Roman" w:hAnsi="Times New Roman" w:cs="Times New Roman"/>
              </w:rPr>
            </w:pPr>
          </w:p>
          <w:p w14:paraId="5C062231"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Security therefore forms part of the architecture rather than being treated as a final add-on.</w:t>
            </w:r>
          </w:p>
          <w:p w14:paraId="725A8904" w14:textId="77777777" w:rsidR="005D653E" w:rsidRPr="005D653E" w:rsidRDefault="005D653E" w:rsidP="005D653E">
            <w:pPr>
              <w:rPr>
                <w:rFonts w:ascii="Times New Roman" w:hAnsi="Times New Roman" w:cs="Times New Roman"/>
              </w:rPr>
            </w:pPr>
          </w:p>
          <w:p w14:paraId="164748C7"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Security Principles</w:t>
            </w:r>
          </w:p>
          <w:p w14:paraId="47BFCA8B" w14:textId="77777777" w:rsidR="005D653E" w:rsidRPr="005D653E" w:rsidRDefault="005D653E" w:rsidP="005D653E">
            <w:pPr>
              <w:rPr>
                <w:rFonts w:ascii="Times New Roman" w:hAnsi="Times New Roman" w:cs="Times New Roman"/>
              </w:rPr>
            </w:pPr>
          </w:p>
          <w:p w14:paraId="23C9FE94"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Principle | Implementation Direction |</w:t>
            </w:r>
          </w:p>
          <w:p w14:paraId="17384391" w14:textId="77777777" w:rsidR="005D653E" w:rsidRPr="005D653E" w:rsidRDefault="005D653E" w:rsidP="005D653E">
            <w:pPr>
              <w:rPr>
                <w:rFonts w:ascii="Times New Roman" w:hAnsi="Times New Roman" w:cs="Times New Roman"/>
              </w:rPr>
            </w:pPr>
            <w:proofErr w:type="gramStart"/>
            <w:r w:rsidRPr="005D653E">
              <w:rPr>
                <w:rFonts w:ascii="Times New Roman" w:hAnsi="Times New Roman" w:cs="Times New Roman"/>
              </w:rPr>
              <w:t>|---|---|</w:t>
            </w:r>
            <w:proofErr w:type="gramEnd"/>
          </w:p>
          <w:p w14:paraId="6484D64F"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Encryption in transit | TLS |</w:t>
            </w:r>
          </w:p>
          <w:p w14:paraId="571E7D39"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Encryption at rest | Database/storage encryption |</w:t>
            </w:r>
          </w:p>
          <w:p w14:paraId="47B6DC75"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Authentication | OIDC / OAuth 2.0 |</w:t>
            </w:r>
          </w:p>
          <w:p w14:paraId="4D344BCB"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Authorization | Server-side checks |</w:t>
            </w:r>
          </w:p>
          <w:p w14:paraId="6A4C9C09"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Least privilege | Minimum required permissions |</w:t>
            </w:r>
          </w:p>
          <w:p w14:paraId="180AF7B0"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Consent | Explicit sensitive-data sharing decisions |</w:t>
            </w:r>
          </w:p>
          <w:p w14:paraId="77CCDC6C"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Revocation | Users can remove previously granted access |</w:t>
            </w:r>
          </w:p>
          <w:p w14:paraId="09311200"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Auditability | Important security events can be logged |</w:t>
            </w:r>
          </w:p>
          <w:p w14:paraId="3A8C39BB"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Log safety | Avoid sensitive health/identity data in ordinary logs |</w:t>
            </w:r>
          </w:p>
          <w:p w14:paraId="308F8976" w14:textId="77777777" w:rsidR="005D653E" w:rsidRPr="005D653E" w:rsidRDefault="005D653E" w:rsidP="005D653E">
            <w:pPr>
              <w:rPr>
                <w:rFonts w:ascii="Times New Roman" w:hAnsi="Times New Roman" w:cs="Times New Roman"/>
              </w:rPr>
            </w:pPr>
            <w:proofErr w:type="gramStart"/>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Temporary</w:t>
            </w:r>
            <w:proofErr w:type="gramEnd"/>
            <w:r w:rsidRPr="005D653E">
              <w:rPr>
                <w:rFonts w:ascii="Times New Roman" w:hAnsi="Times New Roman" w:cs="Times New Roman"/>
              </w:rPr>
              <w:t xml:space="preserve"> media access | Short-lived signed URLs |</w:t>
            </w:r>
          </w:p>
          <w:p w14:paraId="0D993522"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Data minimization | Collect only required information |</w:t>
            </w:r>
          </w:p>
          <w:p w14:paraId="499814D8" w14:textId="77777777" w:rsidR="005D653E" w:rsidRPr="005D653E" w:rsidRDefault="005D653E" w:rsidP="005D653E">
            <w:pPr>
              <w:rPr>
                <w:rFonts w:ascii="Times New Roman" w:hAnsi="Times New Roman" w:cs="Times New Roman"/>
              </w:rPr>
            </w:pPr>
          </w:p>
          <w:p w14:paraId="6A6484D9"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w:t>
            </w:r>
          </w:p>
          <w:p w14:paraId="2D4965A1" w14:textId="77777777" w:rsidR="005D653E" w:rsidRPr="005D653E" w:rsidRDefault="005D653E" w:rsidP="005D653E">
            <w:pPr>
              <w:rPr>
                <w:rFonts w:ascii="Times New Roman" w:hAnsi="Times New Roman" w:cs="Times New Roman"/>
              </w:rPr>
            </w:pPr>
          </w:p>
          <w:p w14:paraId="73CCA16F"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Compliance Note</w:t>
            </w:r>
          </w:p>
          <w:p w14:paraId="0C5A1843" w14:textId="77777777" w:rsidR="005D653E" w:rsidRPr="005D653E" w:rsidRDefault="005D653E" w:rsidP="005D653E">
            <w:pPr>
              <w:rPr>
                <w:rFonts w:ascii="Times New Roman" w:hAnsi="Times New Roman" w:cs="Times New Roman"/>
              </w:rPr>
            </w:pPr>
          </w:p>
          <w:p w14:paraId="77617C68"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&gt; **No framework, cloud service, database or authentication provider is automatically HIPAA/GDPR compliant by </w:t>
            </w:r>
            <w:proofErr w:type="gramStart"/>
            <w:r w:rsidRPr="005D653E">
              <w:rPr>
                <w:rFonts w:ascii="Times New Roman" w:hAnsi="Times New Roman" w:cs="Times New Roman"/>
              </w:rPr>
              <w:t>itself.*</w:t>
            </w:r>
            <w:proofErr w:type="gramEnd"/>
            <w:r w:rsidRPr="005D653E">
              <w:rPr>
                <w:rFonts w:ascii="Times New Roman" w:hAnsi="Times New Roman" w:cs="Times New Roman"/>
              </w:rPr>
              <w:t>*</w:t>
            </w:r>
          </w:p>
          <w:p w14:paraId="71EE9937" w14:textId="77777777" w:rsidR="005D653E" w:rsidRPr="005D653E" w:rsidRDefault="005D653E" w:rsidP="005D653E">
            <w:pPr>
              <w:rPr>
                <w:rFonts w:ascii="Times New Roman" w:hAnsi="Times New Roman" w:cs="Times New Roman"/>
              </w:rPr>
            </w:pPr>
          </w:p>
          <w:p w14:paraId="6978C17F"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Compliance readiness depends on factors such as:</w:t>
            </w:r>
          </w:p>
          <w:p w14:paraId="58A42257" w14:textId="77777777" w:rsidR="005D653E" w:rsidRPr="005D653E" w:rsidRDefault="005D653E" w:rsidP="005D653E">
            <w:pPr>
              <w:rPr>
                <w:rFonts w:ascii="Times New Roman" w:hAnsi="Times New Roman" w:cs="Times New Roman"/>
              </w:rPr>
            </w:pPr>
          </w:p>
          <w:p w14:paraId="2BC65174"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Deployment configuration</w:t>
            </w:r>
          </w:p>
          <w:p w14:paraId="722F8D8E"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Eligible service plans</w:t>
            </w:r>
          </w:p>
          <w:p w14:paraId="25566631"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lastRenderedPageBreak/>
              <w:t>- Contracts and agreements</w:t>
            </w:r>
          </w:p>
          <w:p w14:paraId="7E9B24F6"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Access policies</w:t>
            </w:r>
          </w:p>
          <w:p w14:paraId="20E5F64B"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Consent processes</w:t>
            </w:r>
          </w:p>
          <w:p w14:paraId="312657B7"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Data retention</w:t>
            </w:r>
          </w:p>
          <w:p w14:paraId="26FFD15D"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Incident response</w:t>
            </w:r>
          </w:p>
          <w:p w14:paraId="3F0F9402"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Governance</w:t>
            </w:r>
          </w:p>
          <w:p w14:paraId="53ADE58B"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Operational procedures</w:t>
            </w:r>
          </w:p>
          <w:p w14:paraId="514BF703" w14:textId="77777777" w:rsidR="005D653E" w:rsidRPr="005D653E" w:rsidRDefault="005D653E" w:rsidP="005D653E">
            <w:pPr>
              <w:rPr>
                <w:rFonts w:ascii="Times New Roman" w:hAnsi="Times New Roman" w:cs="Times New Roman"/>
              </w:rPr>
            </w:pPr>
          </w:p>
          <w:p w14:paraId="6A500F0B"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The </w:t>
            </w:r>
            <w:proofErr w:type="spellStart"/>
            <w:r w:rsidRPr="005D653E">
              <w:rPr>
                <w:rFonts w:ascii="Times New Roman" w:hAnsi="Times New Roman" w:cs="Times New Roman"/>
              </w:rPr>
              <w:t>FitFlow</w:t>
            </w:r>
            <w:proofErr w:type="spellEnd"/>
            <w:r w:rsidRPr="005D653E">
              <w:rPr>
                <w:rFonts w:ascii="Times New Roman" w:hAnsi="Times New Roman" w:cs="Times New Roman"/>
              </w:rPr>
              <w:t xml:space="preserve"> architecture therefore treats HIPAA/GDPR as **system-wide responsibilities**.</w:t>
            </w:r>
          </w:p>
          <w:p w14:paraId="1C5E1AD9" w14:textId="77777777" w:rsidR="005D653E" w:rsidRPr="005D653E" w:rsidRDefault="005D653E" w:rsidP="005D653E">
            <w:pPr>
              <w:rPr>
                <w:rFonts w:ascii="Times New Roman" w:hAnsi="Times New Roman" w:cs="Times New Roman"/>
              </w:rPr>
            </w:pPr>
          </w:p>
          <w:p w14:paraId="6138C85A"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w:t>
            </w:r>
          </w:p>
          <w:p w14:paraId="5A6B1683" w14:textId="77777777" w:rsidR="005D653E" w:rsidRPr="005D653E" w:rsidRDefault="005D653E" w:rsidP="005D653E">
            <w:pPr>
              <w:rPr>
                <w:rFonts w:ascii="Times New Roman" w:hAnsi="Times New Roman" w:cs="Times New Roman"/>
              </w:rPr>
            </w:pPr>
          </w:p>
          <w:p w14:paraId="594B760E"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Repository Structure</w:t>
            </w:r>
          </w:p>
          <w:p w14:paraId="3EFCE874" w14:textId="77777777" w:rsidR="005D653E" w:rsidRPr="005D653E" w:rsidRDefault="005D653E" w:rsidP="005D653E">
            <w:pPr>
              <w:rPr>
                <w:rFonts w:ascii="Times New Roman" w:hAnsi="Times New Roman" w:cs="Times New Roman"/>
              </w:rPr>
            </w:pPr>
          </w:p>
          <w:p w14:paraId="076E7D2A"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```text</w:t>
            </w:r>
          </w:p>
          <w:p w14:paraId="34C471A0" w14:textId="77777777" w:rsidR="005D653E" w:rsidRPr="005D653E" w:rsidRDefault="005D653E" w:rsidP="005D653E">
            <w:pPr>
              <w:rPr>
                <w:rFonts w:ascii="Times New Roman" w:hAnsi="Times New Roman" w:cs="Times New Roman"/>
              </w:rPr>
            </w:pPr>
            <w:proofErr w:type="spellStart"/>
            <w:r w:rsidRPr="005D653E">
              <w:rPr>
                <w:rFonts w:ascii="Times New Roman" w:hAnsi="Times New Roman" w:cs="Times New Roman"/>
              </w:rPr>
              <w:t>fitflow</w:t>
            </w:r>
            <w:proofErr w:type="spellEnd"/>
            <w:r w:rsidRPr="005D653E">
              <w:rPr>
                <w:rFonts w:ascii="Times New Roman" w:hAnsi="Times New Roman" w:cs="Times New Roman"/>
              </w:rPr>
              <w:t>-redesign/</w:t>
            </w:r>
          </w:p>
          <w:p w14:paraId="6F47D7E5" w14:textId="77777777" w:rsidR="005D653E" w:rsidRPr="005D653E" w:rsidRDefault="005D653E" w:rsidP="005D653E">
            <w:pPr>
              <w:rPr>
                <w:rFonts w:ascii="Times New Roman" w:hAnsi="Times New Roman" w:cs="Times New Roman" w:hint="eastAsia"/>
              </w:rPr>
            </w:pPr>
            <w:r w:rsidRPr="005D653E">
              <w:rPr>
                <w:rFonts w:ascii="Times New Roman" w:hAnsi="Times New Roman" w:cs="Times New Roman" w:hint="eastAsia"/>
              </w:rPr>
              <w:t>│</w:t>
            </w:r>
          </w:p>
          <w:p w14:paraId="3232650D" w14:textId="77777777" w:rsidR="005D653E" w:rsidRPr="005D653E" w:rsidRDefault="005D653E" w:rsidP="005D653E">
            <w:pPr>
              <w:rPr>
                <w:rFonts w:ascii="Times New Roman" w:hAnsi="Times New Roman" w:cs="Times New Roman" w:hint="eastAsia"/>
              </w:rPr>
            </w:pPr>
            <w:r w:rsidRPr="005D653E">
              <w:rPr>
                <w:rFonts w:ascii="Times New Roman" w:hAnsi="Times New Roman" w:cs="Times New Roman" w:hint="eastAsia"/>
              </w:rPr>
              <w:t>├──</w:t>
            </w:r>
            <w:r w:rsidRPr="005D653E">
              <w:rPr>
                <w:rFonts w:ascii="Times New Roman" w:hAnsi="Times New Roman" w:cs="Times New Roman" w:hint="eastAsia"/>
              </w:rPr>
              <w:t xml:space="preserve"> </w:t>
            </w:r>
            <w:r w:rsidRPr="005D653E">
              <w:rPr>
                <w:rFonts w:ascii="Segoe UI Emoji" w:hAnsi="Segoe UI Emoji" w:cs="Segoe UI Emoji"/>
              </w:rPr>
              <w:t>📱</w:t>
            </w:r>
            <w:r w:rsidRPr="005D653E">
              <w:rPr>
                <w:rFonts w:ascii="Times New Roman" w:hAnsi="Times New Roman" w:cs="Times New Roman" w:hint="eastAsia"/>
              </w:rPr>
              <w:t xml:space="preserve"> frontend/</w:t>
            </w:r>
          </w:p>
          <w:p w14:paraId="525B7D1C" w14:textId="77777777" w:rsidR="005D653E" w:rsidRPr="005D653E" w:rsidRDefault="005D653E" w:rsidP="005D653E">
            <w:pPr>
              <w:rPr>
                <w:rFonts w:ascii="Times New Roman" w:hAnsi="Times New Roman" w:cs="Times New Roman" w:hint="eastAsia"/>
              </w:rPr>
            </w:pPr>
            <w:r w:rsidRPr="005D653E">
              <w:rPr>
                <w:rFonts w:ascii="Times New Roman" w:hAnsi="Times New Roman" w:cs="Times New Roman" w:hint="eastAsia"/>
              </w:rPr>
              <w:t>│</w:t>
            </w:r>
            <w:r w:rsidRPr="005D653E">
              <w:rPr>
                <w:rFonts w:ascii="Times New Roman" w:hAnsi="Times New Roman" w:cs="Times New Roman" w:hint="eastAsia"/>
              </w:rPr>
              <w:t xml:space="preserve">   </w:t>
            </w:r>
            <w:r w:rsidRPr="005D653E">
              <w:rPr>
                <w:rFonts w:ascii="Times New Roman" w:hAnsi="Times New Roman" w:cs="Times New Roman" w:hint="eastAsia"/>
              </w:rPr>
              <w:t>├──</w:t>
            </w:r>
            <w:r w:rsidRPr="005D653E">
              <w:rPr>
                <w:rFonts w:ascii="Times New Roman" w:hAnsi="Times New Roman" w:cs="Times New Roman" w:hint="eastAsia"/>
              </w:rPr>
              <w:t xml:space="preserve"> lib/</w:t>
            </w:r>
          </w:p>
          <w:p w14:paraId="1ADB8FC3" w14:textId="77777777" w:rsidR="005D653E" w:rsidRPr="005D653E" w:rsidRDefault="005D653E" w:rsidP="005D653E">
            <w:pPr>
              <w:rPr>
                <w:rFonts w:ascii="Times New Roman" w:hAnsi="Times New Roman" w:cs="Times New Roman" w:hint="eastAsia"/>
              </w:rPr>
            </w:pPr>
            <w:r w:rsidRPr="005D653E">
              <w:rPr>
                <w:rFonts w:ascii="Times New Roman" w:hAnsi="Times New Roman" w:cs="Times New Roman" w:hint="eastAsia"/>
              </w:rPr>
              <w:t>│</w:t>
            </w:r>
            <w:r w:rsidRPr="005D653E">
              <w:rPr>
                <w:rFonts w:ascii="Times New Roman" w:hAnsi="Times New Roman" w:cs="Times New Roman" w:hint="eastAsia"/>
              </w:rPr>
              <w:t xml:space="preserve">   </w:t>
            </w:r>
            <w:r w:rsidRPr="005D653E">
              <w:rPr>
                <w:rFonts w:ascii="Times New Roman" w:hAnsi="Times New Roman" w:cs="Times New Roman" w:hint="eastAsia"/>
              </w:rPr>
              <w:t>│</w:t>
            </w:r>
            <w:r w:rsidRPr="005D653E">
              <w:rPr>
                <w:rFonts w:ascii="Times New Roman" w:hAnsi="Times New Roman" w:cs="Times New Roman" w:hint="eastAsia"/>
              </w:rPr>
              <w:t xml:space="preserve">   </w:t>
            </w:r>
            <w:r w:rsidRPr="005D653E">
              <w:rPr>
                <w:rFonts w:ascii="Times New Roman" w:hAnsi="Times New Roman" w:cs="Times New Roman" w:hint="eastAsia"/>
              </w:rPr>
              <w:t>└──</w:t>
            </w:r>
            <w:r w:rsidRPr="005D653E">
              <w:rPr>
                <w:rFonts w:ascii="Times New Roman" w:hAnsi="Times New Roman" w:cs="Times New Roman" w:hint="eastAsia"/>
              </w:rPr>
              <w:t xml:space="preserve"> </w:t>
            </w:r>
            <w:proofErr w:type="spellStart"/>
            <w:proofErr w:type="gramStart"/>
            <w:r w:rsidRPr="005D653E">
              <w:rPr>
                <w:rFonts w:ascii="Times New Roman" w:hAnsi="Times New Roman" w:cs="Times New Roman" w:hint="eastAsia"/>
              </w:rPr>
              <w:t>main.dart</w:t>
            </w:r>
            <w:proofErr w:type="spellEnd"/>
            <w:proofErr w:type="gramEnd"/>
          </w:p>
          <w:p w14:paraId="7426F797" w14:textId="77777777" w:rsidR="005D653E" w:rsidRPr="005D653E" w:rsidRDefault="005D653E" w:rsidP="005D653E">
            <w:pPr>
              <w:rPr>
                <w:rFonts w:ascii="Times New Roman" w:hAnsi="Times New Roman" w:cs="Times New Roman" w:hint="eastAsia"/>
              </w:rPr>
            </w:pPr>
            <w:r w:rsidRPr="005D653E">
              <w:rPr>
                <w:rFonts w:ascii="Times New Roman" w:hAnsi="Times New Roman" w:cs="Times New Roman" w:hint="eastAsia"/>
              </w:rPr>
              <w:t>│</w:t>
            </w:r>
            <w:r w:rsidRPr="005D653E">
              <w:rPr>
                <w:rFonts w:ascii="Times New Roman" w:hAnsi="Times New Roman" w:cs="Times New Roman" w:hint="eastAsia"/>
              </w:rPr>
              <w:t xml:space="preserve">   </w:t>
            </w:r>
            <w:r w:rsidRPr="005D653E">
              <w:rPr>
                <w:rFonts w:ascii="Times New Roman" w:hAnsi="Times New Roman" w:cs="Times New Roman" w:hint="eastAsia"/>
              </w:rPr>
              <w:t>├──</w:t>
            </w:r>
            <w:r w:rsidRPr="005D653E">
              <w:rPr>
                <w:rFonts w:ascii="Times New Roman" w:hAnsi="Times New Roman" w:cs="Times New Roman" w:hint="eastAsia"/>
              </w:rPr>
              <w:t xml:space="preserve"> </w:t>
            </w:r>
            <w:proofErr w:type="spellStart"/>
            <w:proofErr w:type="gramStart"/>
            <w:r w:rsidRPr="005D653E">
              <w:rPr>
                <w:rFonts w:ascii="Times New Roman" w:hAnsi="Times New Roman" w:cs="Times New Roman" w:hint="eastAsia"/>
              </w:rPr>
              <w:t>pubspec.yaml</w:t>
            </w:r>
            <w:proofErr w:type="spellEnd"/>
            <w:proofErr w:type="gramEnd"/>
          </w:p>
          <w:p w14:paraId="15F54E33" w14:textId="77777777" w:rsidR="005D653E" w:rsidRPr="005D653E" w:rsidRDefault="005D653E" w:rsidP="005D653E">
            <w:pPr>
              <w:rPr>
                <w:rFonts w:ascii="Times New Roman" w:hAnsi="Times New Roman" w:cs="Times New Roman" w:hint="eastAsia"/>
              </w:rPr>
            </w:pPr>
            <w:r w:rsidRPr="005D653E">
              <w:rPr>
                <w:rFonts w:ascii="Times New Roman" w:hAnsi="Times New Roman" w:cs="Times New Roman" w:hint="eastAsia"/>
              </w:rPr>
              <w:t>│</w:t>
            </w:r>
            <w:r w:rsidRPr="005D653E">
              <w:rPr>
                <w:rFonts w:ascii="Times New Roman" w:hAnsi="Times New Roman" w:cs="Times New Roman" w:hint="eastAsia"/>
              </w:rPr>
              <w:t xml:space="preserve">   </w:t>
            </w:r>
            <w:r w:rsidRPr="005D653E">
              <w:rPr>
                <w:rFonts w:ascii="Times New Roman" w:hAnsi="Times New Roman" w:cs="Times New Roman" w:hint="eastAsia"/>
              </w:rPr>
              <w:t>└──</w:t>
            </w:r>
            <w:r w:rsidRPr="005D653E">
              <w:rPr>
                <w:rFonts w:ascii="Times New Roman" w:hAnsi="Times New Roman" w:cs="Times New Roman" w:hint="eastAsia"/>
              </w:rPr>
              <w:t xml:space="preserve"> README.md</w:t>
            </w:r>
          </w:p>
          <w:p w14:paraId="7EC5B531" w14:textId="77777777" w:rsidR="005D653E" w:rsidRPr="005D653E" w:rsidRDefault="005D653E" w:rsidP="005D653E">
            <w:pPr>
              <w:rPr>
                <w:rFonts w:ascii="Times New Roman" w:hAnsi="Times New Roman" w:cs="Times New Roman" w:hint="eastAsia"/>
              </w:rPr>
            </w:pPr>
            <w:r w:rsidRPr="005D653E">
              <w:rPr>
                <w:rFonts w:ascii="Times New Roman" w:hAnsi="Times New Roman" w:cs="Times New Roman" w:hint="eastAsia"/>
              </w:rPr>
              <w:t>│</w:t>
            </w:r>
          </w:p>
          <w:p w14:paraId="01C521A0" w14:textId="77777777" w:rsidR="005D653E" w:rsidRPr="005D653E" w:rsidRDefault="005D653E" w:rsidP="005D653E">
            <w:pPr>
              <w:rPr>
                <w:rFonts w:ascii="Times New Roman" w:hAnsi="Times New Roman" w:cs="Times New Roman" w:hint="eastAsia"/>
              </w:rPr>
            </w:pPr>
            <w:r w:rsidRPr="005D653E">
              <w:rPr>
                <w:rFonts w:ascii="Times New Roman" w:hAnsi="Times New Roman" w:cs="Times New Roman" w:hint="eastAsia"/>
              </w:rPr>
              <w:t>├──</w:t>
            </w:r>
            <w:r w:rsidRPr="005D653E">
              <w:rPr>
                <w:rFonts w:ascii="Times New Roman" w:hAnsi="Times New Roman" w:cs="Times New Roman" w:hint="eastAsia"/>
              </w:rPr>
              <w:t xml:space="preserve"> </w:t>
            </w:r>
            <w:r w:rsidRPr="005D653E">
              <w:rPr>
                <w:rFonts w:ascii="Segoe UI Emoji" w:hAnsi="Segoe UI Emoji" w:cs="Segoe UI Emoji"/>
              </w:rPr>
              <w:t>🧩</w:t>
            </w:r>
            <w:r w:rsidRPr="005D653E">
              <w:rPr>
                <w:rFonts w:ascii="Times New Roman" w:hAnsi="Times New Roman" w:cs="Times New Roman" w:hint="eastAsia"/>
              </w:rPr>
              <w:t xml:space="preserve"> backend/</w:t>
            </w:r>
          </w:p>
          <w:p w14:paraId="02A79E51" w14:textId="77777777" w:rsidR="005D653E" w:rsidRPr="005D653E" w:rsidRDefault="005D653E" w:rsidP="005D653E">
            <w:pPr>
              <w:rPr>
                <w:rFonts w:ascii="Times New Roman" w:hAnsi="Times New Roman" w:cs="Times New Roman" w:hint="eastAsia"/>
              </w:rPr>
            </w:pPr>
            <w:r w:rsidRPr="005D653E">
              <w:rPr>
                <w:rFonts w:ascii="Times New Roman" w:hAnsi="Times New Roman" w:cs="Times New Roman" w:hint="eastAsia"/>
              </w:rPr>
              <w:t>│</w:t>
            </w:r>
            <w:r w:rsidRPr="005D653E">
              <w:rPr>
                <w:rFonts w:ascii="Times New Roman" w:hAnsi="Times New Roman" w:cs="Times New Roman" w:hint="eastAsia"/>
              </w:rPr>
              <w:t xml:space="preserve">   </w:t>
            </w:r>
            <w:r w:rsidRPr="005D653E">
              <w:rPr>
                <w:rFonts w:ascii="Times New Roman" w:hAnsi="Times New Roman" w:cs="Times New Roman" w:hint="eastAsia"/>
              </w:rPr>
              <w:t>├──</w:t>
            </w:r>
            <w:r w:rsidRPr="005D653E">
              <w:rPr>
                <w:rFonts w:ascii="Times New Roman" w:hAnsi="Times New Roman" w:cs="Times New Roman" w:hint="eastAsia"/>
              </w:rPr>
              <w:t xml:space="preserve"> </w:t>
            </w:r>
            <w:proofErr w:type="spellStart"/>
            <w:r w:rsidRPr="005D653E">
              <w:rPr>
                <w:rFonts w:ascii="Times New Roman" w:hAnsi="Times New Roman" w:cs="Times New Roman" w:hint="eastAsia"/>
              </w:rPr>
              <w:t>src</w:t>
            </w:r>
            <w:proofErr w:type="spellEnd"/>
            <w:r w:rsidRPr="005D653E">
              <w:rPr>
                <w:rFonts w:ascii="Times New Roman" w:hAnsi="Times New Roman" w:cs="Times New Roman" w:hint="eastAsia"/>
              </w:rPr>
              <w:t>/</w:t>
            </w:r>
          </w:p>
          <w:p w14:paraId="73713CD3" w14:textId="77777777" w:rsidR="005D653E" w:rsidRPr="005D653E" w:rsidRDefault="005D653E" w:rsidP="005D653E">
            <w:pPr>
              <w:rPr>
                <w:rFonts w:ascii="Times New Roman" w:hAnsi="Times New Roman" w:cs="Times New Roman" w:hint="eastAsia"/>
              </w:rPr>
            </w:pPr>
            <w:r w:rsidRPr="005D653E">
              <w:rPr>
                <w:rFonts w:ascii="Times New Roman" w:hAnsi="Times New Roman" w:cs="Times New Roman" w:hint="eastAsia"/>
              </w:rPr>
              <w:t>│</w:t>
            </w:r>
            <w:r w:rsidRPr="005D653E">
              <w:rPr>
                <w:rFonts w:ascii="Times New Roman" w:hAnsi="Times New Roman" w:cs="Times New Roman" w:hint="eastAsia"/>
              </w:rPr>
              <w:t xml:space="preserve">   </w:t>
            </w:r>
            <w:r w:rsidRPr="005D653E">
              <w:rPr>
                <w:rFonts w:ascii="Times New Roman" w:hAnsi="Times New Roman" w:cs="Times New Roman" w:hint="eastAsia"/>
              </w:rPr>
              <w:t>│</w:t>
            </w:r>
            <w:r w:rsidRPr="005D653E">
              <w:rPr>
                <w:rFonts w:ascii="Times New Roman" w:hAnsi="Times New Roman" w:cs="Times New Roman" w:hint="eastAsia"/>
              </w:rPr>
              <w:t xml:space="preserve">   </w:t>
            </w:r>
            <w:r w:rsidRPr="005D653E">
              <w:rPr>
                <w:rFonts w:ascii="Times New Roman" w:hAnsi="Times New Roman" w:cs="Times New Roman" w:hint="eastAsia"/>
              </w:rPr>
              <w:t>├──</w:t>
            </w:r>
            <w:r w:rsidRPr="005D653E">
              <w:rPr>
                <w:rFonts w:ascii="Times New Roman" w:hAnsi="Times New Roman" w:cs="Times New Roman" w:hint="eastAsia"/>
              </w:rPr>
              <w:t xml:space="preserve"> </w:t>
            </w:r>
            <w:proofErr w:type="spellStart"/>
            <w:r w:rsidRPr="005D653E">
              <w:rPr>
                <w:rFonts w:ascii="Times New Roman" w:hAnsi="Times New Roman" w:cs="Times New Roman" w:hint="eastAsia"/>
              </w:rPr>
              <w:t>main.ts</w:t>
            </w:r>
            <w:proofErr w:type="spellEnd"/>
          </w:p>
          <w:p w14:paraId="5A3772B7" w14:textId="77777777" w:rsidR="005D653E" w:rsidRPr="005D653E" w:rsidRDefault="005D653E" w:rsidP="005D653E">
            <w:pPr>
              <w:rPr>
                <w:rFonts w:ascii="Times New Roman" w:hAnsi="Times New Roman" w:cs="Times New Roman" w:hint="eastAsia"/>
              </w:rPr>
            </w:pPr>
            <w:r w:rsidRPr="005D653E">
              <w:rPr>
                <w:rFonts w:ascii="Times New Roman" w:hAnsi="Times New Roman" w:cs="Times New Roman" w:hint="eastAsia"/>
              </w:rPr>
              <w:t>│</w:t>
            </w:r>
            <w:r w:rsidRPr="005D653E">
              <w:rPr>
                <w:rFonts w:ascii="Times New Roman" w:hAnsi="Times New Roman" w:cs="Times New Roman" w:hint="eastAsia"/>
              </w:rPr>
              <w:t xml:space="preserve">   </w:t>
            </w:r>
            <w:r w:rsidRPr="005D653E">
              <w:rPr>
                <w:rFonts w:ascii="Times New Roman" w:hAnsi="Times New Roman" w:cs="Times New Roman" w:hint="eastAsia"/>
              </w:rPr>
              <w:t>│</w:t>
            </w:r>
            <w:r w:rsidRPr="005D653E">
              <w:rPr>
                <w:rFonts w:ascii="Times New Roman" w:hAnsi="Times New Roman" w:cs="Times New Roman" w:hint="eastAsia"/>
              </w:rPr>
              <w:t xml:space="preserve">   </w:t>
            </w:r>
            <w:r w:rsidRPr="005D653E">
              <w:rPr>
                <w:rFonts w:ascii="Times New Roman" w:hAnsi="Times New Roman" w:cs="Times New Roman" w:hint="eastAsia"/>
              </w:rPr>
              <w:t>└──</w:t>
            </w:r>
            <w:r w:rsidRPr="005D653E">
              <w:rPr>
                <w:rFonts w:ascii="Times New Roman" w:hAnsi="Times New Roman" w:cs="Times New Roman" w:hint="eastAsia"/>
              </w:rPr>
              <w:t xml:space="preserve"> </w:t>
            </w:r>
            <w:proofErr w:type="spellStart"/>
            <w:proofErr w:type="gramStart"/>
            <w:r w:rsidRPr="005D653E">
              <w:rPr>
                <w:rFonts w:ascii="Times New Roman" w:hAnsi="Times New Roman" w:cs="Times New Roman" w:hint="eastAsia"/>
              </w:rPr>
              <w:t>app.module</w:t>
            </w:r>
            <w:proofErr w:type="gramEnd"/>
            <w:r w:rsidRPr="005D653E">
              <w:rPr>
                <w:rFonts w:ascii="Times New Roman" w:hAnsi="Times New Roman" w:cs="Times New Roman" w:hint="eastAsia"/>
              </w:rPr>
              <w:t>.ts</w:t>
            </w:r>
            <w:proofErr w:type="spellEnd"/>
          </w:p>
          <w:p w14:paraId="1C38C9CC" w14:textId="77777777" w:rsidR="005D653E" w:rsidRPr="005D653E" w:rsidRDefault="005D653E" w:rsidP="005D653E">
            <w:pPr>
              <w:rPr>
                <w:rFonts w:ascii="Times New Roman" w:hAnsi="Times New Roman" w:cs="Times New Roman" w:hint="eastAsia"/>
              </w:rPr>
            </w:pPr>
            <w:r w:rsidRPr="005D653E">
              <w:rPr>
                <w:rFonts w:ascii="Times New Roman" w:hAnsi="Times New Roman" w:cs="Times New Roman" w:hint="eastAsia"/>
              </w:rPr>
              <w:t>│</w:t>
            </w:r>
            <w:r w:rsidRPr="005D653E">
              <w:rPr>
                <w:rFonts w:ascii="Times New Roman" w:hAnsi="Times New Roman" w:cs="Times New Roman" w:hint="eastAsia"/>
              </w:rPr>
              <w:t xml:space="preserve">   </w:t>
            </w:r>
            <w:r w:rsidRPr="005D653E">
              <w:rPr>
                <w:rFonts w:ascii="Times New Roman" w:hAnsi="Times New Roman" w:cs="Times New Roman" w:hint="eastAsia"/>
              </w:rPr>
              <w:t>├──</w:t>
            </w:r>
            <w:r w:rsidRPr="005D653E">
              <w:rPr>
                <w:rFonts w:ascii="Times New Roman" w:hAnsi="Times New Roman" w:cs="Times New Roman" w:hint="eastAsia"/>
              </w:rPr>
              <w:t xml:space="preserve"> </w:t>
            </w:r>
            <w:proofErr w:type="spellStart"/>
            <w:proofErr w:type="gramStart"/>
            <w:r w:rsidRPr="005D653E">
              <w:rPr>
                <w:rFonts w:ascii="Times New Roman" w:hAnsi="Times New Roman" w:cs="Times New Roman" w:hint="eastAsia"/>
              </w:rPr>
              <w:t>package.json</w:t>
            </w:r>
            <w:proofErr w:type="spellEnd"/>
            <w:proofErr w:type="gramEnd"/>
          </w:p>
          <w:p w14:paraId="49A25F7D" w14:textId="77777777" w:rsidR="005D653E" w:rsidRPr="005D653E" w:rsidRDefault="005D653E" w:rsidP="005D653E">
            <w:pPr>
              <w:rPr>
                <w:rFonts w:ascii="Times New Roman" w:hAnsi="Times New Roman" w:cs="Times New Roman" w:hint="eastAsia"/>
              </w:rPr>
            </w:pPr>
            <w:r w:rsidRPr="005D653E">
              <w:rPr>
                <w:rFonts w:ascii="Times New Roman" w:hAnsi="Times New Roman" w:cs="Times New Roman" w:hint="eastAsia"/>
              </w:rPr>
              <w:t>│</w:t>
            </w:r>
            <w:r w:rsidRPr="005D653E">
              <w:rPr>
                <w:rFonts w:ascii="Times New Roman" w:hAnsi="Times New Roman" w:cs="Times New Roman" w:hint="eastAsia"/>
              </w:rPr>
              <w:t xml:space="preserve">   </w:t>
            </w:r>
            <w:r w:rsidRPr="005D653E">
              <w:rPr>
                <w:rFonts w:ascii="Times New Roman" w:hAnsi="Times New Roman" w:cs="Times New Roman" w:hint="eastAsia"/>
              </w:rPr>
              <w:t>├──</w:t>
            </w:r>
            <w:r w:rsidRPr="005D653E">
              <w:rPr>
                <w:rFonts w:ascii="Times New Roman" w:hAnsi="Times New Roman" w:cs="Times New Roman" w:hint="eastAsia"/>
              </w:rPr>
              <w:t xml:space="preserve"> </w:t>
            </w:r>
            <w:proofErr w:type="spellStart"/>
            <w:proofErr w:type="gramStart"/>
            <w:r w:rsidRPr="005D653E">
              <w:rPr>
                <w:rFonts w:ascii="Times New Roman" w:hAnsi="Times New Roman" w:cs="Times New Roman" w:hint="eastAsia"/>
              </w:rPr>
              <w:t>tsconfig.json</w:t>
            </w:r>
            <w:proofErr w:type="spellEnd"/>
            <w:proofErr w:type="gramEnd"/>
          </w:p>
          <w:p w14:paraId="75362A14" w14:textId="77777777" w:rsidR="005D653E" w:rsidRPr="005D653E" w:rsidRDefault="005D653E" w:rsidP="005D653E">
            <w:pPr>
              <w:rPr>
                <w:rFonts w:ascii="Times New Roman" w:hAnsi="Times New Roman" w:cs="Times New Roman" w:hint="eastAsia"/>
              </w:rPr>
            </w:pPr>
            <w:r w:rsidRPr="005D653E">
              <w:rPr>
                <w:rFonts w:ascii="Times New Roman" w:hAnsi="Times New Roman" w:cs="Times New Roman" w:hint="eastAsia"/>
              </w:rPr>
              <w:t>│</w:t>
            </w:r>
            <w:r w:rsidRPr="005D653E">
              <w:rPr>
                <w:rFonts w:ascii="Times New Roman" w:hAnsi="Times New Roman" w:cs="Times New Roman" w:hint="eastAsia"/>
              </w:rPr>
              <w:t xml:space="preserve">   </w:t>
            </w:r>
            <w:r w:rsidRPr="005D653E">
              <w:rPr>
                <w:rFonts w:ascii="Times New Roman" w:hAnsi="Times New Roman" w:cs="Times New Roman" w:hint="eastAsia"/>
              </w:rPr>
              <w:t>└──</w:t>
            </w:r>
            <w:r w:rsidRPr="005D653E">
              <w:rPr>
                <w:rFonts w:ascii="Times New Roman" w:hAnsi="Times New Roman" w:cs="Times New Roman" w:hint="eastAsia"/>
              </w:rPr>
              <w:t xml:space="preserve"> README.md</w:t>
            </w:r>
          </w:p>
          <w:p w14:paraId="39F94225" w14:textId="77777777" w:rsidR="005D653E" w:rsidRPr="005D653E" w:rsidRDefault="005D653E" w:rsidP="005D653E">
            <w:pPr>
              <w:rPr>
                <w:rFonts w:ascii="Times New Roman" w:hAnsi="Times New Roman" w:cs="Times New Roman" w:hint="eastAsia"/>
              </w:rPr>
            </w:pPr>
            <w:r w:rsidRPr="005D653E">
              <w:rPr>
                <w:rFonts w:ascii="Times New Roman" w:hAnsi="Times New Roman" w:cs="Times New Roman" w:hint="eastAsia"/>
              </w:rPr>
              <w:t>│</w:t>
            </w:r>
          </w:p>
          <w:p w14:paraId="2A6B491A" w14:textId="77777777" w:rsidR="005D653E" w:rsidRPr="005D653E" w:rsidRDefault="005D653E" w:rsidP="005D653E">
            <w:pPr>
              <w:rPr>
                <w:rFonts w:ascii="Times New Roman" w:hAnsi="Times New Roman" w:cs="Times New Roman" w:hint="eastAsia"/>
              </w:rPr>
            </w:pPr>
            <w:r w:rsidRPr="005D653E">
              <w:rPr>
                <w:rFonts w:ascii="Times New Roman" w:hAnsi="Times New Roman" w:cs="Times New Roman" w:hint="eastAsia"/>
              </w:rPr>
              <w:t>├──</w:t>
            </w:r>
            <w:r w:rsidRPr="005D653E">
              <w:rPr>
                <w:rFonts w:ascii="Times New Roman" w:hAnsi="Times New Roman" w:cs="Times New Roman" w:hint="eastAsia"/>
              </w:rPr>
              <w:t xml:space="preserve"> </w:t>
            </w:r>
            <w:r w:rsidRPr="005D653E">
              <w:rPr>
                <w:rFonts w:ascii="Segoe UI Emoji" w:hAnsi="Segoe UI Emoji" w:cs="Segoe UI Emoji"/>
              </w:rPr>
              <w:t>🤖</w:t>
            </w:r>
            <w:r w:rsidRPr="005D653E">
              <w:rPr>
                <w:rFonts w:ascii="Times New Roman" w:hAnsi="Times New Roman" w:cs="Times New Roman" w:hint="eastAsia"/>
              </w:rPr>
              <w:t xml:space="preserve"> ai-service/</w:t>
            </w:r>
          </w:p>
          <w:p w14:paraId="70E0451B" w14:textId="77777777" w:rsidR="005D653E" w:rsidRPr="005D653E" w:rsidRDefault="005D653E" w:rsidP="005D653E">
            <w:pPr>
              <w:rPr>
                <w:rFonts w:ascii="Times New Roman" w:hAnsi="Times New Roman" w:cs="Times New Roman" w:hint="eastAsia"/>
              </w:rPr>
            </w:pPr>
            <w:r w:rsidRPr="005D653E">
              <w:rPr>
                <w:rFonts w:ascii="Times New Roman" w:hAnsi="Times New Roman" w:cs="Times New Roman" w:hint="eastAsia"/>
              </w:rPr>
              <w:t>│</w:t>
            </w:r>
            <w:r w:rsidRPr="005D653E">
              <w:rPr>
                <w:rFonts w:ascii="Times New Roman" w:hAnsi="Times New Roman" w:cs="Times New Roman" w:hint="eastAsia"/>
              </w:rPr>
              <w:t xml:space="preserve">   </w:t>
            </w:r>
            <w:r w:rsidRPr="005D653E">
              <w:rPr>
                <w:rFonts w:ascii="Times New Roman" w:hAnsi="Times New Roman" w:cs="Times New Roman" w:hint="eastAsia"/>
              </w:rPr>
              <w:t>├──</w:t>
            </w:r>
            <w:r w:rsidRPr="005D653E">
              <w:rPr>
                <w:rFonts w:ascii="Times New Roman" w:hAnsi="Times New Roman" w:cs="Times New Roman" w:hint="eastAsia"/>
              </w:rPr>
              <w:t xml:space="preserve"> app/</w:t>
            </w:r>
          </w:p>
          <w:p w14:paraId="66C814C4" w14:textId="77777777" w:rsidR="005D653E" w:rsidRPr="005D653E" w:rsidRDefault="005D653E" w:rsidP="005D653E">
            <w:pPr>
              <w:rPr>
                <w:rFonts w:ascii="Times New Roman" w:hAnsi="Times New Roman" w:cs="Times New Roman" w:hint="eastAsia"/>
              </w:rPr>
            </w:pPr>
            <w:r w:rsidRPr="005D653E">
              <w:rPr>
                <w:rFonts w:ascii="Times New Roman" w:hAnsi="Times New Roman" w:cs="Times New Roman" w:hint="eastAsia"/>
              </w:rPr>
              <w:t>│</w:t>
            </w:r>
            <w:r w:rsidRPr="005D653E">
              <w:rPr>
                <w:rFonts w:ascii="Times New Roman" w:hAnsi="Times New Roman" w:cs="Times New Roman" w:hint="eastAsia"/>
              </w:rPr>
              <w:t xml:space="preserve">   </w:t>
            </w:r>
            <w:r w:rsidRPr="005D653E">
              <w:rPr>
                <w:rFonts w:ascii="Times New Roman" w:hAnsi="Times New Roman" w:cs="Times New Roman" w:hint="eastAsia"/>
              </w:rPr>
              <w:t>│</w:t>
            </w:r>
            <w:r w:rsidRPr="005D653E">
              <w:rPr>
                <w:rFonts w:ascii="Times New Roman" w:hAnsi="Times New Roman" w:cs="Times New Roman" w:hint="eastAsia"/>
              </w:rPr>
              <w:t xml:space="preserve">   </w:t>
            </w:r>
            <w:r w:rsidRPr="005D653E">
              <w:rPr>
                <w:rFonts w:ascii="Times New Roman" w:hAnsi="Times New Roman" w:cs="Times New Roman" w:hint="eastAsia"/>
              </w:rPr>
              <w:t>└──</w:t>
            </w:r>
            <w:r w:rsidRPr="005D653E">
              <w:rPr>
                <w:rFonts w:ascii="Times New Roman" w:hAnsi="Times New Roman" w:cs="Times New Roman" w:hint="eastAsia"/>
              </w:rPr>
              <w:t xml:space="preserve"> main.py</w:t>
            </w:r>
          </w:p>
          <w:p w14:paraId="24D19C10" w14:textId="77777777" w:rsidR="005D653E" w:rsidRPr="005D653E" w:rsidRDefault="005D653E" w:rsidP="005D653E">
            <w:pPr>
              <w:rPr>
                <w:rFonts w:ascii="Times New Roman" w:hAnsi="Times New Roman" w:cs="Times New Roman" w:hint="eastAsia"/>
              </w:rPr>
            </w:pPr>
            <w:r w:rsidRPr="005D653E">
              <w:rPr>
                <w:rFonts w:ascii="Times New Roman" w:hAnsi="Times New Roman" w:cs="Times New Roman" w:hint="eastAsia"/>
              </w:rPr>
              <w:t>│</w:t>
            </w:r>
            <w:r w:rsidRPr="005D653E">
              <w:rPr>
                <w:rFonts w:ascii="Times New Roman" w:hAnsi="Times New Roman" w:cs="Times New Roman" w:hint="eastAsia"/>
              </w:rPr>
              <w:t xml:space="preserve">   </w:t>
            </w:r>
            <w:r w:rsidRPr="005D653E">
              <w:rPr>
                <w:rFonts w:ascii="Times New Roman" w:hAnsi="Times New Roman" w:cs="Times New Roman" w:hint="eastAsia"/>
              </w:rPr>
              <w:t>├──</w:t>
            </w:r>
            <w:r w:rsidRPr="005D653E">
              <w:rPr>
                <w:rFonts w:ascii="Times New Roman" w:hAnsi="Times New Roman" w:cs="Times New Roman" w:hint="eastAsia"/>
              </w:rPr>
              <w:t xml:space="preserve"> requirements.txt</w:t>
            </w:r>
          </w:p>
          <w:p w14:paraId="185CEB21" w14:textId="77777777" w:rsidR="005D653E" w:rsidRPr="005D653E" w:rsidRDefault="005D653E" w:rsidP="005D653E">
            <w:pPr>
              <w:rPr>
                <w:rFonts w:ascii="Times New Roman" w:hAnsi="Times New Roman" w:cs="Times New Roman" w:hint="eastAsia"/>
              </w:rPr>
            </w:pPr>
            <w:r w:rsidRPr="005D653E">
              <w:rPr>
                <w:rFonts w:ascii="Times New Roman" w:hAnsi="Times New Roman" w:cs="Times New Roman" w:hint="eastAsia"/>
              </w:rPr>
              <w:lastRenderedPageBreak/>
              <w:t>│</w:t>
            </w:r>
            <w:r w:rsidRPr="005D653E">
              <w:rPr>
                <w:rFonts w:ascii="Times New Roman" w:hAnsi="Times New Roman" w:cs="Times New Roman" w:hint="eastAsia"/>
              </w:rPr>
              <w:t xml:space="preserve">   </w:t>
            </w:r>
            <w:r w:rsidRPr="005D653E">
              <w:rPr>
                <w:rFonts w:ascii="Times New Roman" w:hAnsi="Times New Roman" w:cs="Times New Roman" w:hint="eastAsia"/>
              </w:rPr>
              <w:t>└──</w:t>
            </w:r>
            <w:r w:rsidRPr="005D653E">
              <w:rPr>
                <w:rFonts w:ascii="Times New Roman" w:hAnsi="Times New Roman" w:cs="Times New Roman" w:hint="eastAsia"/>
              </w:rPr>
              <w:t xml:space="preserve"> README.md</w:t>
            </w:r>
          </w:p>
          <w:p w14:paraId="3FB5183F" w14:textId="77777777" w:rsidR="005D653E" w:rsidRPr="005D653E" w:rsidRDefault="005D653E" w:rsidP="005D653E">
            <w:pPr>
              <w:rPr>
                <w:rFonts w:ascii="Times New Roman" w:hAnsi="Times New Roman" w:cs="Times New Roman" w:hint="eastAsia"/>
              </w:rPr>
            </w:pPr>
            <w:r w:rsidRPr="005D653E">
              <w:rPr>
                <w:rFonts w:ascii="Times New Roman" w:hAnsi="Times New Roman" w:cs="Times New Roman" w:hint="eastAsia"/>
              </w:rPr>
              <w:t>│</w:t>
            </w:r>
          </w:p>
          <w:p w14:paraId="216FF8C3" w14:textId="77777777" w:rsidR="005D653E" w:rsidRPr="005D653E" w:rsidRDefault="005D653E" w:rsidP="005D653E">
            <w:pPr>
              <w:rPr>
                <w:rFonts w:ascii="Times New Roman" w:hAnsi="Times New Roman" w:cs="Times New Roman" w:hint="eastAsia"/>
              </w:rPr>
            </w:pPr>
            <w:r w:rsidRPr="005D653E">
              <w:rPr>
                <w:rFonts w:ascii="Times New Roman" w:hAnsi="Times New Roman" w:cs="Times New Roman" w:hint="eastAsia"/>
              </w:rPr>
              <w:t>├──</w:t>
            </w:r>
            <w:r w:rsidRPr="005D653E">
              <w:rPr>
                <w:rFonts w:ascii="Times New Roman" w:hAnsi="Times New Roman" w:cs="Times New Roman" w:hint="eastAsia"/>
              </w:rPr>
              <w:t xml:space="preserve"> </w:t>
            </w:r>
            <w:r w:rsidRPr="005D653E">
              <w:rPr>
                <w:rFonts w:ascii="Segoe UI Emoji" w:hAnsi="Segoe UI Emoji" w:cs="Segoe UI Emoji"/>
              </w:rPr>
              <w:t>📚</w:t>
            </w:r>
            <w:r w:rsidRPr="005D653E">
              <w:rPr>
                <w:rFonts w:ascii="Times New Roman" w:hAnsi="Times New Roman" w:cs="Times New Roman" w:hint="eastAsia"/>
              </w:rPr>
              <w:t xml:space="preserve"> docs/</w:t>
            </w:r>
          </w:p>
          <w:p w14:paraId="5FA71C71" w14:textId="77777777" w:rsidR="005D653E" w:rsidRPr="005D653E" w:rsidRDefault="005D653E" w:rsidP="005D653E">
            <w:pPr>
              <w:rPr>
                <w:rFonts w:ascii="Times New Roman" w:hAnsi="Times New Roman" w:cs="Times New Roman" w:hint="eastAsia"/>
              </w:rPr>
            </w:pPr>
            <w:r w:rsidRPr="005D653E">
              <w:rPr>
                <w:rFonts w:ascii="Times New Roman" w:hAnsi="Times New Roman" w:cs="Times New Roman" w:hint="eastAsia"/>
              </w:rPr>
              <w:t>│</w:t>
            </w:r>
            <w:r w:rsidRPr="005D653E">
              <w:rPr>
                <w:rFonts w:ascii="Times New Roman" w:hAnsi="Times New Roman" w:cs="Times New Roman" w:hint="eastAsia"/>
              </w:rPr>
              <w:t xml:space="preserve">   </w:t>
            </w:r>
            <w:r w:rsidRPr="005D653E">
              <w:rPr>
                <w:rFonts w:ascii="Times New Roman" w:hAnsi="Times New Roman" w:cs="Times New Roman" w:hint="eastAsia"/>
              </w:rPr>
              <w:t>│</w:t>
            </w:r>
          </w:p>
          <w:p w14:paraId="28FAFF75" w14:textId="77777777" w:rsidR="005D653E" w:rsidRPr="005D653E" w:rsidRDefault="005D653E" w:rsidP="005D653E">
            <w:pPr>
              <w:rPr>
                <w:rFonts w:ascii="Times New Roman" w:hAnsi="Times New Roman" w:cs="Times New Roman" w:hint="eastAsia"/>
              </w:rPr>
            </w:pPr>
            <w:r w:rsidRPr="005D653E">
              <w:rPr>
                <w:rFonts w:ascii="Times New Roman" w:hAnsi="Times New Roman" w:cs="Times New Roman" w:hint="eastAsia"/>
              </w:rPr>
              <w:t>│</w:t>
            </w:r>
            <w:r w:rsidRPr="005D653E">
              <w:rPr>
                <w:rFonts w:ascii="Times New Roman" w:hAnsi="Times New Roman" w:cs="Times New Roman" w:hint="eastAsia"/>
              </w:rPr>
              <w:t xml:space="preserve">   </w:t>
            </w:r>
            <w:r w:rsidRPr="005D653E">
              <w:rPr>
                <w:rFonts w:ascii="Times New Roman" w:hAnsi="Times New Roman" w:cs="Times New Roman" w:hint="eastAsia"/>
              </w:rPr>
              <w:t>├──</w:t>
            </w:r>
            <w:r w:rsidRPr="005D653E">
              <w:rPr>
                <w:rFonts w:ascii="Times New Roman" w:hAnsi="Times New Roman" w:cs="Times New Roman" w:hint="eastAsia"/>
              </w:rPr>
              <w:t xml:space="preserve"> architecture/</w:t>
            </w:r>
          </w:p>
          <w:p w14:paraId="4026EE44" w14:textId="77777777" w:rsidR="005D653E" w:rsidRPr="005D653E" w:rsidRDefault="005D653E" w:rsidP="005D653E">
            <w:pPr>
              <w:rPr>
                <w:rFonts w:ascii="Times New Roman" w:hAnsi="Times New Roman" w:cs="Times New Roman" w:hint="eastAsia"/>
              </w:rPr>
            </w:pPr>
            <w:r w:rsidRPr="005D653E">
              <w:rPr>
                <w:rFonts w:ascii="Times New Roman" w:hAnsi="Times New Roman" w:cs="Times New Roman" w:hint="eastAsia"/>
              </w:rPr>
              <w:t>│</w:t>
            </w:r>
            <w:r w:rsidRPr="005D653E">
              <w:rPr>
                <w:rFonts w:ascii="Times New Roman" w:hAnsi="Times New Roman" w:cs="Times New Roman" w:hint="eastAsia"/>
              </w:rPr>
              <w:t xml:space="preserve">   </w:t>
            </w:r>
            <w:r w:rsidRPr="005D653E">
              <w:rPr>
                <w:rFonts w:ascii="Times New Roman" w:hAnsi="Times New Roman" w:cs="Times New Roman" w:hint="eastAsia"/>
              </w:rPr>
              <w:t>│</w:t>
            </w:r>
            <w:r w:rsidRPr="005D653E">
              <w:rPr>
                <w:rFonts w:ascii="Times New Roman" w:hAnsi="Times New Roman" w:cs="Times New Roman" w:hint="eastAsia"/>
              </w:rPr>
              <w:t xml:space="preserve">   </w:t>
            </w:r>
            <w:r w:rsidRPr="005D653E">
              <w:rPr>
                <w:rFonts w:ascii="Times New Roman" w:hAnsi="Times New Roman" w:cs="Times New Roman" w:hint="eastAsia"/>
              </w:rPr>
              <w:t>├──</w:t>
            </w:r>
            <w:r w:rsidRPr="005D653E">
              <w:rPr>
                <w:rFonts w:ascii="Times New Roman" w:hAnsi="Times New Roman" w:cs="Times New Roman" w:hint="eastAsia"/>
              </w:rPr>
              <w:t xml:space="preserve"> fitflow-high-level-architecture.png</w:t>
            </w:r>
          </w:p>
          <w:p w14:paraId="308F7A79" w14:textId="77777777" w:rsidR="005D653E" w:rsidRPr="005D653E" w:rsidRDefault="005D653E" w:rsidP="005D653E">
            <w:pPr>
              <w:rPr>
                <w:rFonts w:ascii="Times New Roman" w:hAnsi="Times New Roman" w:cs="Times New Roman" w:hint="eastAsia"/>
              </w:rPr>
            </w:pPr>
            <w:r w:rsidRPr="005D653E">
              <w:rPr>
                <w:rFonts w:ascii="Times New Roman" w:hAnsi="Times New Roman" w:cs="Times New Roman" w:hint="eastAsia"/>
              </w:rPr>
              <w:t>│</w:t>
            </w:r>
            <w:r w:rsidRPr="005D653E">
              <w:rPr>
                <w:rFonts w:ascii="Times New Roman" w:hAnsi="Times New Roman" w:cs="Times New Roman" w:hint="eastAsia"/>
              </w:rPr>
              <w:t xml:space="preserve">   </w:t>
            </w:r>
            <w:r w:rsidRPr="005D653E">
              <w:rPr>
                <w:rFonts w:ascii="Times New Roman" w:hAnsi="Times New Roman" w:cs="Times New Roman" w:hint="eastAsia"/>
              </w:rPr>
              <w:t>│</w:t>
            </w:r>
            <w:r w:rsidRPr="005D653E">
              <w:rPr>
                <w:rFonts w:ascii="Times New Roman" w:hAnsi="Times New Roman" w:cs="Times New Roman" w:hint="eastAsia"/>
              </w:rPr>
              <w:t xml:space="preserve">   </w:t>
            </w:r>
            <w:r w:rsidRPr="005D653E">
              <w:rPr>
                <w:rFonts w:ascii="Times New Roman" w:hAnsi="Times New Roman" w:cs="Times New Roman" w:hint="eastAsia"/>
              </w:rPr>
              <w:t>└──</w:t>
            </w:r>
            <w:r w:rsidRPr="005D653E">
              <w:rPr>
                <w:rFonts w:ascii="Times New Roman" w:hAnsi="Times New Roman" w:cs="Times New Roman" w:hint="eastAsia"/>
              </w:rPr>
              <w:t xml:space="preserve"> fitflow-architecture.dot</w:t>
            </w:r>
          </w:p>
          <w:p w14:paraId="0B5A50A6" w14:textId="77777777" w:rsidR="005D653E" w:rsidRPr="005D653E" w:rsidRDefault="005D653E" w:rsidP="005D653E">
            <w:pPr>
              <w:rPr>
                <w:rFonts w:ascii="Times New Roman" w:hAnsi="Times New Roman" w:cs="Times New Roman" w:hint="eastAsia"/>
              </w:rPr>
            </w:pPr>
            <w:r w:rsidRPr="005D653E">
              <w:rPr>
                <w:rFonts w:ascii="Times New Roman" w:hAnsi="Times New Roman" w:cs="Times New Roman" w:hint="eastAsia"/>
              </w:rPr>
              <w:t>│</w:t>
            </w:r>
            <w:r w:rsidRPr="005D653E">
              <w:rPr>
                <w:rFonts w:ascii="Times New Roman" w:hAnsi="Times New Roman" w:cs="Times New Roman" w:hint="eastAsia"/>
              </w:rPr>
              <w:t xml:space="preserve">   </w:t>
            </w:r>
            <w:r w:rsidRPr="005D653E">
              <w:rPr>
                <w:rFonts w:ascii="Times New Roman" w:hAnsi="Times New Roman" w:cs="Times New Roman" w:hint="eastAsia"/>
              </w:rPr>
              <w:t>│</w:t>
            </w:r>
          </w:p>
          <w:p w14:paraId="22D497DE" w14:textId="77777777" w:rsidR="005D653E" w:rsidRPr="005D653E" w:rsidRDefault="005D653E" w:rsidP="005D653E">
            <w:pPr>
              <w:rPr>
                <w:rFonts w:ascii="Times New Roman" w:hAnsi="Times New Roman" w:cs="Times New Roman" w:hint="eastAsia"/>
              </w:rPr>
            </w:pPr>
            <w:r w:rsidRPr="005D653E">
              <w:rPr>
                <w:rFonts w:ascii="Times New Roman" w:hAnsi="Times New Roman" w:cs="Times New Roman" w:hint="eastAsia"/>
              </w:rPr>
              <w:t>│</w:t>
            </w:r>
            <w:r w:rsidRPr="005D653E">
              <w:rPr>
                <w:rFonts w:ascii="Times New Roman" w:hAnsi="Times New Roman" w:cs="Times New Roman" w:hint="eastAsia"/>
              </w:rPr>
              <w:t xml:space="preserve">   </w:t>
            </w:r>
            <w:r w:rsidRPr="005D653E">
              <w:rPr>
                <w:rFonts w:ascii="Times New Roman" w:hAnsi="Times New Roman" w:cs="Times New Roman" w:hint="eastAsia"/>
              </w:rPr>
              <w:t>├──</w:t>
            </w:r>
            <w:r w:rsidRPr="005D653E">
              <w:rPr>
                <w:rFonts w:ascii="Times New Roman" w:hAnsi="Times New Roman" w:cs="Times New Roman" w:hint="eastAsia"/>
              </w:rPr>
              <w:t xml:space="preserve"> </w:t>
            </w:r>
            <w:proofErr w:type="spellStart"/>
            <w:r w:rsidRPr="005D653E">
              <w:rPr>
                <w:rFonts w:ascii="Times New Roman" w:hAnsi="Times New Roman" w:cs="Times New Roman" w:hint="eastAsia"/>
              </w:rPr>
              <w:t>adr</w:t>
            </w:r>
            <w:proofErr w:type="spellEnd"/>
            <w:r w:rsidRPr="005D653E">
              <w:rPr>
                <w:rFonts w:ascii="Times New Roman" w:hAnsi="Times New Roman" w:cs="Times New Roman" w:hint="eastAsia"/>
              </w:rPr>
              <w:t>/</w:t>
            </w:r>
          </w:p>
          <w:p w14:paraId="50D2F5E4" w14:textId="77777777" w:rsidR="005D653E" w:rsidRPr="005D653E" w:rsidRDefault="005D653E" w:rsidP="005D653E">
            <w:pPr>
              <w:rPr>
                <w:rFonts w:ascii="Times New Roman" w:hAnsi="Times New Roman" w:cs="Times New Roman" w:hint="eastAsia"/>
              </w:rPr>
            </w:pPr>
            <w:r w:rsidRPr="005D653E">
              <w:rPr>
                <w:rFonts w:ascii="Times New Roman" w:hAnsi="Times New Roman" w:cs="Times New Roman" w:hint="eastAsia"/>
              </w:rPr>
              <w:t>│</w:t>
            </w:r>
            <w:r w:rsidRPr="005D653E">
              <w:rPr>
                <w:rFonts w:ascii="Times New Roman" w:hAnsi="Times New Roman" w:cs="Times New Roman" w:hint="eastAsia"/>
              </w:rPr>
              <w:t xml:space="preserve">   </w:t>
            </w:r>
            <w:r w:rsidRPr="005D653E">
              <w:rPr>
                <w:rFonts w:ascii="Times New Roman" w:hAnsi="Times New Roman" w:cs="Times New Roman" w:hint="eastAsia"/>
              </w:rPr>
              <w:t>│</w:t>
            </w:r>
            <w:r w:rsidRPr="005D653E">
              <w:rPr>
                <w:rFonts w:ascii="Times New Roman" w:hAnsi="Times New Roman" w:cs="Times New Roman" w:hint="eastAsia"/>
              </w:rPr>
              <w:t xml:space="preserve">   </w:t>
            </w:r>
            <w:r w:rsidRPr="005D653E">
              <w:rPr>
                <w:rFonts w:ascii="Times New Roman" w:hAnsi="Times New Roman" w:cs="Times New Roman" w:hint="eastAsia"/>
              </w:rPr>
              <w:t>└──</w:t>
            </w:r>
            <w:r w:rsidRPr="005D653E">
              <w:rPr>
                <w:rFonts w:ascii="Times New Roman" w:hAnsi="Times New Roman" w:cs="Times New Roman" w:hint="eastAsia"/>
              </w:rPr>
              <w:t xml:space="preserve"> ADR-001-technology-stack.md</w:t>
            </w:r>
          </w:p>
          <w:p w14:paraId="4830084A" w14:textId="77777777" w:rsidR="005D653E" w:rsidRPr="005D653E" w:rsidRDefault="005D653E" w:rsidP="005D653E">
            <w:pPr>
              <w:rPr>
                <w:rFonts w:ascii="Times New Roman" w:hAnsi="Times New Roman" w:cs="Times New Roman" w:hint="eastAsia"/>
              </w:rPr>
            </w:pPr>
            <w:r w:rsidRPr="005D653E">
              <w:rPr>
                <w:rFonts w:ascii="Times New Roman" w:hAnsi="Times New Roman" w:cs="Times New Roman" w:hint="eastAsia"/>
              </w:rPr>
              <w:t>│</w:t>
            </w:r>
            <w:r w:rsidRPr="005D653E">
              <w:rPr>
                <w:rFonts w:ascii="Times New Roman" w:hAnsi="Times New Roman" w:cs="Times New Roman" w:hint="eastAsia"/>
              </w:rPr>
              <w:t xml:space="preserve">   </w:t>
            </w:r>
            <w:r w:rsidRPr="005D653E">
              <w:rPr>
                <w:rFonts w:ascii="Times New Roman" w:hAnsi="Times New Roman" w:cs="Times New Roman" w:hint="eastAsia"/>
              </w:rPr>
              <w:t>│</w:t>
            </w:r>
          </w:p>
          <w:p w14:paraId="75BADE43" w14:textId="77777777" w:rsidR="005D653E" w:rsidRPr="005D653E" w:rsidRDefault="005D653E" w:rsidP="005D653E">
            <w:pPr>
              <w:rPr>
                <w:rFonts w:ascii="Times New Roman" w:hAnsi="Times New Roman" w:cs="Times New Roman" w:hint="eastAsia"/>
              </w:rPr>
            </w:pPr>
            <w:r w:rsidRPr="005D653E">
              <w:rPr>
                <w:rFonts w:ascii="Times New Roman" w:hAnsi="Times New Roman" w:cs="Times New Roman" w:hint="eastAsia"/>
              </w:rPr>
              <w:t>│</w:t>
            </w:r>
            <w:r w:rsidRPr="005D653E">
              <w:rPr>
                <w:rFonts w:ascii="Times New Roman" w:hAnsi="Times New Roman" w:cs="Times New Roman" w:hint="eastAsia"/>
              </w:rPr>
              <w:t xml:space="preserve">   </w:t>
            </w:r>
            <w:r w:rsidRPr="005D653E">
              <w:rPr>
                <w:rFonts w:ascii="Times New Roman" w:hAnsi="Times New Roman" w:cs="Times New Roman" w:hint="eastAsia"/>
              </w:rPr>
              <w:t>├──</w:t>
            </w:r>
            <w:r w:rsidRPr="005D653E">
              <w:rPr>
                <w:rFonts w:ascii="Times New Roman" w:hAnsi="Times New Roman" w:cs="Times New Roman" w:hint="eastAsia"/>
              </w:rPr>
              <w:t xml:space="preserve"> frontend-comparison.md</w:t>
            </w:r>
          </w:p>
          <w:p w14:paraId="1CEDB950" w14:textId="77777777" w:rsidR="005D653E" w:rsidRPr="005D653E" w:rsidRDefault="005D653E" w:rsidP="005D653E">
            <w:pPr>
              <w:rPr>
                <w:rFonts w:ascii="Times New Roman" w:hAnsi="Times New Roman" w:cs="Times New Roman" w:hint="eastAsia"/>
              </w:rPr>
            </w:pPr>
            <w:r w:rsidRPr="005D653E">
              <w:rPr>
                <w:rFonts w:ascii="Times New Roman" w:hAnsi="Times New Roman" w:cs="Times New Roman" w:hint="eastAsia"/>
              </w:rPr>
              <w:t>│</w:t>
            </w:r>
            <w:r w:rsidRPr="005D653E">
              <w:rPr>
                <w:rFonts w:ascii="Times New Roman" w:hAnsi="Times New Roman" w:cs="Times New Roman" w:hint="eastAsia"/>
              </w:rPr>
              <w:t xml:space="preserve">   </w:t>
            </w:r>
            <w:r w:rsidRPr="005D653E">
              <w:rPr>
                <w:rFonts w:ascii="Times New Roman" w:hAnsi="Times New Roman" w:cs="Times New Roman" w:hint="eastAsia"/>
              </w:rPr>
              <w:t>├──</w:t>
            </w:r>
            <w:r w:rsidRPr="005D653E">
              <w:rPr>
                <w:rFonts w:ascii="Times New Roman" w:hAnsi="Times New Roman" w:cs="Times New Roman" w:hint="eastAsia"/>
              </w:rPr>
              <w:t xml:space="preserve"> backend-database-auth-comparison.md</w:t>
            </w:r>
          </w:p>
          <w:p w14:paraId="66EAE709" w14:textId="77777777" w:rsidR="005D653E" w:rsidRPr="005D653E" w:rsidRDefault="005D653E" w:rsidP="005D653E">
            <w:pPr>
              <w:rPr>
                <w:rFonts w:ascii="Times New Roman" w:hAnsi="Times New Roman" w:cs="Times New Roman" w:hint="eastAsia"/>
              </w:rPr>
            </w:pPr>
            <w:r w:rsidRPr="005D653E">
              <w:rPr>
                <w:rFonts w:ascii="Times New Roman" w:hAnsi="Times New Roman" w:cs="Times New Roman" w:hint="eastAsia"/>
              </w:rPr>
              <w:t>│</w:t>
            </w:r>
            <w:r w:rsidRPr="005D653E">
              <w:rPr>
                <w:rFonts w:ascii="Times New Roman" w:hAnsi="Times New Roman" w:cs="Times New Roman" w:hint="eastAsia"/>
              </w:rPr>
              <w:t xml:space="preserve">   </w:t>
            </w:r>
            <w:r w:rsidRPr="005D653E">
              <w:rPr>
                <w:rFonts w:ascii="Times New Roman" w:hAnsi="Times New Roman" w:cs="Times New Roman" w:hint="eastAsia"/>
              </w:rPr>
              <w:t>├──</w:t>
            </w:r>
            <w:r w:rsidRPr="005D653E">
              <w:rPr>
                <w:rFonts w:ascii="Times New Roman" w:hAnsi="Times New Roman" w:cs="Times New Roman" w:hint="eastAsia"/>
              </w:rPr>
              <w:t xml:space="preserve"> comparison-matrix.md</w:t>
            </w:r>
          </w:p>
          <w:p w14:paraId="5CAE2E37" w14:textId="77777777" w:rsidR="005D653E" w:rsidRPr="005D653E" w:rsidRDefault="005D653E" w:rsidP="005D653E">
            <w:pPr>
              <w:rPr>
                <w:rFonts w:ascii="Times New Roman" w:hAnsi="Times New Roman" w:cs="Times New Roman" w:hint="eastAsia"/>
              </w:rPr>
            </w:pPr>
            <w:r w:rsidRPr="005D653E">
              <w:rPr>
                <w:rFonts w:ascii="Times New Roman" w:hAnsi="Times New Roman" w:cs="Times New Roman" w:hint="eastAsia"/>
              </w:rPr>
              <w:t>│</w:t>
            </w:r>
            <w:r w:rsidRPr="005D653E">
              <w:rPr>
                <w:rFonts w:ascii="Times New Roman" w:hAnsi="Times New Roman" w:cs="Times New Roman" w:hint="eastAsia"/>
              </w:rPr>
              <w:t xml:space="preserve">   </w:t>
            </w:r>
            <w:r w:rsidRPr="005D653E">
              <w:rPr>
                <w:rFonts w:ascii="Times New Roman" w:hAnsi="Times New Roman" w:cs="Times New Roman" w:hint="eastAsia"/>
              </w:rPr>
              <w:t>├──</w:t>
            </w:r>
            <w:r w:rsidRPr="005D653E">
              <w:rPr>
                <w:rFonts w:ascii="Times New Roman" w:hAnsi="Times New Roman" w:cs="Times New Roman" w:hint="eastAsia"/>
              </w:rPr>
              <w:t xml:space="preserve"> tech-stack-summary.md</w:t>
            </w:r>
          </w:p>
          <w:p w14:paraId="212FEE0A" w14:textId="77777777" w:rsidR="005D653E" w:rsidRPr="005D653E" w:rsidRDefault="005D653E" w:rsidP="005D653E">
            <w:pPr>
              <w:rPr>
                <w:rFonts w:ascii="Times New Roman" w:hAnsi="Times New Roman" w:cs="Times New Roman" w:hint="eastAsia"/>
              </w:rPr>
            </w:pPr>
            <w:r w:rsidRPr="005D653E">
              <w:rPr>
                <w:rFonts w:ascii="Times New Roman" w:hAnsi="Times New Roman" w:cs="Times New Roman" w:hint="eastAsia"/>
              </w:rPr>
              <w:t>│</w:t>
            </w:r>
            <w:r w:rsidRPr="005D653E">
              <w:rPr>
                <w:rFonts w:ascii="Times New Roman" w:hAnsi="Times New Roman" w:cs="Times New Roman" w:hint="eastAsia"/>
              </w:rPr>
              <w:t xml:space="preserve">   </w:t>
            </w:r>
            <w:r w:rsidRPr="005D653E">
              <w:rPr>
                <w:rFonts w:ascii="Times New Roman" w:hAnsi="Times New Roman" w:cs="Times New Roman" w:hint="eastAsia"/>
              </w:rPr>
              <w:t>├──</w:t>
            </w:r>
            <w:r w:rsidRPr="005D653E">
              <w:rPr>
                <w:rFonts w:ascii="Times New Roman" w:hAnsi="Times New Roman" w:cs="Times New Roman" w:hint="eastAsia"/>
              </w:rPr>
              <w:t xml:space="preserve"> github-setup.md</w:t>
            </w:r>
          </w:p>
          <w:p w14:paraId="46CBCB5A" w14:textId="77777777" w:rsidR="005D653E" w:rsidRPr="005D653E" w:rsidRDefault="005D653E" w:rsidP="005D653E">
            <w:pPr>
              <w:rPr>
                <w:rFonts w:ascii="Times New Roman" w:hAnsi="Times New Roman" w:cs="Times New Roman" w:hint="eastAsia"/>
              </w:rPr>
            </w:pPr>
            <w:r w:rsidRPr="005D653E">
              <w:rPr>
                <w:rFonts w:ascii="Times New Roman" w:hAnsi="Times New Roman" w:cs="Times New Roman" w:hint="eastAsia"/>
              </w:rPr>
              <w:t>│</w:t>
            </w:r>
            <w:r w:rsidRPr="005D653E">
              <w:rPr>
                <w:rFonts w:ascii="Times New Roman" w:hAnsi="Times New Roman" w:cs="Times New Roman" w:hint="eastAsia"/>
              </w:rPr>
              <w:t xml:space="preserve">   </w:t>
            </w:r>
            <w:r w:rsidRPr="005D653E">
              <w:rPr>
                <w:rFonts w:ascii="Times New Roman" w:hAnsi="Times New Roman" w:cs="Times New Roman" w:hint="eastAsia"/>
              </w:rPr>
              <w:t>│</w:t>
            </w:r>
          </w:p>
          <w:p w14:paraId="13450DBF" w14:textId="77777777" w:rsidR="005D653E" w:rsidRPr="005D653E" w:rsidRDefault="005D653E" w:rsidP="005D653E">
            <w:pPr>
              <w:rPr>
                <w:rFonts w:ascii="Times New Roman" w:hAnsi="Times New Roman" w:cs="Times New Roman" w:hint="eastAsia"/>
              </w:rPr>
            </w:pPr>
            <w:r w:rsidRPr="005D653E">
              <w:rPr>
                <w:rFonts w:ascii="Times New Roman" w:hAnsi="Times New Roman" w:cs="Times New Roman" w:hint="eastAsia"/>
              </w:rPr>
              <w:t>│</w:t>
            </w:r>
            <w:r w:rsidRPr="005D653E">
              <w:rPr>
                <w:rFonts w:ascii="Times New Roman" w:hAnsi="Times New Roman" w:cs="Times New Roman" w:hint="eastAsia"/>
              </w:rPr>
              <w:t xml:space="preserve">   </w:t>
            </w:r>
            <w:r w:rsidRPr="005D653E">
              <w:rPr>
                <w:rFonts w:ascii="Times New Roman" w:hAnsi="Times New Roman" w:cs="Times New Roman" w:hint="eastAsia"/>
              </w:rPr>
              <w:t>└──</w:t>
            </w:r>
            <w:r w:rsidRPr="005D653E">
              <w:rPr>
                <w:rFonts w:ascii="Times New Roman" w:hAnsi="Times New Roman" w:cs="Times New Roman" w:hint="eastAsia"/>
              </w:rPr>
              <w:t xml:space="preserve"> lab-report/</w:t>
            </w:r>
          </w:p>
          <w:p w14:paraId="5B2D07E4" w14:textId="77777777" w:rsidR="005D653E" w:rsidRPr="005D653E" w:rsidRDefault="005D653E" w:rsidP="005D653E">
            <w:pPr>
              <w:rPr>
                <w:rFonts w:ascii="Times New Roman" w:hAnsi="Times New Roman" w:cs="Times New Roman" w:hint="eastAsia"/>
              </w:rPr>
            </w:pPr>
            <w:r w:rsidRPr="005D653E">
              <w:rPr>
                <w:rFonts w:ascii="Times New Roman" w:hAnsi="Times New Roman" w:cs="Times New Roman" w:hint="eastAsia"/>
              </w:rPr>
              <w:t>│</w:t>
            </w:r>
            <w:r w:rsidRPr="005D653E">
              <w:rPr>
                <w:rFonts w:ascii="Times New Roman" w:hAnsi="Times New Roman" w:cs="Times New Roman" w:hint="eastAsia"/>
              </w:rPr>
              <w:t xml:space="preserve">       </w:t>
            </w:r>
            <w:r w:rsidRPr="005D653E">
              <w:rPr>
                <w:rFonts w:ascii="Times New Roman" w:hAnsi="Times New Roman" w:cs="Times New Roman" w:hint="eastAsia"/>
              </w:rPr>
              <w:t>└──</w:t>
            </w:r>
            <w:r w:rsidRPr="005D653E">
              <w:rPr>
                <w:rFonts w:ascii="Times New Roman" w:hAnsi="Times New Roman" w:cs="Times New Roman" w:hint="eastAsia"/>
              </w:rPr>
              <w:t xml:space="preserve"> IT23658318_Lab_05_Completed.docx</w:t>
            </w:r>
          </w:p>
          <w:p w14:paraId="699495CF" w14:textId="77777777" w:rsidR="005D653E" w:rsidRPr="005D653E" w:rsidRDefault="005D653E" w:rsidP="005D653E">
            <w:pPr>
              <w:rPr>
                <w:rFonts w:ascii="Times New Roman" w:hAnsi="Times New Roman" w:cs="Times New Roman" w:hint="eastAsia"/>
              </w:rPr>
            </w:pPr>
            <w:r w:rsidRPr="005D653E">
              <w:rPr>
                <w:rFonts w:ascii="Times New Roman" w:hAnsi="Times New Roman" w:cs="Times New Roman" w:hint="eastAsia"/>
              </w:rPr>
              <w:t>│</w:t>
            </w:r>
          </w:p>
          <w:p w14:paraId="04441A31" w14:textId="77777777" w:rsidR="005D653E" w:rsidRPr="005D653E" w:rsidRDefault="005D653E" w:rsidP="005D653E">
            <w:pPr>
              <w:rPr>
                <w:rFonts w:ascii="Times New Roman" w:hAnsi="Times New Roman" w:cs="Times New Roman"/>
              </w:rPr>
            </w:pPr>
            <w:r w:rsidRPr="005D653E">
              <w:rPr>
                <w:rFonts w:ascii="Times New Roman" w:hAnsi="Times New Roman" w:cs="Times New Roman" w:hint="eastAsia"/>
              </w:rPr>
              <w:t>├──</w:t>
            </w:r>
            <w:r w:rsidRPr="005D653E">
              <w:rPr>
                <w:rFonts w:ascii="Times New Roman" w:hAnsi="Times New Roman" w:cs="Times New Roman"/>
              </w:rPr>
              <w:t xml:space="preserve"> </w:t>
            </w:r>
            <w:r w:rsidRPr="005D653E">
              <w:rPr>
                <w:rFonts w:ascii="Segoe UI Emoji" w:hAnsi="Segoe UI Emoji" w:cs="Segoe UI Emoji"/>
              </w:rPr>
              <w:t>⚙</w:t>
            </w:r>
            <w:proofErr w:type="gramStart"/>
            <w:r w:rsidRPr="005D653E">
              <w:rPr>
                <w:rFonts w:ascii="Segoe UI Emoji" w:hAnsi="Segoe UI Emoji" w:cs="Segoe UI Emoji"/>
              </w:rPr>
              <w:t>️</w:t>
            </w:r>
            <w:r w:rsidRPr="005D653E">
              <w:rPr>
                <w:rFonts w:ascii="Times New Roman" w:hAnsi="Times New Roman" w:cs="Times New Roman"/>
              </w:rPr>
              <w:t xml:space="preserve"> .</w:t>
            </w:r>
            <w:proofErr w:type="spellStart"/>
            <w:r w:rsidRPr="005D653E">
              <w:rPr>
                <w:rFonts w:ascii="Times New Roman" w:hAnsi="Times New Roman" w:cs="Times New Roman"/>
              </w:rPr>
              <w:t>github</w:t>
            </w:r>
            <w:proofErr w:type="spellEnd"/>
            <w:proofErr w:type="gramEnd"/>
            <w:r w:rsidRPr="005D653E">
              <w:rPr>
                <w:rFonts w:ascii="Times New Roman" w:hAnsi="Times New Roman" w:cs="Times New Roman"/>
              </w:rPr>
              <w:t>/</w:t>
            </w:r>
          </w:p>
          <w:p w14:paraId="43AD842C" w14:textId="77777777" w:rsidR="005D653E" w:rsidRPr="005D653E" w:rsidRDefault="005D653E" w:rsidP="005D653E">
            <w:pPr>
              <w:rPr>
                <w:rFonts w:ascii="Times New Roman" w:hAnsi="Times New Roman" w:cs="Times New Roman" w:hint="eastAsia"/>
              </w:rPr>
            </w:pPr>
            <w:r w:rsidRPr="005D653E">
              <w:rPr>
                <w:rFonts w:ascii="Times New Roman" w:hAnsi="Times New Roman" w:cs="Times New Roman" w:hint="eastAsia"/>
              </w:rPr>
              <w:t>│</w:t>
            </w:r>
            <w:r w:rsidRPr="005D653E">
              <w:rPr>
                <w:rFonts w:ascii="Times New Roman" w:hAnsi="Times New Roman" w:cs="Times New Roman" w:hint="eastAsia"/>
              </w:rPr>
              <w:t xml:space="preserve">   </w:t>
            </w:r>
            <w:r w:rsidRPr="005D653E">
              <w:rPr>
                <w:rFonts w:ascii="Times New Roman" w:hAnsi="Times New Roman" w:cs="Times New Roman" w:hint="eastAsia"/>
              </w:rPr>
              <w:t>└──</w:t>
            </w:r>
            <w:r w:rsidRPr="005D653E">
              <w:rPr>
                <w:rFonts w:ascii="Times New Roman" w:hAnsi="Times New Roman" w:cs="Times New Roman" w:hint="eastAsia"/>
              </w:rPr>
              <w:t xml:space="preserve"> workflows/</w:t>
            </w:r>
          </w:p>
          <w:p w14:paraId="72B45290" w14:textId="77777777" w:rsidR="005D653E" w:rsidRPr="005D653E" w:rsidRDefault="005D653E" w:rsidP="005D653E">
            <w:pPr>
              <w:rPr>
                <w:rFonts w:ascii="Times New Roman" w:hAnsi="Times New Roman" w:cs="Times New Roman" w:hint="eastAsia"/>
              </w:rPr>
            </w:pPr>
            <w:r w:rsidRPr="005D653E">
              <w:rPr>
                <w:rFonts w:ascii="Times New Roman" w:hAnsi="Times New Roman" w:cs="Times New Roman" w:hint="eastAsia"/>
              </w:rPr>
              <w:t>│</w:t>
            </w:r>
            <w:r w:rsidRPr="005D653E">
              <w:rPr>
                <w:rFonts w:ascii="Times New Roman" w:hAnsi="Times New Roman" w:cs="Times New Roman" w:hint="eastAsia"/>
              </w:rPr>
              <w:t xml:space="preserve">       </w:t>
            </w:r>
            <w:r w:rsidRPr="005D653E">
              <w:rPr>
                <w:rFonts w:ascii="Times New Roman" w:hAnsi="Times New Roman" w:cs="Times New Roman" w:hint="eastAsia"/>
              </w:rPr>
              <w:t>└──</w:t>
            </w:r>
            <w:r w:rsidRPr="005D653E">
              <w:rPr>
                <w:rFonts w:ascii="Times New Roman" w:hAnsi="Times New Roman" w:cs="Times New Roman" w:hint="eastAsia"/>
              </w:rPr>
              <w:t xml:space="preserve"> </w:t>
            </w:r>
            <w:proofErr w:type="spellStart"/>
            <w:r w:rsidRPr="005D653E">
              <w:rPr>
                <w:rFonts w:ascii="Times New Roman" w:hAnsi="Times New Roman" w:cs="Times New Roman" w:hint="eastAsia"/>
              </w:rPr>
              <w:t>ci.yml</w:t>
            </w:r>
            <w:proofErr w:type="spellEnd"/>
          </w:p>
          <w:p w14:paraId="0AD06291" w14:textId="77777777" w:rsidR="005D653E" w:rsidRPr="005D653E" w:rsidRDefault="005D653E" w:rsidP="005D653E">
            <w:pPr>
              <w:rPr>
                <w:rFonts w:ascii="Times New Roman" w:hAnsi="Times New Roman" w:cs="Times New Roman" w:hint="eastAsia"/>
              </w:rPr>
            </w:pPr>
            <w:r w:rsidRPr="005D653E">
              <w:rPr>
                <w:rFonts w:ascii="Times New Roman" w:hAnsi="Times New Roman" w:cs="Times New Roman" w:hint="eastAsia"/>
              </w:rPr>
              <w:t>│</w:t>
            </w:r>
          </w:p>
          <w:p w14:paraId="7761F8B7" w14:textId="77777777" w:rsidR="005D653E" w:rsidRPr="005D653E" w:rsidRDefault="005D653E" w:rsidP="005D653E">
            <w:pPr>
              <w:rPr>
                <w:rFonts w:ascii="Times New Roman" w:hAnsi="Times New Roman" w:cs="Times New Roman" w:hint="eastAsia"/>
              </w:rPr>
            </w:pPr>
            <w:r w:rsidRPr="005D653E">
              <w:rPr>
                <w:rFonts w:ascii="Times New Roman" w:hAnsi="Times New Roman" w:cs="Times New Roman" w:hint="eastAsia"/>
              </w:rPr>
              <w:t>├─</w:t>
            </w:r>
            <w:proofErr w:type="gramStart"/>
            <w:r w:rsidRPr="005D653E">
              <w:rPr>
                <w:rFonts w:ascii="Times New Roman" w:hAnsi="Times New Roman" w:cs="Times New Roman" w:hint="eastAsia"/>
              </w:rPr>
              <w:t>─</w:t>
            </w:r>
            <w:r w:rsidRPr="005D653E">
              <w:rPr>
                <w:rFonts w:ascii="Times New Roman" w:hAnsi="Times New Roman" w:cs="Times New Roman" w:hint="eastAsia"/>
              </w:rPr>
              <w:t xml:space="preserve"> .</w:t>
            </w:r>
            <w:proofErr w:type="spellStart"/>
            <w:r w:rsidRPr="005D653E">
              <w:rPr>
                <w:rFonts w:ascii="Times New Roman" w:hAnsi="Times New Roman" w:cs="Times New Roman" w:hint="eastAsia"/>
              </w:rPr>
              <w:t>env</w:t>
            </w:r>
            <w:proofErr w:type="gramEnd"/>
            <w:r w:rsidRPr="005D653E">
              <w:rPr>
                <w:rFonts w:ascii="Times New Roman" w:hAnsi="Times New Roman" w:cs="Times New Roman" w:hint="eastAsia"/>
              </w:rPr>
              <w:t>.example</w:t>
            </w:r>
            <w:proofErr w:type="spellEnd"/>
          </w:p>
          <w:p w14:paraId="048F6C7C" w14:textId="77777777" w:rsidR="005D653E" w:rsidRPr="005D653E" w:rsidRDefault="005D653E" w:rsidP="005D653E">
            <w:pPr>
              <w:rPr>
                <w:rFonts w:ascii="Times New Roman" w:hAnsi="Times New Roman" w:cs="Times New Roman" w:hint="eastAsia"/>
              </w:rPr>
            </w:pPr>
            <w:r w:rsidRPr="005D653E">
              <w:rPr>
                <w:rFonts w:ascii="Times New Roman" w:hAnsi="Times New Roman" w:cs="Times New Roman" w:hint="eastAsia"/>
              </w:rPr>
              <w:t>├─</w:t>
            </w:r>
            <w:proofErr w:type="gramStart"/>
            <w:r w:rsidRPr="005D653E">
              <w:rPr>
                <w:rFonts w:ascii="Times New Roman" w:hAnsi="Times New Roman" w:cs="Times New Roman" w:hint="eastAsia"/>
              </w:rPr>
              <w:t>─</w:t>
            </w:r>
            <w:r w:rsidRPr="005D653E">
              <w:rPr>
                <w:rFonts w:ascii="Times New Roman" w:hAnsi="Times New Roman" w:cs="Times New Roman" w:hint="eastAsia"/>
              </w:rPr>
              <w:t xml:space="preserve"> .</w:t>
            </w:r>
            <w:proofErr w:type="spellStart"/>
            <w:r w:rsidRPr="005D653E">
              <w:rPr>
                <w:rFonts w:ascii="Times New Roman" w:hAnsi="Times New Roman" w:cs="Times New Roman" w:hint="eastAsia"/>
              </w:rPr>
              <w:t>gitignore</w:t>
            </w:r>
            <w:proofErr w:type="spellEnd"/>
            <w:proofErr w:type="gramEnd"/>
          </w:p>
          <w:p w14:paraId="0D418906" w14:textId="77777777" w:rsidR="005D653E" w:rsidRPr="005D653E" w:rsidRDefault="005D653E" w:rsidP="005D653E">
            <w:pPr>
              <w:rPr>
                <w:rFonts w:ascii="Times New Roman" w:hAnsi="Times New Roman" w:cs="Times New Roman" w:hint="eastAsia"/>
              </w:rPr>
            </w:pPr>
            <w:r w:rsidRPr="005D653E">
              <w:rPr>
                <w:rFonts w:ascii="Times New Roman" w:hAnsi="Times New Roman" w:cs="Times New Roman" w:hint="eastAsia"/>
              </w:rPr>
              <w:t>└──</w:t>
            </w:r>
            <w:r w:rsidRPr="005D653E">
              <w:rPr>
                <w:rFonts w:ascii="Times New Roman" w:hAnsi="Times New Roman" w:cs="Times New Roman" w:hint="eastAsia"/>
              </w:rPr>
              <w:t xml:space="preserve"> README.md</w:t>
            </w:r>
          </w:p>
          <w:p w14:paraId="26325298"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w:t>
            </w:r>
          </w:p>
          <w:p w14:paraId="73975986" w14:textId="77777777" w:rsidR="005D653E" w:rsidRPr="005D653E" w:rsidRDefault="005D653E" w:rsidP="005D653E">
            <w:pPr>
              <w:rPr>
                <w:rFonts w:ascii="Times New Roman" w:hAnsi="Times New Roman" w:cs="Times New Roman"/>
              </w:rPr>
            </w:pPr>
          </w:p>
          <w:p w14:paraId="10524E63"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w:t>
            </w:r>
          </w:p>
          <w:p w14:paraId="4095E43C" w14:textId="77777777" w:rsidR="005D653E" w:rsidRPr="005D653E" w:rsidRDefault="005D653E" w:rsidP="005D653E">
            <w:pPr>
              <w:rPr>
                <w:rFonts w:ascii="Times New Roman" w:hAnsi="Times New Roman" w:cs="Times New Roman"/>
              </w:rPr>
            </w:pPr>
          </w:p>
          <w:p w14:paraId="5161BB72"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Getting Started</w:t>
            </w:r>
          </w:p>
          <w:p w14:paraId="2D60E29A" w14:textId="77777777" w:rsidR="005D653E" w:rsidRPr="005D653E" w:rsidRDefault="005D653E" w:rsidP="005D653E">
            <w:pPr>
              <w:rPr>
                <w:rFonts w:ascii="Times New Roman" w:hAnsi="Times New Roman" w:cs="Times New Roman"/>
              </w:rPr>
            </w:pPr>
          </w:p>
          <w:p w14:paraId="78E1EDC8"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&gt; ℹ️ </w:t>
            </w:r>
            <w:proofErr w:type="gramStart"/>
            <w:r w:rsidRPr="005D653E">
              <w:rPr>
                <w:rFonts w:ascii="Times New Roman" w:hAnsi="Times New Roman" w:cs="Times New Roman"/>
              </w:rPr>
              <w:t>The</w:t>
            </w:r>
            <w:proofErr w:type="gramEnd"/>
            <w:r w:rsidRPr="005D653E">
              <w:rPr>
                <w:rFonts w:ascii="Times New Roman" w:hAnsi="Times New Roman" w:cs="Times New Roman"/>
              </w:rPr>
              <w:t xml:space="preserve"> repository currently contains **Lab 05 starter scaffolds and architecture documentation**.  </w:t>
            </w:r>
          </w:p>
          <w:p w14:paraId="0E6C0892"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&gt; It represents the selected implementation direction rather than a finished production application.</w:t>
            </w:r>
          </w:p>
          <w:p w14:paraId="619186B4" w14:textId="77777777" w:rsidR="005D653E" w:rsidRPr="005D653E" w:rsidRDefault="005D653E" w:rsidP="005D653E">
            <w:pPr>
              <w:rPr>
                <w:rFonts w:ascii="Times New Roman" w:hAnsi="Times New Roman" w:cs="Times New Roman"/>
              </w:rPr>
            </w:pPr>
          </w:p>
          <w:p w14:paraId="26E9940A"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w:t>
            </w:r>
          </w:p>
          <w:p w14:paraId="69E105A4" w14:textId="77777777" w:rsidR="005D653E" w:rsidRPr="005D653E" w:rsidRDefault="005D653E" w:rsidP="005D653E">
            <w:pPr>
              <w:rPr>
                <w:rFonts w:ascii="Times New Roman" w:hAnsi="Times New Roman" w:cs="Times New Roman"/>
              </w:rPr>
            </w:pPr>
          </w:p>
          <w:p w14:paraId="78A265C0"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Flutter Frontend</w:t>
            </w:r>
          </w:p>
          <w:p w14:paraId="09267CA7" w14:textId="77777777" w:rsidR="005D653E" w:rsidRPr="005D653E" w:rsidRDefault="005D653E" w:rsidP="005D653E">
            <w:pPr>
              <w:rPr>
                <w:rFonts w:ascii="Times New Roman" w:hAnsi="Times New Roman" w:cs="Times New Roman"/>
              </w:rPr>
            </w:pPr>
          </w:p>
          <w:p w14:paraId="2488B690"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Navigate to the frontend directory:</w:t>
            </w:r>
          </w:p>
          <w:p w14:paraId="2BD06604" w14:textId="77777777" w:rsidR="005D653E" w:rsidRPr="005D653E" w:rsidRDefault="005D653E" w:rsidP="005D653E">
            <w:pPr>
              <w:rPr>
                <w:rFonts w:ascii="Times New Roman" w:hAnsi="Times New Roman" w:cs="Times New Roman"/>
              </w:rPr>
            </w:pPr>
          </w:p>
          <w:p w14:paraId="74E667AA"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```bash</w:t>
            </w:r>
          </w:p>
          <w:p w14:paraId="4623D826"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cd frontend</w:t>
            </w:r>
          </w:p>
          <w:p w14:paraId="6827F927"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w:t>
            </w:r>
          </w:p>
          <w:p w14:paraId="608E34B8" w14:textId="77777777" w:rsidR="005D653E" w:rsidRPr="005D653E" w:rsidRDefault="005D653E" w:rsidP="005D653E">
            <w:pPr>
              <w:rPr>
                <w:rFonts w:ascii="Times New Roman" w:hAnsi="Times New Roman" w:cs="Times New Roman"/>
              </w:rPr>
            </w:pPr>
          </w:p>
          <w:p w14:paraId="4A8951BB"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Install Flutter dependencies:</w:t>
            </w:r>
          </w:p>
          <w:p w14:paraId="11115970" w14:textId="77777777" w:rsidR="005D653E" w:rsidRPr="005D653E" w:rsidRDefault="005D653E" w:rsidP="005D653E">
            <w:pPr>
              <w:rPr>
                <w:rFonts w:ascii="Times New Roman" w:hAnsi="Times New Roman" w:cs="Times New Roman"/>
              </w:rPr>
            </w:pPr>
          </w:p>
          <w:p w14:paraId="61A0E3BE"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```bash</w:t>
            </w:r>
          </w:p>
          <w:p w14:paraId="744DE9DB"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flutter </w:t>
            </w:r>
            <w:proofErr w:type="gramStart"/>
            <w:r w:rsidRPr="005D653E">
              <w:rPr>
                <w:rFonts w:ascii="Times New Roman" w:hAnsi="Times New Roman" w:cs="Times New Roman"/>
              </w:rPr>
              <w:t>pub</w:t>
            </w:r>
            <w:proofErr w:type="gramEnd"/>
            <w:r w:rsidRPr="005D653E">
              <w:rPr>
                <w:rFonts w:ascii="Times New Roman" w:hAnsi="Times New Roman" w:cs="Times New Roman"/>
              </w:rPr>
              <w:t xml:space="preserve"> get</w:t>
            </w:r>
          </w:p>
          <w:p w14:paraId="6C115DBC"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w:t>
            </w:r>
          </w:p>
          <w:p w14:paraId="7145D3C7" w14:textId="77777777" w:rsidR="005D653E" w:rsidRPr="005D653E" w:rsidRDefault="005D653E" w:rsidP="005D653E">
            <w:pPr>
              <w:rPr>
                <w:rFonts w:ascii="Times New Roman" w:hAnsi="Times New Roman" w:cs="Times New Roman"/>
              </w:rPr>
            </w:pPr>
          </w:p>
          <w:p w14:paraId="1EDA7B72"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Run the application when the implementation environment is ready:</w:t>
            </w:r>
          </w:p>
          <w:p w14:paraId="3EBE8B85" w14:textId="77777777" w:rsidR="005D653E" w:rsidRPr="005D653E" w:rsidRDefault="005D653E" w:rsidP="005D653E">
            <w:pPr>
              <w:rPr>
                <w:rFonts w:ascii="Times New Roman" w:hAnsi="Times New Roman" w:cs="Times New Roman"/>
              </w:rPr>
            </w:pPr>
          </w:p>
          <w:p w14:paraId="2EFB559E"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```bash</w:t>
            </w:r>
          </w:p>
          <w:p w14:paraId="7B10623D"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flutter run</w:t>
            </w:r>
          </w:p>
          <w:p w14:paraId="3E95C82E"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w:t>
            </w:r>
          </w:p>
          <w:p w14:paraId="132D56AB" w14:textId="77777777" w:rsidR="005D653E" w:rsidRPr="005D653E" w:rsidRDefault="005D653E" w:rsidP="005D653E">
            <w:pPr>
              <w:rPr>
                <w:rFonts w:ascii="Times New Roman" w:hAnsi="Times New Roman" w:cs="Times New Roman"/>
              </w:rPr>
            </w:pPr>
          </w:p>
          <w:p w14:paraId="4D629C50"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w:t>
            </w:r>
          </w:p>
          <w:p w14:paraId="5B1379C2" w14:textId="77777777" w:rsidR="005D653E" w:rsidRPr="005D653E" w:rsidRDefault="005D653E" w:rsidP="005D653E">
            <w:pPr>
              <w:rPr>
                <w:rFonts w:ascii="Times New Roman" w:hAnsi="Times New Roman" w:cs="Times New Roman"/>
              </w:rPr>
            </w:pPr>
          </w:p>
          <w:p w14:paraId="1532F95F"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w:t>
            </w:r>
            <w:proofErr w:type="spellStart"/>
            <w:r w:rsidRPr="005D653E">
              <w:rPr>
                <w:rFonts w:ascii="Times New Roman" w:hAnsi="Times New Roman" w:cs="Times New Roman"/>
              </w:rPr>
              <w:t>NestJS</w:t>
            </w:r>
            <w:proofErr w:type="spellEnd"/>
            <w:r w:rsidRPr="005D653E">
              <w:rPr>
                <w:rFonts w:ascii="Times New Roman" w:hAnsi="Times New Roman" w:cs="Times New Roman"/>
              </w:rPr>
              <w:t xml:space="preserve"> Backend</w:t>
            </w:r>
          </w:p>
          <w:p w14:paraId="5F956895" w14:textId="77777777" w:rsidR="005D653E" w:rsidRPr="005D653E" w:rsidRDefault="005D653E" w:rsidP="005D653E">
            <w:pPr>
              <w:rPr>
                <w:rFonts w:ascii="Times New Roman" w:hAnsi="Times New Roman" w:cs="Times New Roman"/>
              </w:rPr>
            </w:pPr>
          </w:p>
          <w:p w14:paraId="01DA0961"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Navigate to the backend:</w:t>
            </w:r>
          </w:p>
          <w:p w14:paraId="24A67B46" w14:textId="77777777" w:rsidR="005D653E" w:rsidRPr="005D653E" w:rsidRDefault="005D653E" w:rsidP="005D653E">
            <w:pPr>
              <w:rPr>
                <w:rFonts w:ascii="Times New Roman" w:hAnsi="Times New Roman" w:cs="Times New Roman"/>
              </w:rPr>
            </w:pPr>
          </w:p>
          <w:p w14:paraId="21D3E647"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```bash</w:t>
            </w:r>
          </w:p>
          <w:p w14:paraId="593604F6"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cd backend</w:t>
            </w:r>
          </w:p>
          <w:p w14:paraId="0869430A"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w:t>
            </w:r>
          </w:p>
          <w:p w14:paraId="493D78CD" w14:textId="77777777" w:rsidR="005D653E" w:rsidRPr="005D653E" w:rsidRDefault="005D653E" w:rsidP="005D653E">
            <w:pPr>
              <w:rPr>
                <w:rFonts w:ascii="Times New Roman" w:hAnsi="Times New Roman" w:cs="Times New Roman"/>
              </w:rPr>
            </w:pPr>
          </w:p>
          <w:p w14:paraId="565023B8"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Install dependencies:</w:t>
            </w:r>
          </w:p>
          <w:p w14:paraId="5B771C1D" w14:textId="77777777" w:rsidR="005D653E" w:rsidRPr="005D653E" w:rsidRDefault="005D653E" w:rsidP="005D653E">
            <w:pPr>
              <w:rPr>
                <w:rFonts w:ascii="Times New Roman" w:hAnsi="Times New Roman" w:cs="Times New Roman"/>
              </w:rPr>
            </w:pPr>
          </w:p>
          <w:p w14:paraId="037E6F50"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```bash</w:t>
            </w:r>
          </w:p>
          <w:p w14:paraId="2480FD52" w14:textId="77777777" w:rsidR="005D653E" w:rsidRPr="005D653E" w:rsidRDefault="005D653E" w:rsidP="005D653E">
            <w:pPr>
              <w:rPr>
                <w:rFonts w:ascii="Times New Roman" w:hAnsi="Times New Roman" w:cs="Times New Roman"/>
              </w:rPr>
            </w:pPr>
            <w:proofErr w:type="spellStart"/>
            <w:r w:rsidRPr="005D653E">
              <w:rPr>
                <w:rFonts w:ascii="Times New Roman" w:hAnsi="Times New Roman" w:cs="Times New Roman"/>
              </w:rPr>
              <w:t>npm</w:t>
            </w:r>
            <w:proofErr w:type="spellEnd"/>
            <w:r w:rsidRPr="005D653E">
              <w:rPr>
                <w:rFonts w:ascii="Times New Roman" w:hAnsi="Times New Roman" w:cs="Times New Roman"/>
              </w:rPr>
              <w:t xml:space="preserve"> install</w:t>
            </w:r>
          </w:p>
          <w:p w14:paraId="0383018B"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lastRenderedPageBreak/>
              <w:t>```</w:t>
            </w:r>
          </w:p>
          <w:p w14:paraId="53DEE14D" w14:textId="77777777" w:rsidR="005D653E" w:rsidRPr="005D653E" w:rsidRDefault="005D653E" w:rsidP="005D653E">
            <w:pPr>
              <w:rPr>
                <w:rFonts w:ascii="Times New Roman" w:hAnsi="Times New Roman" w:cs="Times New Roman"/>
              </w:rPr>
            </w:pPr>
          </w:p>
          <w:p w14:paraId="28761C78"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The backend scaffold can then be expanded with modules for:</w:t>
            </w:r>
          </w:p>
          <w:p w14:paraId="562EE4BC" w14:textId="77777777" w:rsidR="005D653E" w:rsidRPr="005D653E" w:rsidRDefault="005D653E" w:rsidP="005D653E">
            <w:pPr>
              <w:rPr>
                <w:rFonts w:ascii="Times New Roman" w:hAnsi="Times New Roman" w:cs="Times New Roman"/>
              </w:rPr>
            </w:pPr>
          </w:p>
          <w:p w14:paraId="6009E287"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Authentication integration</w:t>
            </w:r>
          </w:p>
          <w:p w14:paraId="764433E6"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Users</w:t>
            </w:r>
          </w:p>
          <w:p w14:paraId="3187FD1C"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Workout plans</w:t>
            </w:r>
          </w:p>
          <w:p w14:paraId="4905ED11"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Progress</w:t>
            </w:r>
          </w:p>
          <w:p w14:paraId="03649379"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Nutrition</w:t>
            </w:r>
          </w:p>
          <w:p w14:paraId="447A4AD2"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Social challenges</w:t>
            </w:r>
          </w:p>
          <w:p w14:paraId="2295272B"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Privacy controls</w:t>
            </w:r>
          </w:p>
          <w:p w14:paraId="4F0C5E08"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AI-service communication</w:t>
            </w:r>
          </w:p>
          <w:p w14:paraId="288048B3" w14:textId="77777777" w:rsidR="005D653E" w:rsidRPr="005D653E" w:rsidRDefault="005D653E" w:rsidP="005D653E">
            <w:pPr>
              <w:rPr>
                <w:rFonts w:ascii="Times New Roman" w:hAnsi="Times New Roman" w:cs="Times New Roman"/>
              </w:rPr>
            </w:pPr>
          </w:p>
          <w:p w14:paraId="5C71D52A"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w:t>
            </w:r>
          </w:p>
          <w:p w14:paraId="160B99CE" w14:textId="77777777" w:rsidR="005D653E" w:rsidRPr="005D653E" w:rsidRDefault="005D653E" w:rsidP="005D653E">
            <w:pPr>
              <w:rPr>
                <w:rFonts w:ascii="Times New Roman" w:hAnsi="Times New Roman" w:cs="Times New Roman"/>
              </w:rPr>
            </w:pPr>
          </w:p>
          <w:p w14:paraId="56183CBD"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w:t>
            </w:r>
            <w:proofErr w:type="spellStart"/>
            <w:r w:rsidRPr="005D653E">
              <w:rPr>
                <w:rFonts w:ascii="Times New Roman" w:hAnsi="Times New Roman" w:cs="Times New Roman"/>
              </w:rPr>
              <w:t>FastAPI</w:t>
            </w:r>
            <w:proofErr w:type="spellEnd"/>
            <w:r w:rsidRPr="005D653E">
              <w:rPr>
                <w:rFonts w:ascii="Times New Roman" w:hAnsi="Times New Roman" w:cs="Times New Roman"/>
              </w:rPr>
              <w:t xml:space="preserve"> AI Service</w:t>
            </w:r>
          </w:p>
          <w:p w14:paraId="7ADF14BE" w14:textId="77777777" w:rsidR="005D653E" w:rsidRPr="005D653E" w:rsidRDefault="005D653E" w:rsidP="005D653E">
            <w:pPr>
              <w:rPr>
                <w:rFonts w:ascii="Times New Roman" w:hAnsi="Times New Roman" w:cs="Times New Roman"/>
              </w:rPr>
            </w:pPr>
          </w:p>
          <w:p w14:paraId="5B2BC76A"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Navigate to the AI service:</w:t>
            </w:r>
          </w:p>
          <w:p w14:paraId="398E1A3B" w14:textId="77777777" w:rsidR="005D653E" w:rsidRPr="005D653E" w:rsidRDefault="005D653E" w:rsidP="005D653E">
            <w:pPr>
              <w:rPr>
                <w:rFonts w:ascii="Times New Roman" w:hAnsi="Times New Roman" w:cs="Times New Roman"/>
              </w:rPr>
            </w:pPr>
          </w:p>
          <w:p w14:paraId="1B91126B"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```bash</w:t>
            </w:r>
          </w:p>
          <w:p w14:paraId="277C4334"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cd ai-service</w:t>
            </w:r>
          </w:p>
          <w:p w14:paraId="652ADB6F"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w:t>
            </w:r>
          </w:p>
          <w:p w14:paraId="38311E58" w14:textId="77777777" w:rsidR="005D653E" w:rsidRPr="005D653E" w:rsidRDefault="005D653E" w:rsidP="005D653E">
            <w:pPr>
              <w:rPr>
                <w:rFonts w:ascii="Times New Roman" w:hAnsi="Times New Roman" w:cs="Times New Roman"/>
              </w:rPr>
            </w:pPr>
          </w:p>
          <w:p w14:paraId="4F65FAD2"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Create a Python virtual environment:</w:t>
            </w:r>
          </w:p>
          <w:p w14:paraId="165436DD" w14:textId="77777777" w:rsidR="005D653E" w:rsidRPr="005D653E" w:rsidRDefault="005D653E" w:rsidP="005D653E">
            <w:pPr>
              <w:rPr>
                <w:rFonts w:ascii="Times New Roman" w:hAnsi="Times New Roman" w:cs="Times New Roman"/>
              </w:rPr>
            </w:pPr>
          </w:p>
          <w:p w14:paraId="37C97754"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```bash</w:t>
            </w:r>
          </w:p>
          <w:p w14:paraId="46F3B073"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python -m </w:t>
            </w:r>
            <w:proofErr w:type="spellStart"/>
            <w:proofErr w:type="gramStart"/>
            <w:r w:rsidRPr="005D653E">
              <w:rPr>
                <w:rFonts w:ascii="Times New Roman" w:hAnsi="Times New Roman" w:cs="Times New Roman"/>
              </w:rPr>
              <w:t>venv</w:t>
            </w:r>
            <w:proofErr w:type="spellEnd"/>
            <w:r w:rsidRPr="005D653E">
              <w:rPr>
                <w:rFonts w:ascii="Times New Roman" w:hAnsi="Times New Roman" w:cs="Times New Roman"/>
              </w:rPr>
              <w:t xml:space="preserve"> .</w:t>
            </w:r>
            <w:proofErr w:type="spellStart"/>
            <w:r w:rsidRPr="005D653E">
              <w:rPr>
                <w:rFonts w:ascii="Times New Roman" w:hAnsi="Times New Roman" w:cs="Times New Roman"/>
              </w:rPr>
              <w:t>venv</w:t>
            </w:r>
            <w:proofErr w:type="spellEnd"/>
            <w:proofErr w:type="gramEnd"/>
          </w:p>
          <w:p w14:paraId="0DC50AF1"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w:t>
            </w:r>
          </w:p>
          <w:p w14:paraId="5B4166E3" w14:textId="77777777" w:rsidR="005D653E" w:rsidRPr="005D653E" w:rsidRDefault="005D653E" w:rsidP="005D653E">
            <w:pPr>
              <w:rPr>
                <w:rFonts w:ascii="Times New Roman" w:hAnsi="Times New Roman" w:cs="Times New Roman"/>
              </w:rPr>
            </w:pPr>
          </w:p>
          <w:p w14:paraId="7714FA2A"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Activate it and install requirements:</w:t>
            </w:r>
          </w:p>
          <w:p w14:paraId="7ACE0614" w14:textId="77777777" w:rsidR="005D653E" w:rsidRPr="005D653E" w:rsidRDefault="005D653E" w:rsidP="005D653E">
            <w:pPr>
              <w:rPr>
                <w:rFonts w:ascii="Times New Roman" w:hAnsi="Times New Roman" w:cs="Times New Roman"/>
              </w:rPr>
            </w:pPr>
          </w:p>
          <w:p w14:paraId="4CCC31F7"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```bash</w:t>
            </w:r>
          </w:p>
          <w:p w14:paraId="50A59E95"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pip install -r requirements.txt</w:t>
            </w:r>
          </w:p>
          <w:p w14:paraId="7CC18966"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w:t>
            </w:r>
          </w:p>
          <w:p w14:paraId="27C11501" w14:textId="77777777" w:rsidR="005D653E" w:rsidRPr="005D653E" w:rsidRDefault="005D653E" w:rsidP="005D653E">
            <w:pPr>
              <w:rPr>
                <w:rFonts w:ascii="Times New Roman" w:hAnsi="Times New Roman" w:cs="Times New Roman"/>
              </w:rPr>
            </w:pPr>
          </w:p>
          <w:p w14:paraId="354F8016"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The AI service can later host:</w:t>
            </w:r>
          </w:p>
          <w:p w14:paraId="45F192B9" w14:textId="77777777" w:rsidR="005D653E" w:rsidRPr="005D653E" w:rsidRDefault="005D653E" w:rsidP="005D653E">
            <w:pPr>
              <w:rPr>
                <w:rFonts w:ascii="Times New Roman" w:hAnsi="Times New Roman" w:cs="Times New Roman"/>
              </w:rPr>
            </w:pPr>
          </w:p>
          <w:p w14:paraId="5F96AF07"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lastRenderedPageBreak/>
              <w:t>- Workout personalization</w:t>
            </w:r>
          </w:p>
          <w:p w14:paraId="32C587FE"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Recommendation inference</w:t>
            </w:r>
          </w:p>
          <w:p w14:paraId="5EFEFD0E"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Nutrition-related inference</w:t>
            </w:r>
          </w:p>
          <w:p w14:paraId="773EDD7F"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Explainability metadata</w:t>
            </w:r>
          </w:p>
          <w:p w14:paraId="41C4420E"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Model-version information</w:t>
            </w:r>
          </w:p>
          <w:p w14:paraId="2126E2BD" w14:textId="77777777" w:rsidR="005D653E" w:rsidRPr="005D653E" w:rsidRDefault="005D653E" w:rsidP="005D653E">
            <w:pPr>
              <w:rPr>
                <w:rFonts w:ascii="Times New Roman" w:hAnsi="Times New Roman" w:cs="Times New Roman"/>
              </w:rPr>
            </w:pPr>
          </w:p>
          <w:p w14:paraId="6BD5235B"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w:t>
            </w:r>
          </w:p>
          <w:p w14:paraId="6ABA4AD3" w14:textId="77777777" w:rsidR="005D653E" w:rsidRPr="005D653E" w:rsidRDefault="005D653E" w:rsidP="005D653E">
            <w:pPr>
              <w:rPr>
                <w:rFonts w:ascii="Times New Roman" w:hAnsi="Times New Roman" w:cs="Times New Roman"/>
              </w:rPr>
            </w:pPr>
          </w:p>
          <w:p w14:paraId="07D568BB"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Environment Configuration</w:t>
            </w:r>
          </w:p>
          <w:p w14:paraId="211F8CE0" w14:textId="77777777" w:rsidR="005D653E" w:rsidRPr="005D653E" w:rsidRDefault="005D653E" w:rsidP="005D653E">
            <w:pPr>
              <w:rPr>
                <w:rFonts w:ascii="Times New Roman" w:hAnsi="Times New Roman" w:cs="Times New Roman"/>
              </w:rPr>
            </w:pPr>
          </w:p>
          <w:p w14:paraId="526C3707"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Use:</w:t>
            </w:r>
          </w:p>
          <w:p w14:paraId="1C87F697" w14:textId="77777777" w:rsidR="005D653E" w:rsidRPr="005D653E" w:rsidRDefault="005D653E" w:rsidP="005D653E">
            <w:pPr>
              <w:rPr>
                <w:rFonts w:ascii="Times New Roman" w:hAnsi="Times New Roman" w:cs="Times New Roman"/>
              </w:rPr>
            </w:pPr>
          </w:p>
          <w:p w14:paraId="270BB9AD"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```text</w:t>
            </w:r>
          </w:p>
          <w:p w14:paraId="07DEEBE1" w14:textId="77777777" w:rsidR="005D653E" w:rsidRPr="005D653E" w:rsidRDefault="005D653E" w:rsidP="005D653E">
            <w:pPr>
              <w:rPr>
                <w:rFonts w:ascii="Times New Roman" w:hAnsi="Times New Roman" w:cs="Times New Roman"/>
              </w:rPr>
            </w:pPr>
            <w:proofErr w:type="gramStart"/>
            <w:r w:rsidRPr="005D653E">
              <w:rPr>
                <w:rFonts w:ascii="Times New Roman" w:hAnsi="Times New Roman" w:cs="Times New Roman"/>
              </w:rPr>
              <w:t>.</w:t>
            </w:r>
            <w:proofErr w:type="spellStart"/>
            <w:r w:rsidRPr="005D653E">
              <w:rPr>
                <w:rFonts w:ascii="Times New Roman" w:hAnsi="Times New Roman" w:cs="Times New Roman"/>
              </w:rPr>
              <w:t>env</w:t>
            </w:r>
            <w:proofErr w:type="gramEnd"/>
            <w:r w:rsidRPr="005D653E">
              <w:rPr>
                <w:rFonts w:ascii="Times New Roman" w:hAnsi="Times New Roman" w:cs="Times New Roman"/>
              </w:rPr>
              <w:t>.example</w:t>
            </w:r>
            <w:proofErr w:type="spellEnd"/>
          </w:p>
          <w:p w14:paraId="0E0BDBE7"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w:t>
            </w:r>
          </w:p>
          <w:p w14:paraId="77FFD321" w14:textId="77777777" w:rsidR="005D653E" w:rsidRPr="005D653E" w:rsidRDefault="005D653E" w:rsidP="005D653E">
            <w:pPr>
              <w:rPr>
                <w:rFonts w:ascii="Times New Roman" w:hAnsi="Times New Roman" w:cs="Times New Roman"/>
              </w:rPr>
            </w:pPr>
          </w:p>
          <w:p w14:paraId="2C538B41"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as the reference for environment variables.</w:t>
            </w:r>
          </w:p>
          <w:p w14:paraId="1C12169B" w14:textId="77777777" w:rsidR="005D653E" w:rsidRPr="005D653E" w:rsidRDefault="005D653E" w:rsidP="005D653E">
            <w:pPr>
              <w:rPr>
                <w:rFonts w:ascii="Times New Roman" w:hAnsi="Times New Roman" w:cs="Times New Roman"/>
              </w:rPr>
            </w:pPr>
          </w:p>
          <w:p w14:paraId="7CF9F18D" w14:textId="77777777" w:rsidR="005D653E" w:rsidRPr="005D653E" w:rsidRDefault="005D653E" w:rsidP="005D653E">
            <w:pPr>
              <w:rPr>
                <w:rFonts w:ascii="Times New Roman" w:hAnsi="Times New Roman" w:cs="Times New Roman"/>
              </w:rPr>
            </w:pPr>
            <w:r w:rsidRPr="005D653E">
              <w:rPr>
                <w:rFonts w:ascii="Segoe UI Emoji" w:hAnsi="Segoe UI Emoji" w:cs="Segoe UI Emoji"/>
              </w:rPr>
              <w:t>🚨</w:t>
            </w:r>
            <w:r w:rsidRPr="005D653E">
              <w:rPr>
                <w:rFonts w:ascii="Times New Roman" w:hAnsi="Times New Roman" w:cs="Times New Roman"/>
              </w:rPr>
              <w:t xml:space="preserve"> **Never commit real secrets or </w:t>
            </w:r>
            <w:proofErr w:type="gramStart"/>
            <w:r w:rsidRPr="005D653E">
              <w:rPr>
                <w:rFonts w:ascii="Times New Roman" w:hAnsi="Times New Roman" w:cs="Times New Roman"/>
              </w:rPr>
              <w:t>`.env</w:t>
            </w:r>
            <w:proofErr w:type="gramEnd"/>
            <w:r w:rsidRPr="005D653E">
              <w:rPr>
                <w:rFonts w:ascii="Times New Roman" w:hAnsi="Times New Roman" w:cs="Times New Roman"/>
              </w:rPr>
              <w:t xml:space="preserve">` credentials to the </w:t>
            </w:r>
            <w:proofErr w:type="gramStart"/>
            <w:r w:rsidRPr="005D653E">
              <w:rPr>
                <w:rFonts w:ascii="Times New Roman" w:hAnsi="Times New Roman" w:cs="Times New Roman"/>
              </w:rPr>
              <w:t>repository.*</w:t>
            </w:r>
            <w:proofErr w:type="gramEnd"/>
            <w:r w:rsidRPr="005D653E">
              <w:rPr>
                <w:rFonts w:ascii="Times New Roman" w:hAnsi="Times New Roman" w:cs="Times New Roman"/>
              </w:rPr>
              <w:t>*</w:t>
            </w:r>
          </w:p>
          <w:p w14:paraId="1BB4A5BC" w14:textId="77777777" w:rsidR="005D653E" w:rsidRPr="005D653E" w:rsidRDefault="005D653E" w:rsidP="005D653E">
            <w:pPr>
              <w:rPr>
                <w:rFonts w:ascii="Times New Roman" w:hAnsi="Times New Roman" w:cs="Times New Roman"/>
              </w:rPr>
            </w:pPr>
          </w:p>
          <w:p w14:paraId="7C46EC58"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w:t>
            </w:r>
          </w:p>
          <w:p w14:paraId="47E5DE02" w14:textId="77777777" w:rsidR="005D653E" w:rsidRPr="005D653E" w:rsidRDefault="005D653E" w:rsidP="005D653E">
            <w:pPr>
              <w:rPr>
                <w:rFonts w:ascii="Times New Roman" w:hAnsi="Times New Roman" w:cs="Times New Roman"/>
              </w:rPr>
            </w:pPr>
          </w:p>
          <w:p w14:paraId="5882DE3F"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CI/CD</w:t>
            </w:r>
          </w:p>
          <w:p w14:paraId="2F9509D4" w14:textId="77777777" w:rsidR="005D653E" w:rsidRPr="005D653E" w:rsidRDefault="005D653E" w:rsidP="005D653E">
            <w:pPr>
              <w:rPr>
                <w:rFonts w:ascii="Times New Roman" w:hAnsi="Times New Roman" w:cs="Times New Roman"/>
              </w:rPr>
            </w:pPr>
          </w:p>
          <w:p w14:paraId="03A6D5EC"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GitHub Actions is configured through:</w:t>
            </w:r>
          </w:p>
          <w:p w14:paraId="32697249" w14:textId="77777777" w:rsidR="005D653E" w:rsidRPr="005D653E" w:rsidRDefault="005D653E" w:rsidP="005D653E">
            <w:pPr>
              <w:rPr>
                <w:rFonts w:ascii="Times New Roman" w:hAnsi="Times New Roman" w:cs="Times New Roman"/>
              </w:rPr>
            </w:pPr>
          </w:p>
          <w:p w14:paraId="1252332A"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```text</w:t>
            </w:r>
          </w:p>
          <w:p w14:paraId="76818129"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w:t>
            </w:r>
            <w:proofErr w:type="spellStart"/>
            <w:r w:rsidRPr="005D653E">
              <w:rPr>
                <w:rFonts w:ascii="Times New Roman" w:hAnsi="Times New Roman" w:cs="Times New Roman"/>
              </w:rPr>
              <w:t>github</w:t>
            </w:r>
            <w:proofErr w:type="spellEnd"/>
            <w:r w:rsidRPr="005D653E">
              <w:rPr>
                <w:rFonts w:ascii="Times New Roman" w:hAnsi="Times New Roman" w:cs="Times New Roman"/>
              </w:rPr>
              <w:t>/workflows/</w:t>
            </w:r>
            <w:proofErr w:type="spellStart"/>
            <w:r w:rsidRPr="005D653E">
              <w:rPr>
                <w:rFonts w:ascii="Times New Roman" w:hAnsi="Times New Roman" w:cs="Times New Roman"/>
              </w:rPr>
              <w:t>ci.yml</w:t>
            </w:r>
            <w:proofErr w:type="spellEnd"/>
          </w:p>
          <w:p w14:paraId="6144F6DB"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w:t>
            </w:r>
          </w:p>
          <w:p w14:paraId="2DBF1E3B" w14:textId="77777777" w:rsidR="005D653E" w:rsidRPr="005D653E" w:rsidRDefault="005D653E" w:rsidP="005D653E">
            <w:pPr>
              <w:rPr>
                <w:rFonts w:ascii="Times New Roman" w:hAnsi="Times New Roman" w:cs="Times New Roman"/>
              </w:rPr>
            </w:pPr>
          </w:p>
          <w:p w14:paraId="17F77BC7"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The current workflow verifies the presence of the essential Lab 05 repository artifacts and starter scaffolds.</w:t>
            </w:r>
          </w:p>
          <w:p w14:paraId="0C543991" w14:textId="77777777" w:rsidR="005D653E" w:rsidRPr="005D653E" w:rsidRDefault="005D653E" w:rsidP="005D653E">
            <w:pPr>
              <w:rPr>
                <w:rFonts w:ascii="Times New Roman" w:hAnsi="Times New Roman" w:cs="Times New Roman"/>
              </w:rPr>
            </w:pPr>
          </w:p>
          <w:p w14:paraId="163132F7"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CI verifies</w:t>
            </w:r>
          </w:p>
          <w:p w14:paraId="787CE58D" w14:textId="77777777" w:rsidR="005D653E" w:rsidRPr="005D653E" w:rsidRDefault="005D653E" w:rsidP="005D653E">
            <w:pPr>
              <w:rPr>
                <w:rFonts w:ascii="Times New Roman" w:hAnsi="Times New Roman" w:cs="Times New Roman"/>
              </w:rPr>
            </w:pPr>
          </w:p>
          <w:p w14:paraId="6A7F386C"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README</w:t>
            </w:r>
          </w:p>
          <w:p w14:paraId="2DA47E26"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Frontend comparison</w:t>
            </w:r>
          </w:p>
          <w:p w14:paraId="1A883566"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Backend/database/auth comparison</w:t>
            </w:r>
          </w:p>
          <w:p w14:paraId="7675495E"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lastRenderedPageBreak/>
              <w:t>- Technology matrix</w:t>
            </w:r>
          </w:p>
          <w:p w14:paraId="0C8C87A6"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ADR</w:t>
            </w:r>
          </w:p>
          <w:p w14:paraId="063C9F62"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Architecture diagram</w:t>
            </w:r>
          </w:p>
          <w:p w14:paraId="5EBB2F4B"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Flutter starter</w:t>
            </w:r>
          </w:p>
          <w:p w14:paraId="4E122F08"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proofErr w:type="spellStart"/>
            <w:r w:rsidRPr="005D653E">
              <w:rPr>
                <w:rFonts w:ascii="Times New Roman" w:hAnsi="Times New Roman" w:cs="Times New Roman"/>
              </w:rPr>
              <w:t>NestJS</w:t>
            </w:r>
            <w:proofErr w:type="spellEnd"/>
            <w:r w:rsidRPr="005D653E">
              <w:rPr>
                <w:rFonts w:ascii="Times New Roman" w:hAnsi="Times New Roman" w:cs="Times New Roman"/>
              </w:rPr>
              <w:t xml:space="preserve"> starter</w:t>
            </w:r>
          </w:p>
          <w:p w14:paraId="2AA31721"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proofErr w:type="spellStart"/>
            <w:r w:rsidRPr="005D653E">
              <w:rPr>
                <w:rFonts w:ascii="Times New Roman" w:hAnsi="Times New Roman" w:cs="Times New Roman"/>
              </w:rPr>
              <w:t>FastAPI</w:t>
            </w:r>
            <w:proofErr w:type="spellEnd"/>
            <w:r w:rsidRPr="005D653E">
              <w:rPr>
                <w:rFonts w:ascii="Times New Roman" w:hAnsi="Times New Roman" w:cs="Times New Roman"/>
              </w:rPr>
              <w:t xml:space="preserve"> starter</w:t>
            </w:r>
          </w:p>
          <w:p w14:paraId="4DBB22EE"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proofErr w:type="gramStart"/>
            <w:r w:rsidRPr="005D653E">
              <w:rPr>
                <w:rFonts w:ascii="Times New Roman" w:hAnsi="Times New Roman" w:cs="Times New Roman"/>
              </w:rPr>
              <w:t>`.</w:t>
            </w:r>
            <w:proofErr w:type="spellStart"/>
            <w:r w:rsidRPr="005D653E">
              <w:rPr>
                <w:rFonts w:ascii="Times New Roman" w:hAnsi="Times New Roman" w:cs="Times New Roman"/>
              </w:rPr>
              <w:t>env</w:t>
            </w:r>
            <w:proofErr w:type="gramEnd"/>
            <w:r w:rsidRPr="005D653E">
              <w:rPr>
                <w:rFonts w:ascii="Times New Roman" w:hAnsi="Times New Roman" w:cs="Times New Roman"/>
              </w:rPr>
              <w:t>.example</w:t>
            </w:r>
            <w:proofErr w:type="spellEnd"/>
            <w:r w:rsidRPr="005D653E">
              <w:rPr>
                <w:rFonts w:ascii="Times New Roman" w:hAnsi="Times New Roman" w:cs="Times New Roman"/>
              </w:rPr>
              <w:t>`</w:t>
            </w:r>
          </w:p>
          <w:p w14:paraId="1F37EB6A"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Absence of a committed </w:t>
            </w:r>
            <w:proofErr w:type="gramStart"/>
            <w:r w:rsidRPr="005D653E">
              <w:rPr>
                <w:rFonts w:ascii="Times New Roman" w:hAnsi="Times New Roman" w:cs="Times New Roman"/>
              </w:rPr>
              <w:t>`.env</w:t>
            </w:r>
            <w:proofErr w:type="gramEnd"/>
            <w:r w:rsidRPr="005D653E">
              <w:rPr>
                <w:rFonts w:ascii="Times New Roman" w:hAnsi="Times New Roman" w:cs="Times New Roman"/>
              </w:rPr>
              <w:t>` file</w:t>
            </w:r>
          </w:p>
          <w:p w14:paraId="3F4F0B03" w14:textId="77777777" w:rsidR="005D653E" w:rsidRPr="005D653E" w:rsidRDefault="005D653E" w:rsidP="005D653E">
            <w:pPr>
              <w:rPr>
                <w:rFonts w:ascii="Times New Roman" w:hAnsi="Times New Roman" w:cs="Times New Roman"/>
              </w:rPr>
            </w:pPr>
          </w:p>
          <w:p w14:paraId="56665332"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&lt;div align="center"&gt;</w:t>
            </w:r>
          </w:p>
          <w:p w14:paraId="2E928E97" w14:textId="77777777" w:rsidR="005D653E" w:rsidRPr="005D653E" w:rsidRDefault="005D653E" w:rsidP="005D653E">
            <w:pPr>
              <w:rPr>
                <w:rFonts w:ascii="Times New Roman" w:hAnsi="Times New Roman" w:cs="Times New Roman"/>
              </w:rPr>
            </w:pPr>
          </w:p>
          <w:p w14:paraId="47750023" w14:textId="77777777" w:rsidR="005D653E" w:rsidRPr="005D653E" w:rsidRDefault="005D653E" w:rsidP="005D653E">
            <w:pPr>
              <w:rPr>
                <w:rFonts w:ascii="Times New Roman" w:hAnsi="Times New Roman" w:cs="Times New Roman"/>
              </w:rPr>
            </w:pPr>
            <w:proofErr w:type="gramStart"/>
            <w:r w:rsidRPr="005D653E">
              <w:rPr>
                <w:rFonts w:ascii="Times New Roman" w:hAnsi="Times New Roman" w:cs="Times New Roman"/>
              </w:rPr>
              <w:t>[![</w:t>
            </w:r>
            <w:proofErr w:type="spellStart"/>
            <w:proofErr w:type="gramEnd"/>
            <w:r w:rsidRPr="005D653E">
              <w:rPr>
                <w:rFonts w:ascii="Times New Roman" w:hAnsi="Times New Roman" w:cs="Times New Roman"/>
              </w:rPr>
              <w:t>FitFlow</w:t>
            </w:r>
            <w:proofErr w:type="spellEnd"/>
            <w:r w:rsidRPr="005D653E">
              <w:rPr>
                <w:rFonts w:ascii="Times New Roman" w:hAnsi="Times New Roman" w:cs="Times New Roman"/>
              </w:rPr>
              <w:t xml:space="preserve"> </w:t>
            </w:r>
            <w:proofErr w:type="gramStart"/>
            <w:r w:rsidRPr="005D653E">
              <w:rPr>
                <w:rFonts w:ascii="Times New Roman" w:hAnsi="Times New Roman" w:cs="Times New Roman"/>
              </w:rPr>
              <w:t>CI](</w:t>
            </w:r>
            <w:proofErr w:type="gramEnd"/>
            <w:r w:rsidRPr="005D653E">
              <w:rPr>
                <w:rFonts w:ascii="Times New Roman" w:hAnsi="Times New Roman" w:cs="Times New Roman"/>
              </w:rPr>
              <w:t>https://github.com/LithiraLiyanage/fitflow-redesign/actions/workflows/ci.yml/badge.svg</w:t>
            </w:r>
            <w:proofErr w:type="gramStart"/>
            <w:r w:rsidRPr="005D653E">
              <w:rPr>
                <w:rFonts w:ascii="Times New Roman" w:hAnsi="Times New Roman" w:cs="Times New Roman"/>
              </w:rPr>
              <w:t>)](</w:t>
            </w:r>
            <w:proofErr w:type="gramEnd"/>
            <w:r w:rsidRPr="005D653E">
              <w:rPr>
                <w:rFonts w:ascii="Times New Roman" w:hAnsi="Times New Roman" w:cs="Times New Roman"/>
              </w:rPr>
              <w:t>https://github.com/LithiraLiyanage/fitflow-redesign/actions/workflows/ci.yml)</w:t>
            </w:r>
          </w:p>
          <w:p w14:paraId="6E930AEA" w14:textId="77777777" w:rsidR="005D653E" w:rsidRPr="005D653E" w:rsidRDefault="005D653E" w:rsidP="005D653E">
            <w:pPr>
              <w:rPr>
                <w:rFonts w:ascii="Times New Roman" w:hAnsi="Times New Roman" w:cs="Times New Roman"/>
              </w:rPr>
            </w:pPr>
          </w:p>
          <w:p w14:paraId="1A16A8CC"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&lt;/div&gt;</w:t>
            </w:r>
          </w:p>
          <w:p w14:paraId="72566243" w14:textId="77777777" w:rsidR="005D653E" w:rsidRPr="005D653E" w:rsidRDefault="005D653E" w:rsidP="005D653E">
            <w:pPr>
              <w:rPr>
                <w:rFonts w:ascii="Times New Roman" w:hAnsi="Times New Roman" w:cs="Times New Roman"/>
              </w:rPr>
            </w:pPr>
          </w:p>
          <w:p w14:paraId="7704A178"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Future CI expansion</w:t>
            </w:r>
          </w:p>
          <w:p w14:paraId="07B35FA0" w14:textId="77777777" w:rsidR="005D653E" w:rsidRPr="005D653E" w:rsidRDefault="005D653E" w:rsidP="005D653E">
            <w:pPr>
              <w:rPr>
                <w:rFonts w:ascii="Times New Roman" w:hAnsi="Times New Roman" w:cs="Times New Roman"/>
              </w:rPr>
            </w:pPr>
          </w:p>
          <w:p w14:paraId="07682750"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As implementation grows, CI can additionally run:</w:t>
            </w:r>
          </w:p>
          <w:p w14:paraId="41B8E5A7" w14:textId="77777777" w:rsidR="005D653E" w:rsidRPr="005D653E" w:rsidRDefault="005D653E" w:rsidP="005D653E">
            <w:pPr>
              <w:rPr>
                <w:rFonts w:ascii="Times New Roman" w:hAnsi="Times New Roman" w:cs="Times New Roman"/>
              </w:rPr>
            </w:pPr>
          </w:p>
          <w:p w14:paraId="6D4F1D58"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```text</w:t>
            </w:r>
          </w:p>
          <w:p w14:paraId="0F25A578"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Flutter analysis + tests</w:t>
            </w:r>
          </w:p>
          <w:p w14:paraId="3249A0AC" w14:textId="77777777" w:rsidR="005D653E" w:rsidRPr="005D653E" w:rsidRDefault="005D653E" w:rsidP="005D653E">
            <w:pPr>
              <w:rPr>
                <w:rFonts w:ascii="Times New Roman" w:hAnsi="Times New Roman" w:cs="Times New Roman" w:hint="eastAsia"/>
              </w:rPr>
            </w:pPr>
            <w:r w:rsidRPr="005D653E">
              <w:rPr>
                <w:rFonts w:ascii="Times New Roman" w:hAnsi="Times New Roman" w:cs="Times New Roman" w:hint="eastAsia"/>
              </w:rPr>
              <w:t xml:space="preserve">        </w:t>
            </w:r>
            <w:r w:rsidRPr="005D653E">
              <w:rPr>
                <w:rFonts w:ascii="Times New Roman" w:hAnsi="Times New Roman" w:cs="Times New Roman" w:hint="eastAsia"/>
              </w:rPr>
              <w:t>↓</w:t>
            </w:r>
          </w:p>
          <w:p w14:paraId="4DA5A32D" w14:textId="77777777" w:rsidR="005D653E" w:rsidRPr="005D653E" w:rsidRDefault="005D653E" w:rsidP="005D653E">
            <w:pPr>
              <w:rPr>
                <w:rFonts w:ascii="Times New Roman" w:hAnsi="Times New Roman" w:cs="Times New Roman"/>
              </w:rPr>
            </w:pPr>
            <w:proofErr w:type="spellStart"/>
            <w:r w:rsidRPr="005D653E">
              <w:rPr>
                <w:rFonts w:ascii="Times New Roman" w:hAnsi="Times New Roman" w:cs="Times New Roman"/>
              </w:rPr>
              <w:t>NestJS</w:t>
            </w:r>
            <w:proofErr w:type="spellEnd"/>
            <w:r w:rsidRPr="005D653E">
              <w:rPr>
                <w:rFonts w:ascii="Times New Roman" w:hAnsi="Times New Roman" w:cs="Times New Roman"/>
              </w:rPr>
              <w:t xml:space="preserve"> lint + tests</w:t>
            </w:r>
          </w:p>
          <w:p w14:paraId="6671D421" w14:textId="77777777" w:rsidR="005D653E" w:rsidRPr="005D653E" w:rsidRDefault="005D653E" w:rsidP="005D653E">
            <w:pPr>
              <w:rPr>
                <w:rFonts w:ascii="Times New Roman" w:hAnsi="Times New Roman" w:cs="Times New Roman" w:hint="eastAsia"/>
              </w:rPr>
            </w:pPr>
            <w:r w:rsidRPr="005D653E">
              <w:rPr>
                <w:rFonts w:ascii="Times New Roman" w:hAnsi="Times New Roman" w:cs="Times New Roman" w:hint="eastAsia"/>
              </w:rPr>
              <w:t xml:space="preserve">        </w:t>
            </w:r>
            <w:r w:rsidRPr="005D653E">
              <w:rPr>
                <w:rFonts w:ascii="Times New Roman" w:hAnsi="Times New Roman" w:cs="Times New Roman" w:hint="eastAsia"/>
              </w:rPr>
              <w:t>↓</w:t>
            </w:r>
          </w:p>
          <w:p w14:paraId="37E3ED93"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Python lint + tests</w:t>
            </w:r>
          </w:p>
          <w:p w14:paraId="3E1DF658" w14:textId="77777777" w:rsidR="005D653E" w:rsidRPr="005D653E" w:rsidRDefault="005D653E" w:rsidP="005D653E">
            <w:pPr>
              <w:rPr>
                <w:rFonts w:ascii="Times New Roman" w:hAnsi="Times New Roman" w:cs="Times New Roman" w:hint="eastAsia"/>
              </w:rPr>
            </w:pPr>
            <w:r w:rsidRPr="005D653E">
              <w:rPr>
                <w:rFonts w:ascii="Times New Roman" w:hAnsi="Times New Roman" w:cs="Times New Roman" w:hint="eastAsia"/>
              </w:rPr>
              <w:t xml:space="preserve">        </w:t>
            </w:r>
            <w:r w:rsidRPr="005D653E">
              <w:rPr>
                <w:rFonts w:ascii="Times New Roman" w:hAnsi="Times New Roman" w:cs="Times New Roman" w:hint="eastAsia"/>
              </w:rPr>
              <w:t>↓</w:t>
            </w:r>
          </w:p>
          <w:p w14:paraId="1E8074EC"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Security checks</w:t>
            </w:r>
          </w:p>
          <w:p w14:paraId="41124B3D" w14:textId="77777777" w:rsidR="005D653E" w:rsidRPr="005D653E" w:rsidRDefault="005D653E" w:rsidP="005D653E">
            <w:pPr>
              <w:rPr>
                <w:rFonts w:ascii="Times New Roman" w:hAnsi="Times New Roman" w:cs="Times New Roman" w:hint="eastAsia"/>
              </w:rPr>
            </w:pPr>
            <w:r w:rsidRPr="005D653E">
              <w:rPr>
                <w:rFonts w:ascii="Times New Roman" w:hAnsi="Times New Roman" w:cs="Times New Roman" w:hint="eastAsia"/>
              </w:rPr>
              <w:t xml:space="preserve">        </w:t>
            </w:r>
            <w:r w:rsidRPr="005D653E">
              <w:rPr>
                <w:rFonts w:ascii="Times New Roman" w:hAnsi="Times New Roman" w:cs="Times New Roman" w:hint="eastAsia"/>
              </w:rPr>
              <w:t>↓</w:t>
            </w:r>
          </w:p>
          <w:p w14:paraId="75DD4444"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Build validation</w:t>
            </w:r>
          </w:p>
          <w:p w14:paraId="4490CE21" w14:textId="77777777" w:rsidR="005D653E" w:rsidRPr="005D653E" w:rsidRDefault="005D653E" w:rsidP="005D653E">
            <w:pPr>
              <w:rPr>
                <w:rFonts w:ascii="Times New Roman" w:hAnsi="Times New Roman" w:cs="Times New Roman" w:hint="eastAsia"/>
              </w:rPr>
            </w:pPr>
            <w:r w:rsidRPr="005D653E">
              <w:rPr>
                <w:rFonts w:ascii="Times New Roman" w:hAnsi="Times New Roman" w:cs="Times New Roman" w:hint="eastAsia"/>
              </w:rPr>
              <w:t xml:space="preserve">        </w:t>
            </w:r>
            <w:r w:rsidRPr="005D653E">
              <w:rPr>
                <w:rFonts w:ascii="Times New Roman" w:hAnsi="Times New Roman" w:cs="Times New Roman" w:hint="eastAsia"/>
              </w:rPr>
              <w:t>↓</w:t>
            </w:r>
          </w:p>
          <w:p w14:paraId="02409159"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Deployment pipeline</w:t>
            </w:r>
          </w:p>
          <w:p w14:paraId="0214B025"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w:t>
            </w:r>
          </w:p>
          <w:p w14:paraId="6EB62062" w14:textId="77777777" w:rsidR="005D653E" w:rsidRPr="005D653E" w:rsidRDefault="005D653E" w:rsidP="005D653E">
            <w:pPr>
              <w:rPr>
                <w:rFonts w:ascii="Times New Roman" w:hAnsi="Times New Roman" w:cs="Times New Roman"/>
              </w:rPr>
            </w:pPr>
          </w:p>
          <w:p w14:paraId="5C052F21"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w:t>
            </w:r>
          </w:p>
          <w:p w14:paraId="4DEDEDF6" w14:textId="77777777" w:rsidR="005D653E" w:rsidRPr="005D653E" w:rsidRDefault="005D653E" w:rsidP="005D653E">
            <w:pPr>
              <w:rPr>
                <w:rFonts w:ascii="Times New Roman" w:hAnsi="Times New Roman" w:cs="Times New Roman"/>
              </w:rPr>
            </w:pPr>
          </w:p>
          <w:p w14:paraId="3BCEE290"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lastRenderedPageBreak/>
              <w:t xml:space="preserve"># </w:t>
            </w:r>
            <w:r w:rsidRPr="005D653E">
              <w:rPr>
                <w:rFonts w:ascii="Segoe UI Emoji" w:hAnsi="Segoe UI Emoji" w:cs="Segoe UI Emoji"/>
              </w:rPr>
              <w:t>🌿</w:t>
            </w:r>
            <w:r w:rsidRPr="005D653E">
              <w:rPr>
                <w:rFonts w:ascii="Times New Roman" w:hAnsi="Times New Roman" w:cs="Times New Roman"/>
              </w:rPr>
              <w:t xml:space="preserve"> Branch Protection</w:t>
            </w:r>
          </w:p>
          <w:p w14:paraId="0AD6933F" w14:textId="77777777" w:rsidR="005D653E" w:rsidRPr="005D653E" w:rsidRDefault="005D653E" w:rsidP="005D653E">
            <w:pPr>
              <w:rPr>
                <w:rFonts w:ascii="Times New Roman" w:hAnsi="Times New Roman" w:cs="Times New Roman"/>
              </w:rPr>
            </w:pPr>
          </w:p>
          <w:p w14:paraId="64DB7EB3"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The default branch is:</w:t>
            </w:r>
          </w:p>
          <w:p w14:paraId="53987650" w14:textId="77777777" w:rsidR="005D653E" w:rsidRPr="005D653E" w:rsidRDefault="005D653E" w:rsidP="005D653E">
            <w:pPr>
              <w:rPr>
                <w:rFonts w:ascii="Times New Roman" w:hAnsi="Times New Roman" w:cs="Times New Roman"/>
              </w:rPr>
            </w:pPr>
          </w:p>
          <w:p w14:paraId="1AFFBA60"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```text</w:t>
            </w:r>
          </w:p>
          <w:p w14:paraId="5F9DAA26"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main</w:t>
            </w:r>
          </w:p>
          <w:p w14:paraId="3E955344"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w:t>
            </w:r>
          </w:p>
          <w:p w14:paraId="01A81AEB" w14:textId="77777777" w:rsidR="005D653E" w:rsidRPr="005D653E" w:rsidRDefault="005D653E" w:rsidP="005D653E">
            <w:pPr>
              <w:rPr>
                <w:rFonts w:ascii="Times New Roman" w:hAnsi="Times New Roman" w:cs="Times New Roman"/>
              </w:rPr>
            </w:pPr>
          </w:p>
          <w:p w14:paraId="291D5A3A"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The repository currently uses branch protection/rules to protect the main development history.</w:t>
            </w:r>
          </w:p>
          <w:p w14:paraId="661B2708" w14:textId="77777777" w:rsidR="005D653E" w:rsidRPr="005D653E" w:rsidRDefault="005D653E" w:rsidP="005D653E">
            <w:pPr>
              <w:rPr>
                <w:rFonts w:ascii="Times New Roman" w:hAnsi="Times New Roman" w:cs="Times New Roman"/>
              </w:rPr>
            </w:pPr>
          </w:p>
          <w:p w14:paraId="3AB53995"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Protected behavior</w:t>
            </w:r>
          </w:p>
          <w:p w14:paraId="556ED8DA" w14:textId="77777777" w:rsidR="005D653E" w:rsidRPr="005D653E" w:rsidRDefault="005D653E" w:rsidP="005D653E">
            <w:pPr>
              <w:rPr>
                <w:rFonts w:ascii="Times New Roman" w:hAnsi="Times New Roman" w:cs="Times New Roman"/>
              </w:rPr>
            </w:pPr>
          </w:p>
          <w:p w14:paraId="1882073A"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Deletion protection</w:t>
            </w:r>
          </w:p>
          <w:p w14:paraId="4F5C025A"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Force-push protection</w:t>
            </w:r>
          </w:p>
          <w:p w14:paraId="17D31F13"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GitHub Actions validation available</w:t>
            </w:r>
          </w:p>
          <w:p w14:paraId="195BD05B" w14:textId="77777777" w:rsidR="005D653E" w:rsidRPr="005D653E" w:rsidRDefault="005D653E" w:rsidP="005D653E">
            <w:pPr>
              <w:rPr>
                <w:rFonts w:ascii="Times New Roman" w:hAnsi="Times New Roman" w:cs="Times New Roman"/>
              </w:rPr>
            </w:pPr>
          </w:p>
          <w:p w14:paraId="7254EC3A"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For a larger team workflow, additional rules can be introduced:</w:t>
            </w:r>
          </w:p>
          <w:p w14:paraId="3EF75D9D" w14:textId="77777777" w:rsidR="005D653E" w:rsidRPr="005D653E" w:rsidRDefault="005D653E" w:rsidP="005D653E">
            <w:pPr>
              <w:rPr>
                <w:rFonts w:ascii="Times New Roman" w:hAnsi="Times New Roman" w:cs="Times New Roman"/>
              </w:rPr>
            </w:pPr>
          </w:p>
          <w:p w14:paraId="32CF2348"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Pull requests before merge</w:t>
            </w:r>
          </w:p>
          <w:p w14:paraId="4F89536D"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At least one reviewer approval</w:t>
            </w:r>
          </w:p>
          <w:p w14:paraId="6252675E"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Required passing checks</w:t>
            </w:r>
          </w:p>
          <w:p w14:paraId="0E547B23"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Code-owner review</w:t>
            </w:r>
          </w:p>
          <w:p w14:paraId="5A04961A"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Conversation resolution</w:t>
            </w:r>
          </w:p>
          <w:p w14:paraId="7CFF399C" w14:textId="77777777" w:rsidR="005D653E" w:rsidRPr="005D653E" w:rsidRDefault="005D653E" w:rsidP="005D653E">
            <w:pPr>
              <w:rPr>
                <w:rFonts w:ascii="Times New Roman" w:hAnsi="Times New Roman" w:cs="Times New Roman"/>
              </w:rPr>
            </w:pPr>
          </w:p>
          <w:p w14:paraId="66521187"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w:t>
            </w:r>
          </w:p>
          <w:p w14:paraId="75774B9F" w14:textId="77777777" w:rsidR="005D653E" w:rsidRPr="005D653E" w:rsidRDefault="005D653E" w:rsidP="005D653E">
            <w:pPr>
              <w:rPr>
                <w:rFonts w:ascii="Times New Roman" w:hAnsi="Times New Roman" w:cs="Times New Roman"/>
              </w:rPr>
            </w:pPr>
          </w:p>
          <w:p w14:paraId="7C9CFBF5"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Documentation</w:t>
            </w:r>
          </w:p>
          <w:p w14:paraId="2D7AE71B" w14:textId="77777777" w:rsidR="005D653E" w:rsidRPr="005D653E" w:rsidRDefault="005D653E" w:rsidP="005D653E">
            <w:pPr>
              <w:rPr>
                <w:rFonts w:ascii="Times New Roman" w:hAnsi="Times New Roman" w:cs="Times New Roman"/>
              </w:rPr>
            </w:pPr>
          </w:p>
          <w:p w14:paraId="5F00CF72"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&lt;details&gt;</w:t>
            </w:r>
          </w:p>
          <w:p w14:paraId="3D23440C"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&lt;summary&gt;&lt;b&gt;</w:t>
            </w:r>
            <w:r w:rsidRPr="005D653E">
              <w:rPr>
                <w:rFonts w:ascii="Segoe UI Emoji" w:hAnsi="Segoe UI Emoji" w:cs="Segoe UI Emoji"/>
              </w:rPr>
              <w:t>📱</w:t>
            </w:r>
            <w:r w:rsidRPr="005D653E">
              <w:rPr>
                <w:rFonts w:ascii="Times New Roman" w:hAnsi="Times New Roman" w:cs="Times New Roman"/>
              </w:rPr>
              <w:t xml:space="preserve"> Frontend Technology Comparison&lt;/b&gt;&lt;/summary&gt;</w:t>
            </w:r>
          </w:p>
          <w:p w14:paraId="0CF64EF6" w14:textId="77777777" w:rsidR="005D653E" w:rsidRPr="005D653E" w:rsidRDefault="005D653E" w:rsidP="005D653E">
            <w:pPr>
              <w:rPr>
                <w:rFonts w:ascii="Times New Roman" w:hAnsi="Times New Roman" w:cs="Times New Roman"/>
              </w:rPr>
            </w:pPr>
          </w:p>
          <w:p w14:paraId="603FFB99"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&lt;</w:t>
            </w:r>
            <w:proofErr w:type="spellStart"/>
            <w:r w:rsidRPr="005D653E">
              <w:rPr>
                <w:rFonts w:ascii="Times New Roman" w:hAnsi="Times New Roman" w:cs="Times New Roman"/>
              </w:rPr>
              <w:t>br</w:t>
            </w:r>
            <w:proofErr w:type="spellEnd"/>
            <w:r w:rsidRPr="005D653E">
              <w:rPr>
                <w:rFonts w:ascii="Times New Roman" w:hAnsi="Times New Roman" w:cs="Times New Roman"/>
              </w:rPr>
              <w:t>&gt;</w:t>
            </w:r>
          </w:p>
          <w:p w14:paraId="11A3FA52" w14:textId="77777777" w:rsidR="005D653E" w:rsidRPr="005D653E" w:rsidRDefault="005D653E" w:rsidP="005D653E">
            <w:pPr>
              <w:rPr>
                <w:rFonts w:ascii="Times New Roman" w:hAnsi="Times New Roman" w:cs="Times New Roman"/>
              </w:rPr>
            </w:pPr>
          </w:p>
          <w:p w14:paraId="5AC6D82E"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Comparison of:</w:t>
            </w:r>
          </w:p>
          <w:p w14:paraId="196045FD" w14:textId="77777777" w:rsidR="005D653E" w:rsidRPr="005D653E" w:rsidRDefault="005D653E" w:rsidP="005D653E">
            <w:pPr>
              <w:rPr>
                <w:rFonts w:ascii="Times New Roman" w:hAnsi="Times New Roman" w:cs="Times New Roman"/>
              </w:rPr>
            </w:pPr>
          </w:p>
          <w:p w14:paraId="1D69B641"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Flutter</w:t>
            </w:r>
          </w:p>
          <w:p w14:paraId="7B81B00E"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React Native</w:t>
            </w:r>
          </w:p>
          <w:p w14:paraId="394BFE20"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lastRenderedPageBreak/>
              <w:t>- Kotlin Multiplatform</w:t>
            </w:r>
          </w:p>
          <w:p w14:paraId="3360E0FA"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Swift / </w:t>
            </w:r>
            <w:proofErr w:type="spellStart"/>
            <w:r w:rsidRPr="005D653E">
              <w:rPr>
                <w:rFonts w:ascii="Times New Roman" w:hAnsi="Times New Roman" w:cs="Times New Roman"/>
              </w:rPr>
              <w:t>SwiftUI</w:t>
            </w:r>
            <w:proofErr w:type="spellEnd"/>
          </w:p>
          <w:p w14:paraId="26A39803" w14:textId="77777777" w:rsidR="005D653E" w:rsidRPr="005D653E" w:rsidRDefault="005D653E" w:rsidP="005D653E">
            <w:pPr>
              <w:rPr>
                <w:rFonts w:ascii="Times New Roman" w:hAnsi="Times New Roman" w:cs="Times New Roman"/>
              </w:rPr>
            </w:pPr>
          </w:p>
          <w:p w14:paraId="6D0B5F9D"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Includes performance, code reuse, web compatibility, ecosystem, learning curve, AI/ML integration, maintenance, cost and security considerations.</w:t>
            </w:r>
          </w:p>
          <w:p w14:paraId="685FF089" w14:textId="77777777" w:rsidR="005D653E" w:rsidRPr="005D653E" w:rsidRDefault="005D653E" w:rsidP="005D653E">
            <w:pPr>
              <w:rPr>
                <w:rFonts w:ascii="Times New Roman" w:hAnsi="Times New Roman" w:cs="Times New Roman"/>
              </w:rPr>
            </w:pPr>
          </w:p>
          <w:p w14:paraId="439BA431" w14:textId="77777777" w:rsidR="005D653E" w:rsidRPr="005D653E" w:rsidRDefault="005D653E" w:rsidP="005D653E">
            <w:pPr>
              <w:rPr>
                <w:rFonts w:ascii="Times New Roman" w:hAnsi="Times New Roman" w:cs="Times New Roman"/>
              </w:rPr>
            </w:pPr>
            <w:r w:rsidRPr="005D653E">
              <w:rPr>
                <w:rFonts w:ascii="Segoe UI Emoji" w:hAnsi="Segoe UI Emoji" w:cs="Segoe UI Emoji"/>
              </w:rPr>
              <w:t>➡️</w:t>
            </w:r>
            <w:r w:rsidRPr="005D653E">
              <w:rPr>
                <w:rFonts w:ascii="Times New Roman" w:hAnsi="Times New Roman" w:cs="Times New Roman"/>
              </w:rPr>
              <w:t xml:space="preserve"> [`docs/frontend-comparison.md</w:t>
            </w:r>
            <w:proofErr w:type="gramStart"/>
            <w:r w:rsidRPr="005D653E">
              <w:rPr>
                <w:rFonts w:ascii="Times New Roman" w:hAnsi="Times New Roman" w:cs="Times New Roman"/>
              </w:rPr>
              <w:t>`](</w:t>
            </w:r>
            <w:proofErr w:type="gramEnd"/>
            <w:r w:rsidRPr="005D653E">
              <w:rPr>
                <w:rFonts w:ascii="Times New Roman" w:hAnsi="Times New Roman" w:cs="Times New Roman"/>
              </w:rPr>
              <w:t>docs/frontend-comparison.md)</w:t>
            </w:r>
          </w:p>
          <w:p w14:paraId="44F6BF45" w14:textId="77777777" w:rsidR="005D653E" w:rsidRPr="005D653E" w:rsidRDefault="005D653E" w:rsidP="005D653E">
            <w:pPr>
              <w:rPr>
                <w:rFonts w:ascii="Times New Roman" w:hAnsi="Times New Roman" w:cs="Times New Roman"/>
              </w:rPr>
            </w:pPr>
          </w:p>
          <w:p w14:paraId="4914A13E"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&lt;/details&gt;</w:t>
            </w:r>
          </w:p>
          <w:p w14:paraId="377AA5EF" w14:textId="77777777" w:rsidR="005D653E" w:rsidRPr="005D653E" w:rsidRDefault="005D653E" w:rsidP="005D653E">
            <w:pPr>
              <w:rPr>
                <w:rFonts w:ascii="Times New Roman" w:hAnsi="Times New Roman" w:cs="Times New Roman"/>
              </w:rPr>
            </w:pPr>
          </w:p>
          <w:p w14:paraId="773C9691"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&lt;details&gt;</w:t>
            </w:r>
          </w:p>
          <w:p w14:paraId="6A692339"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&lt;summary&gt;&lt;b&gt;</w:t>
            </w:r>
            <w:r w:rsidRPr="005D653E">
              <w:rPr>
                <w:rFonts w:ascii="Segoe UI Emoji" w:hAnsi="Segoe UI Emoji" w:cs="Segoe UI Emoji"/>
              </w:rPr>
              <w:t>🧩</w:t>
            </w:r>
            <w:r w:rsidRPr="005D653E">
              <w:rPr>
                <w:rFonts w:ascii="Times New Roman" w:hAnsi="Times New Roman" w:cs="Times New Roman"/>
              </w:rPr>
              <w:t xml:space="preserve"> Backend, Database &amp; Authentication Comparison&lt;/b&gt;&lt;/summary&gt;</w:t>
            </w:r>
          </w:p>
          <w:p w14:paraId="5E7926EF" w14:textId="77777777" w:rsidR="005D653E" w:rsidRPr="005D653E" w:rsidRDefault="005D653E" w:rsidP="005D653E">
            <w:pPr>
              <w:rPr>
                <w:rFonts w:ascii="Times New Roman" w:hAnsi="Times New Roman" w:cs="Times New Roman"/>
              </w:rPr>
            </w:pPr>
          </w:p>
          <w:p w14:paraId="68D787DF"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&lt;</w:t>
            </w:r>
            <w:proofErr w:type="spellStart"/>
            <w:r w:rsidRPr="005D653E">
              <w:rPr>
                <w:rFonts w:ascii="Times New Roman" w:hAnsi="Times New Roman" w:cs="Times New Roman"/>
              </w:rPr>
              <w:t>br</w:t>
            </w:r>
            <w:proofErr w:type="spellEnd"/>
            <w:r w:rsidRPr="005D653E">
              <w:rPr>
                <w:rFonts w:ascii="Times New Roman" w:hAnsi="Times New Roman" w:cs="Times New Roman"/>
              </w:rPr>
              <w:t>&gt;</w:t>
            </w:r>
          </w:p>
          <w:p w14:paraId="2F84692E" w14:textId="77777777" w:rsidR="005D653E" w:rsidRPr="005D653E" w:rsidRDefault="005D653E" w:rsidP="005D653E">
            <w:pPr>
              <w:rPr>
                <w:rFonts w:ascii="Times New Roman" w:hAnsi="Times New Roman" w:cs="Times New Roman"/>
              </w:rPr>
            </w:pPr>
          </w:p>
          <w:p w14:paraId="05C3C429"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Includes comparison of backend, database and authentication options considered for </w:t>
            </w:r>
            <w:proofErr w:type="spellStart"/>
            <w:r w:rsidRPr="005D653E">
              <w:rPr>
                <w:rFonts w:ascii="Times New Roman" w:hAnsi="Times New Roman" w:cs="Times New Roman"/>
              </w:rPr>
              <w:t>FitFlow</w:t>
            </w:r>
            <w:proofErr w:type="spellEnd"/>
            <w:r w:rsidRPr="005D653E">
              <w:rPr>
                <w:rFonts w:ascii="Times New Roman" w:hAnsi="Times New Roman" w:cs="Times New Roman"/>
              </w:rPr>
              <w:t>.</w:t>
            </w:r>
          </w:p>
          <w:p w14:paraId="42490015" w14:textId="77777777" w:rsidR="005D653E" w:rsidRPr="005D653E" w:rsidRDefault="005D653E" w:rsidP="005D653E">
            <w:pPr>
              <w:rPr>
                <w:rFonts w:ascii="Times New Roman" w:hAnsi="Times New Roman" w:cs="Times New Roman"/>
              </w:rPr>
            </w:pPr>
          </w:p>
          <w:p w14:paraId="0594FF66" w14:textId="77777777" w:rsidR="005D653E" w:rsidRPr="005D653E" w:rsidRDefault="005D653E" w:rsidP="005D653E">
            <w:pPr>
              <w:rPr>
                <w:rFonts w:ascii="Times New Roman" w:hAnsi="Times New Roman" w:cs="Times New Roman"/>
              </w:rPr>
            </w:pPr>
            <w:r w:rsidRPr="005D653E">
              <w:rPr>
                <w:rFonts w:ascii="Segoe UI Emoji" w:hAnsi="Segoe UI Emoji" w:cs="Segoe UI Emoji"/>
              </w:rPr>
              <w:t>➡️</w:t>
            </w:r>
            <w:r w:rsidRPr="005D653E">
              <w:rPr>
                <w:rFonts w:ascii="Times New Roman" w:hAnsi="Times New Roman" w:cs="Times New Roman"/>
              </w:rPr>
              <w:t xml:space="preserve"> [`docs/backend-database-auth-comparison.md</w:t>
            </w:r>
            <w:proofErr w:type="gramStart"/>
            <w:r w:rsidRPr="005D653E">
              <w:rPr>
                <w:rFonts w:ascii="Times New Roman" w:hAnsi="Times New Roman" w:cs="Times New Roman"/>
              </w:rPr>
              <w:t>`](</w:t>
            </w:r>
            <w:proofErr w:type="gramEnd"/>
            <w:r w:rsidRPr="005D653E">
              <w:rPr>
                <w:rFonts w:ascii="Times New Roman" w:hAnsi="Times New Roman" w:cs="Times New Roman"/>
              </w:rPr>
              <w:t>docs/backend-database-auth-comparison.md)</w:t>
            </w:r>
          </w:p>
          <w:p w14:paraId="40169065" w14:textId="77777777" w:rsidR="005D653E" w:rsidRPr="005D653E" w:rsidRDefault="005D653E" w:rsidP="005D653E">
            <w:pPr>
              <w:rPr>
                <w:rFonts w:ascii="Times New Roman" w:hAnsi="Times New Roman" w:cs="Times New Roman"/>
              </w:rPr>
            </w:pPr>
          </w:p>
          <w:p w14:paraId="3CAE5034"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&lt;/details&gt;</w:t>
            </w:r>
          </w:p>
          <w:p w14:paraId="0647A8BF" w14:textId="77777777" w:rsidR="005D653E" w:rsidRPr="005D653E" w:rsidRDefault="005D653E" w:rsidP="005D653E">
            <w:pPr>
              <w:rPr>
                <w:rFonts w:ascii="Times New Roman" w:hAnsi="Times New Roman" w:cs="Times New Roman"/>
              </w:rPr>
            </w:pPr>
          </w:p>
          <w:p w14:paraId="0621504D"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&lt;details&gt;</w:t>
            </w:r>
          </w:p>
          <w:p w14:paraId="47125431"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&lt;summary&gt;&lt;b&gt;</w:t>
            </w:r>
            <w:r w:rsidRPr="005D653E">
              <w:rPr>
                <w:rFonts w:ascii="Segoe UI Emoji" w:hAnsi="Segoe UI Emoji" w:cs="Segoe UI Emoji"/>
              </w:rPr>
              <w:t>📊</w:t>
            </w:r>
            <w:r w:rsidRPr="005D653E">
              <w:rPr>
                <w:rFonts w:ascii="Times New Roman" w:hAnsi="Times New Roman" w:cs="Times New Roman"/>
              </w:rPr>
              <w:t xml:space="preserve"> Weighted Decision Matrix&lt;/b&gt;&lt;/summary&gt;</w:t>
            </w:r>
          </w:p>
          <w:p w14:paraId="2534BAD0" w14:textId="77777777" w:rsidR="005D653E" w:rsidRPr="005D653E" w:rsidRDefault="005D653E" w:rsidP="005D653E">
            <w:pPr>
              <w:rPr>
                <w:rFonts w:ascii="Times New Roman" w:hAnsi="Times New Roman" w:cs="Times New Roman"/>
              </w:rPr>
            </w:pPr>
          </w:p>
          <w:p w14:paraId="72EF7D53"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&lt;</w:t>
            </w:r>
            <w:proofErr w:type="spellStart"/>
            <w:r w:rsidRPr="005D653E">
              <w:rPr>
                <w:rFonts w:ascii="Times New Roman" w:hAnsi="Times New Roman" w:cs="Times New Roman"/>
              </w:rPr>
              <w:t>br</w:t>
            </w:r>
            <w:proofErr w:type="spellEnd"/>
            <w:r w:rsidRPr="005D653E">
              <w:rPr>
                <w:rFonts w:ascii="Times New Roman" w:hAnsi="Times New Roman" w:cs="Times New Roman"/>
              </w:rPr>
              <w:t>&gt;</w:t>
            </w:r>
          </w:p>
          <w:p w14:paraId="68A7C918" w14:textId="77777777" w:rsidR="005D653E" w:rsidRPr="005D653E" w:rsidRDefault="005D653E" w:rsidP="005D653E">
            <w:pPr>
              <w:rPr>
                <w:rFonts w:ascii="Times New Roman" w:hAnsi="Times New Roman" w:cs="Times New Roman"/>
              </w:rPr>
            </w:pPr>
          </w:p>
          <w:p w14:paraId="07DA85F3"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Contains weighted technology scoring based on </w:t>
            </w:r>
            <w:proofErr w:type="spellStart"/>
            <w:r w:rsidRPr="005D653E">
              <w:rPr>
                <w:rFonts w:ascii="Times New Roman" w:hAnsi="Times New Roman" w:cs="Times New Roman"/>
              </w:rPr>
              <w:t>FitFlow</w:t>
            </w:r>
            <w:proofErr w:type="spellEnd"/>
            <w:r w:rsidRPr="005D653E">
              <w:rPr>
                <w:rFonts w:ascii="Times New Roman" w:hAnsi="Times New Roman" w:cs="Times New Roman"/>
              </w:rPr>
              <w:t xml:space="preserve"> project priorities.</w:t>
            </w:r>
          </w:p>
          <w:p w14:paraId="655161CA" w14:textId="77777777" w:rsidR="005D653E" w:rsidRPr="005D653E" w:rsidRDefault="005D653E" w:rsidP="005D653E">
            <w:pPr>
              <w:rPr>
                <w:rFonts w:ascii="Times New Roman" w:hAnsi="Times New Roman" w:cs="Times New Roman"/>
              </w:rPr>
            </w:pPr>
          </w:p>
          <w:p w14:paraId="7E216A28" w14:textId="77777777" w:rsidR="005D653E" w:rsidRPr="005D653E" w:rsidRDefault="005D653E" w:rsidP="005D653E">
            <w:pPr>
              <w:rPr>
                <w:rFonts w:ascii="Times New Roman" w:hAnsi="Times New Roman" w:cs="Times New Roman"/>
              </w:rPr>
            </w:pPr>
            <w:r w:rsidRPr="005D653E">
              <w:rPr>
                <w:rFonts w:ascii="Segoe UI Emoji" w:hAnsi="Segoe UI Emoji" w:cs="Segoe UI Emoji"/>
              </w:rPr>
              <w:t>➡️</w:t>
            </w:r>
            <w:r w:rsidRPr="005D653E">
              <w:rPr>
                <w:rFonts w:ascii="Times New Roman" w:hAnsi="Times New Roman" w:cs="Times New Roman"/>
              </w:rPr>
              <w:t xml:space="preserve"> [`docs/comparison-matrix.md</w:t>
            </w:r>
            <w:proofErr w:type="gramStart"/>
            <w:r w:rsidRPr="005D653E">
              <w:rPr>
                <w:rFonts w:ascii="Times New Roman" w:hAnsi="Times New Roman" w:cs="Times New Roman"/>
              </w:rPr>
              <w:t>`](</w:t>
            </w:r>
            <w:proofErr w:type="gramEnd"/>
            <w:r w:rsidRPr="005D653E">
              <w:rPr>
                <w:rFonts w:ascii="Times New Roman" w:hAnsi="Times New Roman" w:cs="Times New Roman"/>
              </w:rPr>
              <w:t>docs/comparison-matrix.md)</w:t>
            </w:r>
          </w:p>
          <w:p w14:paraId="62F27053" w14:textId="77777777" w:rsidR="005D653E" w:rsidRPr="005D653E" w:rsidRDefault="005D653E" w:rsidP="005D653E">
            <w:pPr>
              <w:rPr>
                <w:rFonts w:ascii="Times New Roman" w:hAnsi="Times New Roman" w:cs="Times New Roman"/>
              </w:rPr>
            </w:pPr>
          </w:p>
          <w:p w14:paraId="09CBFA4B"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&lt;/details&gt;</w:t>
            </w:r>
          </w:p>
          <w:p w14:paraId="714DD66D" w14:textId="77777777" w:rsidR="005D653E" w:rsidRPr="005D653E" w:rsidRDefault="005D653E" w:rsidP="005D653E">
            <w:pPr>
              <w:rPr>
                <w:rFonts w:ascii="Times New Roman" w:hAnsi="Times New Roman" w:cs="Times New Roman"/>
              </w:rPr>
            </w:pPr>
          </w:p>
          <w:p w14:paraId="522802DE"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&lt;details&gt;</w:t>
            </w:r>
          </w:p>
          <w:p w14:paraId="6402CE72"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&lt;summary&gt;&lt;b&gt;</w:t>
            </w:r>
            <w:r w:rsidRPr="005D653E">
              <w:rPr>
                <w:rFonts w:ascii="Segoe UI Emoji" w:hAnsi="Segoe UI Emoji" w:cs="Segoe UI Emoji"/>
              </w:rPr>
              <w:t>🏗️</w:t>
            </w:r>
            <w:r w:rsidRPr="005D653E">
              <w:rPr>
                <w:rFonts w:ascii="Times New Roman" w:hAnsi="Times New Roman" w:cs="Times New Roman"/>
              </w:rPr>
              <w:t xml:space="preserve"> Architecture Decision Record&lt;/b&gt;&lt;/summary&gt;</w:t>
            </w:r>
          </w:p>
          <w:p w14:paraId="5AB6D669" w14:textId="77777777" w:rsidR="005D653E" w:rsidRPr="005D653E" w:rsidRDefault="005D653E" w:rsidP="005D653E">
            <w:pPr>
              <w:rPr>
                <w:rFonts w:ascii="Times New Roman" w:hAnsi="Times New Roman" w:cs="Times New Roman"/>
              </w:rPr>
            </w:pPr>
          </w:p>
          <w:p w14:paraId="334C62AC"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&lt;</w:t>
            </w:r>
            <w:proofErr w:type="spellStart"/>
            <w:r w:rsidRPr="005D653E">
              <w:rPr>
                <w:rFonts w:ascii="Times New Roman" w:hAnsi="Times New Roman" w:cs="Times New Roman"/>
              </w:rPr>
              <w:t>br</w:t>
            </w:r>
            <w:proofErr w:type="spellEnd"/>
            <w:r w:rsidRPr="005D653E">
              <w:rPr>
                <w:rFonts w:ascii="Times New Roman" w:hAnsi="Times New Roman" w:cs="Times New Roman"/>
              </w:rPr>
              <w:t>&gt;</w:t>
            </w:r>
          </w:p>
          <w:p w14:paraId="147222E0" w14:textId="77777777" w:rsidR="005D653E" w:rsidRPr="005D653E" w:rsidRDefault="005D653E" w:rsidP="005D653E">
            <w:pPr>
              <w:rPr>
                <w:rFonts w:ascii="Times New Roman" w:hAnsi="Times New Roman" w:cs="Times New Roman"/>
              </w:rPr>
            </w:pPr>
          </w:p>
          <w:p w14:paraId="79B09C4D"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lastRenderedPageBreak/>
              <w:t>Documents the selected architecture, its context, alternatives and consequences.</w:t>
            </w:r>
          </w:p>
          <w:p w14:paraId="07692745" w14:textId="77777777" w:rsidR="005D653E" w:rsidRPr="005D653E" w:rsidRDefault="005D653E" w:rsidP="005D653E">
            <w:pPr>
              <w:rPr>
                <w:rFonts w:ascii="Times New Roman" w:hAnsi="Times New Roman" w:cs="Times New Roman"/>
              </w:rPr>
            </w:pPr>
          </w:p>
          <w:p w14:paraId="681427C1" w14:textId="77777777" w:rsidR="005D653E" w:rsidRPr="005D653E" w:rsidRDefault="005D653E" w:rsidP="005D653E">
            <w:pPr>
              <w:rPr>
                <w:rFonts w:ascii="Times New Roman" w:hAnsi="Times New Roman" w:cs="Times New Roman"/>
              </w:rPr>
            </w:pPr>
            <w:r w:rsidRPr="005D653E">
              <w:rPr>
                <w:rFonts w:ascii="Segoe UI Emoji" w:hAnsi="Segoe UI Emoji" w:cs="Segoe UI Emoji"/>
              </w:rPr>
              <w:t>➡️</w:t>
            </w:r>
            <w:r w:rsidRPr="005D653E">
              <w:rPr>
                <w:rFonts w:ascii="Times New Roman" w:hAnsi="Times New Roman" w:cs="Times New Roman"/>
              </w:rPr>
              <w:t xml:space="preserve"> [`docs/adr/ADR-001-technology-stack.md</w:t>
            </w:r>
            <w:proofErr w:type="gramStart"/>
            <w:r w:rsidRPr="005D653E">
              <w:rPr>
                <w:rFonts w:ascii="Times New Roman" w:hAnsi="Times New Roman" w:cs="Times New Roman"/>
              </w:rPr>
              <w:t>`](</w:t>
            </w:r>
            <w:proofErr w:type="gramEnd"/>
            <w:r w:rsidRPr="005D653E">
              <w:rPr>
                <w:rFonts w:ascii="Times New Roman" w:hAnsi="Times New Roman" w:cs="Times New Roman"/>
              </w:rPr>
              <w:t>docs/adr/ADR-001-technology-stack.md)</w:t>
            </w:r>
          </w:p>
          <w:p w14:paraId="6845FEF6" w14:textId="77777777" w:rsidR="005D653E" w:rsidRPr="005D653E" w:rsidRDefault="005D653E" w:rsidP="005D653E">
            <w:pPr>
              <w:rPr>
                <w:rFonts w:ascii="Times New Roman" w:hAnsi="Times New Roman" w:cs="Times New Roman"/>
              </w:rPr>
            </w:pPr>
          </w:p>
          <w:p w14:paraId="60531A20"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&lt;/details&gt;</w:t>
            </w:r>
          </w:p>
          <w:p w14:paraId="6F1E3A01" w14:textId="77777777" w:rsidR="005D653E" w:rsidRPr="005D653E" w:rsidRDefault="005D653E" w:rsidP="005D653E">
            <w:pPr>
              <w:rPr>
                <w:rFonts w:ascii="Times New Roman" w:hAnsi="Times New Roman" w:cs="Times New Roman"/>
              </w:rPr>
            </w:pPr>
          </w:p>
          <w:p w14:paraId="75A42648"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&lt;details&gt;</w:t>
            </w:r>
          </w:p>
          <w:p w14:paraId="355D83FB"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&lt;summary&gt;&lt;b&gt;</w:t>
            </w:r>
            <w:r w:rsidRPr="005D653E">
              <w:rPr>
                <w:rFonts w:ascii="Segoe UI Emoji" w:hAnsi="Segoe UI Emoji" w:cs="Segoe UI Emoji"/>
              </w:rPr>
              <w:t>📚</w:t>
            </w:r>
            <w:r w:rsidRPr="005D653E">
              <w:rPr>
                <w:rFonts w:ascii="Times New Roman" w:hAnsi="Times New Roman" w:cs="Times New Roman"/>
              </w:rPr>
              <w:t xml:space="preserve"> Technology Stack Summary&lt;/b&gt;&lt;/summary&gt;</w:t>
            </w:r>
          </w:p>
          <w:p w14:paraId="5F9CF658" w14:textId="77777777" w:rsidR="005D653E" w:rsidRPr="005D653E" w:rsidRDefault="005D653E" w:rsidP="005D653E">
            <w:pPr>
              <w:rPr>
                <w:rFonts w:ascii="Times New Roman" w:hAnsi="Times New Roman" w:cs="Times New Roman"/>
              </w:rPr>
            </w:pPr>
          </w:p>
          <w:p w14:paraId="23A376B8"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&lt;</w:t>
            </w:r>
            <w:proofErr w:type="spellStart"/>
            <w:r w:rsidRPr="005D653E">
              <w:rPr>
                <w:rFonts w:ascii="Times New Roman" w:hAnsi="Times New Roman" w:cs="Times New Roman"/>
              </w:rPr>
              <w:t>br</w:t>
            </w:r>
            <w:proofErr w:type="spellEnd"/>
            <w:r w:rsidRPr="005D653E">
              <w:rPr>
                <w:rFonts w:ascii="Times New Roman" w:hAnsi="Times New Roman" w:cs="Times New Roman"/>
              </w:rPr>
              <w:t>&gt;</w:t>
            </w:r>
          </w:p>
          <w:p w14:paraId="510E4822" w14:textId="77777777" w:rsidR="005D653E" w:rsidRPr="005D653E" w:rsidRDefault="005D653E" w:rsidP="005D653E">
            <w:pPr>
              <w:rPr>
                <w:rFonts w:ascii="Times New Roman" w:hAnsi="Times New Roman" w:cs="Times New Roman"/>
              </w:rPr>
            </w:pPr>
          </w:p>
          <w:p w14:paraId="2BF231A5"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A compact explanation of the final selected stack.</w:t>
            </w:r>
          </w:p>
          <w:p w14:paraId="056752FF" w14:textId="77777777" w:rsidR="005D653E" w:rsidRPr="005D653E" w:rsidRDefault="005D653E" w:rsidP="005D653E">
            <w:pPr>
              <w:rPr>
                <w:rFonts w:ascii="Times New Roman" w:hAnsi="Times New Roman" w:cs="Times New Roman"/>
              </w:rPr>
            </w:pPr>
          </w:p>
          <w:p w14:paraId="67E7C21F" w14:textId="77777777" w:rsidR="005D653E" w:rsidRPr="005D653E" w:rsidRDefault="005D653E" w:rsidP="005D653E">
            <w:pPr>
              <w:rPr>
                <w:rFonts w:ascii="Times New Roman" w:hAnsi="Times New Roman" w:cs="Times New Roman"/>
              </w:rPr>
            </w:pPr>
            <w:r w:rsidRPr="005D653E">
              <w:rPr>
                <w:rFonts w:ascii="Segoe UI Emoji" w:hAnsi="Segoe UI Emoji" w:cs="Segoe UI Emoji"/>
              </w:rPr>
              <w:t>➡️</w:t>
            </w:r>
            <w:r w:rsidRPr="005D653E">
              <w:rPr>
                <w:rFonts w:ascii="Times New Roman" w:hAnsi="Times New Roman" w:cs="Times New Roman"/>
              </w:rPr>
              <w:t xml:space="preserve"> [`docs/tech-stack-summary.md</w:t>
            </w:r>
            <w:proofErr w:type="gramStart"/>
            <w:r w:rsidRPr="005D653E">
              <w:rPr>
                <w:rFonts w:ascii="Times New Roman" w:hAnsi="Times New Roman" w:cs="Times New Roman"/>
              </w:rPr>
              <w:t>`](</w:t>
            </w:r>
            <w:proofErr w:type="gramEnd"/>
            <w:r w:rsidRPr="005D653E">
              <w:rPr>
                <w:rFonts w:ascii="Times New Roman" w:hAnsi="Times New Roman" w:cs="Times New Roman"/>
              </w:rPr>
              <w:t>docs/tech-stack-summary.md)</w:t>
            </w:r>
          </w:p>
          <w:p w14:paraId="410F1606" w14:textId="77777777" w:rsidR="005D653E" w:rsidRPr="005D653E" w:rsidRDefault="005D653E" w:rsidP="005D653E">
            <w:pPr>
              <w:rPr>
                <w:rFonts w:ascii="Times New Roman" w:hAnsi="Times New Roman" w:cs="Times New Roman"/>
              </w:rPr>
            </w:pPr>
          </w:p>
          <w:p w14:paraId="7ACCBA32"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&lt;/details&gt;</w:t>
            </w:r>
          </w:p>
          <w:p w14:paraId="1B0FFE16" w14:textId="77777777" w:rsidR="005D653E" w:rsidRPr="005D653E" w:rsidRDefault="005D653E" w:rsidP="005D653E">
            <w:pPr>
              <w:rPr>
                <w:rFonts w:ascii="Times New Roman" w:hAnsi="Times New Roman" w:cs="Times New Roman"/>
              </w:rPr>
            </w:pPr>
          </w:p>
          <w:p w14:paraId="4F935773"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&lt;details&gt;</w:t>
            </w:r>
          </w:p>
          <w:p w14:paraId="628EBF3A"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&lt;summary&gt;&lt;b&gt;</w:t>
            </w:r>
            <w:r w:rsidRPr="005D653E">
              <w:rPr>
                <w:rFonts w:ascii="Segoe UI Emoji" w:hAnsi="Segoe UI Emoji" w:cs="Segoe UI Emoji"/>
              </w:rPr>
              <w:t>🖼️</w:t>
            </w:r>
            <w:r w:rsidRPr="005D653E">
              <w:rPr>
                <w:rFonts w:ascii="Times New Roman" w:hAnsi="Times New Roman" w:cs="Times New Roman"/>
              </w:rPr>
              <w:t xml:space="preserve"> Architecture Diagram&lt;/b&gt;&lt;/summary&gt;</w:t>
            </w:r>
          </w:p>
          <w:p w14:paraId="194AF5DB" w14:textId="77777777" w:rsidR="005D653E" w:rsidRPr="005D653E" w:rsidRDefault="005D653E" w:rsidP="005D653E">
            <w:pPr>
              <w:rPr>
                <w:rFonts w:ascii="Times New Roman" w:hAnsi="Times New Roman" w:cs="Times New Roman"/>
              </w:rPr>
            </w:pPr>
          </w:p>
          <w:p w14:paraId="6BC6879B"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&lt;</w:t>
            </w:r>
            <w:proofErr w:type="spellStart"/>
            <w:r w:rsidRPr="005D653E">
              <w:rPr>
                <w:rFonts w:ascii="Times New Roman" w:hAnsi="Times New Roman" w:cs="Times New Roman"/>
              </w:rPr>
              <w:t>br</w:t>
            </w:r>
            <w:proofErr w:type="spellEnd"/>
            <w:r w:rsidRPr="005D653E">
              <w:rPr>
                <w:rFonts w:ascii="Times New Roman" w:hAnsi="Times New Roman" w:cs="Times New Roman"/>
              </w:rPr>
              <w:t>&gt;</w:t>
            </w:r>
          </w:p>
          <w:p w14:paraId="3A4D363A" w14:textId="77777777" w:rsidR="005D653E" w:rsidRPr="005D653E" w:rsidRDefault="005D653E" w:rsidP="005D653E">
            <w:pPr>
              <w:rPr>
                <w:rFonts w:ascii="Times New Roman" w:hAnsi="Times New Roman" w:cs="Times New Roman"/>
              </w:rPr>
            </w:pPr>
          </w:p>
          <w:p w14:paraId="3F261EB8" w14:textId="77777777" w:rsidR="005D653E" w:rsidRPr="005D653E" w:rsidRDefault="005D653E" w:rsidP="005D653E">
            <w:pPr>
              <w:rPr>
                <w:rFonts w:ascii="Times New Roman" w:hAnsi="Times New Roman" w:cs="Times New Roman"/>
              </w:rPr>
            </w:pPr>
            <w:r w:rsidRPr="005D653E">
              <w:rPr>
                <w:rFonts w:ascii="Segoe UI Emoji" w:hAnsi="Segoe UI Emoji" w:cs="Segoe UI Emoji"/>
              </w:rPr>
              <w:t>➡️</w:t>
            </w:r>
            <w:r w:rsidRPr="005D653E">
              <w:rPr>
                <w:rFonts w:ascii="Times New Roman" w:hAnsi="Times New Roman" w:cs="Times New Roman"/>
              </w:rPr>
              <w:t xml:space="preserve"> [`docs/architecture/fitflow-high-level-architecture.png</w:t>
            </w:r>
            <w:proofErr w:type="gramStart"/>
            <w:r w:rsidRPr="005D653E">
              <w:rPr>
                <w:rFonts w:ascii="Times New Roman" w:hAnsi="Times New Roman" w:cs="Times New Roman"/>
              </w:rPr>
              <w:t>`](</w:t>
            </w:r>
            <w:proofErr w:type="gramEnd"/>
            <w:r w:rsidRPr="005D653E">
              <w:rPr>
                <w:rFonts w:ascii="Times New Roman" w:hAnsi="Times New Roman" w:cs="Times New Roman"/>
              </w:rPr>
              <w:t>docs/architecture/fitflow-high-level-architecture.png)</w:t>
            </w:r>
          </w:p>
          <w:p w14:paraId="347555E8" w14:textId="77777777" w:rsidR="005D653E" w:rsidRPr="005D653E" w:rsidRDefault="005D653E" w:rsidP="005D653E">
            <w:pPr>
              <w:rPr>
                <w:rFonts w:ascii="Times New Roman" w:hAnsi="Times New Roman" w:cs="Times New Roman"/>
              </w:rPr>
            </w:pPr>
          </w:p>
          <w:p w14:paraId="146D6FB0"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&lt;/details&gt;</w:t>
            </w:r>
          </w:p>
          <w:p w14:paraId="45627493" w14:textId="77777777" w:rsidR="005D653E" w:rsidRPr="005D653E" w:rsidRDefault="005D653E" w:rsidP="005D653E">
            <w:pPr>
              <w:rPr>
                <w:rFonts w:ascii="Times New Roman" w:hAnsi="Times New Roman" w:cs="Times New Roman"/>
              </w:rPr>
            </w:pPr>
          </w:p>
          <w:p w14:paraId="6D1F09BC"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w:t>
            </w:r>
          </w:p>
          <w:p w14:paraId="5AC5656F" w14:textId="77777777" w:rsidR="005D653E" w:rsidRPr="005D653E" w:rsidRDefault="005D653E" w:rsidP="005D653E">
            <w:pPr>
              <w:rPr>
                <w:rFonts w:ascii="Times New Roman" w:hAnsi="Times New Roman" w:cs="Times New Roman"/>
              </w:rPr>
            </w:pPr>
          </w:p>
          <w:p w14:paraId="61D14224"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HCI Traceability</w:t>
            </w:r>
          </w:p>
          <w:p w14:paraId="33E351B8" w14:textId="77777777" w:rsidR="005D653E" w:rsidRPr="005D653E" w:rsidRDefault="005D653E" w:rsidP="005D653E">
            <w:pPr>
              <w:rPr>
                <w:rFonts w:ascii="Times New Roman" w:hAnsi="Times New Roman" w:cs="Times New Roman"/>
              </w:rPr>
            </w:pPr>
          </w:p>
          <w:p w14:paraId="32C2D63D" w14:textId="77777777" w:rsidR="005D653E" w:rsidRPr="005D653E" w:rsidRDefault="005D653E" w:rsidP="005D653E">
            <w:pPr>
              <w:rPr>
                <w:rFonts w:ascii="Times New Roman" w:hAnsi="Times New Roman" w:cs="Times New Roman"/>
              </w:rPr>
            </w:pPr>
            <w:proofErr w:type="gramStart"/>
            <w:r w:rsidRPr="005D653E">
              <w:rPr>
                <w:rFonts w:ascii="Times New Roman" w:hAnsi="Times New Roman" w:cs="Times New Roman"/>
              </w:rPr>
              <w:t>The technical</w:t>
            </w:r>
            <w:proofErr w:type="gramEnd"/>
            <w:r w:rsidRPr="005D653E">
              <w:rPr>
                <w:rFonts w:ascii="Times New Roman" w:hAnsi="Times New Roman" w:cs="Times New Roman"/>
              </w:rPr>
              <w:t xml:space="preserve"> architecture supports requirements derived from the earlier human-centered design process.</w:t>
            </w:r>
          </w:p>
          <w:p w14:paraId="77A1A631" w14:textId="77777777" w:rsidR="005D653E" w:rsidRPr="005D653E" w:rsidRDefault="005D653E" w:rsidP="005D653E">
            <w:pPr>
              <w:rPr>
                <w:rFonts w:ascii="Times New Roman" w:hAnsi="Times New Roman" w:cs="Times New Roman"/>
              </w:rPr>
            </w:pPr>
          </w:p>
          <w:p w14:paraId="0F71A34F"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HCI Need | Technical Support |</w:t>
            </w:r>
          </w:p>
          <w:p w14:paraId="1592CAC5" w14:textId="77777777" w:rsidR="005D653E" w:rsidRPr="005D653E" w:rsidRDefault="005D653E" w:rsidP="005D653E">
            <w:pPr>
              <w:rPr>
                <w:rFonts w:ascii="Times New Roman" w:hAnsi="Times New Roman" w:cs="Times New Roman"/>
              </w:rPr>
            </w:pPr>
            <w:proofErr w:type="gramStart"/>
            <w:r w:rsidRPr="005D653E">
              <w:rPr>
                <w:rFonts w:ascii="Times New Roman" w:hAnsi="Times New Roman" w:cs="Times New Roman"/>
              </w:rPr>
              <w:t>|---|---|</w:t>
            </w:r>
            <w:proofErr w:type="gramEnd"/>
          </w:p>
          <w:p w14:paraId="3B799C77"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Adaptive workout plans | </w:t>
            </w:r>
            <w:proofErr w:type="spellStart"/>
            <w:r w:rsidRPr="005D653E">
              <w:rPr>
                <w:rFonts w:ascii="Times New Roman" w:hAnsi="Times New Roman" w:cs="Times New Roman"/>
              </w:rPr>
              <w:t>FastAPI</w:t>
            </w:r>
            <w:proofErr w:type="spellEnd"/>
            <w:r w:rsidRPr="005D653E">
              <w:rPr>
                <w:rFonts w:ascii="Times New Roman" w:hAnsi="Times New Roman" w:cs="Times New Roman"/>
              </w:rPr>
              <w:t xml:space="preserve"> AI service + </w:t>
            </w:r>
            <w:proofErr w:type="spellStart"/>
            <w:r w:rsidRPr="005D653E">
              <w:rPr>
                <w:rFonts w:ascii="Times New Roman" w:hAnsi="Times New Roman" w:cs="Times New Roman"/>
              </w:rPr>
              <w:t>NestJS</w:t>
            </w:r>
            <w:proofErr w:type="spellEnd"/>
            <w:r w:rsidRPr="005D653E">
              <w:rPr>
                <w:rFonts w:ascii="Times New Roman" w:hAnsi="Times New Roman" w:cs="Times New Roman"/>
              </w:rPr>
              <w:t xml:space="preserve"> orchestration |</w:t>
            </w:r>
          </w:p>
          <w:p w14:paraId="43746436"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Explainable recommendations | Explanation metadata returned with AI output |</w:t>
            </w:r>
          </w:p>
          <w:p w14:paraId="6335436E"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lastRenderedPageBreak/>
              <w:t xml:space="preserve">| </w:t>
            </w:r>
            <w:r w:rsidRPr="005D653E">
              <w:rPr>
                <w:rFonts w:ascii="Segoe UI Emoji" w:hAnsi="Segoe UI Emoji" w:cs="Segoe UI Emoji"/>
              </w:rPr>
              <w:t>✏️</w:t>
            </w:r>
            <w:r w:rsidRPr="005D653E">
              <w:rPr>
                <w:rFonts w:ascii="Times New Roman" w:hAnsi="Times New Roman" w:cs="Times New Roman"/>
              </w:rPr>
              <w:t xml:space="preserve"> User control | Editable/regeneratable plan workflow |</w:t>
            </w:r>
          </w:p>
          <w:p w14:paraId="0D68CEAC"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Faster food logging | Search/camera flow + AI-assisted processing |</w:t>
            </w:r>
          </w:p>
          <w:p w14:paraId="08CD4BB1"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Progress visibility | Structured PostgreSQL data + Flutter visualization |</w:t>
            </w:r>
          </w:p>
          <w:p w14:paraId="46DD8969"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Private challenges | Backend authorization + PostgreSQL + Redis events |</w:t>
            </w:r>
          </w:p>
          <w:p w14:paraId="3BED5F41"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Privacy controls | Server-side access rules and explicit consent |</w:t>
            </w:r>
          </w:p>
          <w:p w14:paraId="1C6C1FDA"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Low interaction latency | Redis caching + efficient APIs |</w:t>
            </w:r>
          </w:p>
          <w:p w14:paraId="7B0E9C7F"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Cross-platform access | Flutter |</w:t>
            </w:r>
          </w:p>
          <w:p w14:paraId="7A96BE14"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Maintainability | Modular </w:t>
            </w:r>
            <w:proofErr w:type="spellStart"/>
            <w:r w:rsidRPr="005D653E">
              <w:rPr>
                <w:rFonts w:ascii="Times New Roman" w:hAnsi="Times New Roman" w:cs="Times New Roman"/>
              </w:rPr>
              <w:t>NestJS</w:t>
            </w:r>
            <w:proofErr w:type="spellEnd"/>
            <w:r w:rsidRPr="005D653E">
              <w:rPr>
                <w:rFonts w:ascii="Times New Roman" w:hAnsi="Times New Roman" w:cs="Times New Roman"/>
              </w:rPr>
              <w:t xml:space="preserve"> backend + isolated AI service |</w:t>
            </w:r>
          </w:p>
          <w:p w14:paraId="0406EE8B" w14:textId="77777777" w:rsidR="005D653E" w:rsidRPr="005D653E" w:rsidRDefault="005D653E" w:rsidP="005D653E">
            <w:pPr>
              <w:rPr>
                <w:rFonts w:ascii="Times New Roman" w:hAnsi="Times New Roman" w:cs="Times New Roman"/>
              </w:rPr>
            </w:pPr>
          </w:p>
          <w:p w14:paraId="18FA05EB"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w:t>
            </w:r>
          </w:p>
          <w:p w14:paraId="4AC1BD6C" w14:textId="77777777" w:rsidR="005D653E" w:rsidRPr="005D653E" w:rsidRDefault="005D653E" w:rsidP="005D653E">
            <w:pPr>
              <w:rPr>
                <w:rFonts w:ascii="Times New Roman" w:hAnsi="Times New Roman" w:cs="Times New Roman"/>
              </w:rPr>
            </w:pPr>
          </w:p>
          <w:p w14:paraId="058CA2CB"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Architectural Principles</w:t>
            </w:r>
          </w:p>
          <w:p w14:paraId="7F4DEEF4" w14:textId="77777777" w:rsidR="005D653E" w:rsidRPr="005D653E" w:rsidRDefault="005D653E" w:rsidP="005D653E">
            <w:pPr>
              <w:rPr>
                <w:rFonts w:ascii="Times New Roman" w:hAnsi="Times New Roman" w:cs="Times New Roman"/>
              </w:rPr>
            </w:pPr>
          </w:p>
          <w:p w14:paraId="6BD50318"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The project follows several important principles:</w:t>
            </w:r>
          </w:p>
          <w:p w14:paraId="65E4A4AE" w14:textId="77777777" w:rsidR="005D653E" w:rsidRPr="005D653E" w:rsidRDefault="005D653E" w:rsidP="005D653E">
            <w:pPr>
              <w:rPr>
                <w:rFonts w:ascii="Times New Roman" w:hAnsi="Times New Roman" w:cs="Times New Roman"/>
              </w:rPr>
            </w:pPr>
          </w:p>
          <w:p w14:paraId="0F8E95E2"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1️</w:t>
            </w:r>
            <w:r w:rsidRPr="005D653E">
              <w:rPr>
                <w:rFonts w:ascii="Segoe UI Symbol" w:hAnsi="Segoe UI Symbol" w:cs="Segoe UI Symbol"/>
              </w:rPr>
              <w:t>⃣</w:t>
            </w:r>
            <w:r w:rsidRPr="005D653E">
              <w:rPr>
                <w:rFonts w:ascii="Times New Roman" w:hAnsi="Times New Roman" w:cs="Times New Roman"/>
              </w:rPr>
              <w:t xml:space="preserve"> Human-centered technology selection</w:t>
            </w:r>
          </w:p>
          <w:p w14:paraId="6C18BD71" w14:textId="77777777" w:rsidR="005D653E" w:rsidRPr="005D653E" w:rsidRDefault="005D653E" w:rsidP="005D653E">
            <w:pPr>
              <w:rPr>
                <w:rFonts w:ascii="Times New Roman" w:hAnsi="Times New Roman" w:cs="Times New Roman"/>
              </w:rPr>
            </w:pPr>
          </w:p>
          <w:p w14:paraId="0C2876B0"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Technology is selected to support user needs rather than forcing users to adapt to technical limitations.</w:t>
            </w:r>
          </w:p>
          <w:p w14:paraId="075E014D" w14:textId="77777777" w:rsidR="005D653E" w:rsidRPr="005D653E" w:rsidRDefault="005D653E" w:rsidP="005D653E">
            <w:pPr>
              <w:rPr>
                <w:rFonts w:ascii="Times New Roman" w:hAnsi="Times New Roman" w:cs="Times New Roman"/>
              </w:rPr>
            </w:pPr>
          </w:p>
          <w:p w14:paraId="3C64A5C3"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2️</w:t>
            </w:r>
            <w:r w:rsidRPr="005D653E">
              <w:rPr>
                <w:rFonts w:ascii="Segoe UI Symbol" w:hAnsi="Segoe UI Symbol" w:cs="Segoe UI Symbol"/>
              </w:rPr>
              <w:t>⃣</w:t>
            </w:r>
            <w:r w:rsidRPr="005D653E">
              <w:rPr>
                <w:rFonts w:ascii="Times New Roman" w:hAnsi="Times New Roman" w:cs="Times New Roman"/>
              </w:rPr>
              <w:t xml:space="preserve"> Privacy by design</w:t>
            </w:r>
          </w:p>
          <w:p w14:paraId="7C380BEB" w14:textId="77777777" w:rsidR="005D653E" w:rsidRPr="005D653E" w:rsidRDefault="005D653E" w:rsidP="005D653E">
            <w:pPr>
              <w:rPr>
                <w:rFonts w:ascii="Times New Roman" w:hAnsi="Times New Roman" w:cs="Times New Roman"/>
              </w:rPr>
            </w:pPr>
          </w:p>
          <w:p w14:paraId="0D2E2DA9"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Privacy decisions are considered in:</w:t>
            </w:r>
          </w:p>
          <w:p w14:paraId="3F9A6677" w14:textId="77777777" w:rsidR="005D653E" w:rsidRPr="005D653E" w:rsidRDefault="005D653E" w:rsidP="005D653E">
            <w:pPr>
              <w:rPr>
                <w:rFonts w:ascii="Times New Roman" w:hAnsi="Times New Roman" w:cs="Times New Roman"/>
              </w:rPr>
            </w:pPr>
          </w:p>
          <w:p w14:paraId="2159B44E"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Authentication</w:t>
            </w:r>
          </w:p>
          <w:p w14:paraId="0966DC58"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Authorization</w:t>
            </w:r>
          </w:p>
          <w:p w14:paraId="4A1FE4CC"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Data storage</w:t>
            </w:r>
          </w:p>
          <w:p w14:paraId="4499553A"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Social sharing</w:t>
            </w:r>
          </w:p>
          <w:p w14:paraId="49677A38"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Logging</w:t>
            </w:r>
          </w:p>
          <w:p w14:paraId="21C8A29E"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Media access</w:t>
            </w:r>
          </w:p>
          <w:p w14:paraId="29134CEF" w14:textId="77777777" w:rsidR="005D653E" w:rsidRPr="005D653E" w:rsidRDefault="005D653E" w:rsidP="005D653E">
            <w:pPr>
              <w:rPr>
                <w:rFonts w:ascii="Times New Roman" w:hAnsi="Times New Roman" w:cs="Times New Roman"/>
              </w:rPr>
            </w:pPr>
          </w:p>
          <w:p w14:paraId="647B35E1"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3️</w:t>
            </w:r>
            <w:r w:rsidRPr="005D653E">
              <w:rPr>
                <w:rFonts w:ascii="Segoe UI Symbol" w:hAnsi="Segoe UI Symbol" w:cs="Segoe UI Symbol"/>
              </w:rPr>
              <w:t>⃣</w:t>
            </w:r>
            <w:r w:rsidRPr="005D653E">
              <w:rPr>
                <w:rFonts w:ascii="Times New Roman" w:hAnsi="Times New Roman" w:cs="Times New Roman"/>
              </w:rPr>
              <w:t xml:space="preserve"> Explainable AI</w:t>
            </w:r>
          </w:p>
          <w:p w14:paraId="65CED666" w14:textId="77777777" w:rsidR="005D653E" w:rsidRPr="005D653E" w:rsidRDefault="005D653E" w:rsidP="005D653E">
            <w:pPr>
              <w:rPr>
                <w:rFonts w:ascii="Times New Roman" w:hAnsi="Times New Roman" w:cs="Times New Roman"/>
              </w:rPr>
            </w:pPr>
          </w:p>
          <w:p w14:paraId="4B03E2D7"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AI recommendations should provide enough information for users to understand why a plan was suggested.</w:t>
            </w:r>
          </w:p>
          <w:p w14:paraId="6F223F80" w14:textId="77777777" w:rsidR="005D653E" w:rsidRPr="005D653E" w:rsidRDefault="005D653E" w:rsidP="005D653E">
            <w:pPr>
              <w:rPr>
                <w:rFonts w:ascii="Times New Roman" w:hAnsi="Times New Roman" w:cs="Times New Roman"/>
              </w:rPr>
            </w:pPr>
          </w:p>
          <w:p w14:paraId="0FEAF2D6"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4️</w:t>
            </w:r>
            <w:r w:rsidRPr="005D653E">
              <w:rPr>
                <w:rFonts w:ascii="Segoe UI Symbol" w:hAnsi="Segoe UI Symbol" w:cs="Segoe UI Symbol"/>
              </w:rPr>
              <w:t>⃣</w:t>
            </w:r>
            <w:r w:rsidRPr="005D653E">
              <w:rPr>
                <w:rFonts w:ascii="Times New Roman" w:hAnsi="Times New Roman" w:cs="Times New Roman"/>
              </w:rPr>
              <w:t xml:space="preserve"> Human control</w:t>
            </w:r>
          </w:p>
          <w:p w14:paraId="4372AD6B" w14:textId="77777777" w:rsidR="005D653E" w:rsidRPr="005D653E" w:rsidRDefault="005D653E" w:rsidP="005D653E">
            <w:pPr>
              <w:rPr>
                <w:rFonts w:ascii="Times New Roman" w:hAnsi="Times New Roman" w:cs="Times New Roman"/>
              </w:rPr>
            </w:pPr>
          </w:p>
          <w:p w14:paraId="2173CC1F"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lastRenderedPageBreak/>
              <w:t>AI-generated plans should remain:</w:t>
            </w:r>
          </w:p>
          <w:p w14:paraId="726A8A77" w14:textId="77777777" w:rsidR="005D653E" w:rsidRPr="005D653E" w:rsidRDefault="005D653E" w:rsidP="005D653E">
            <w:pPr>
              <w:rPr>
                <w:rFonts w:ascii="Times New Roman" w:hAnsi="Times New Roman" w:cs="Times New Roman"/>
              </w:rPr>
            </w:pPr>
          </w:p>
          <w:p w14:paraId="7C4EE2D3"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Editable</w:t>
            </w:r>
          </w:p>
          <w:p w14:paraId="7960B28F"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Reversible</w:t>
            </w:r>
          </w:p>
          <w:p w14:paraId="0DAF062C"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Rejectable</w:t>
            </w:r>
          </w:p>
          <w:p w14:paraId="0E8C80F5"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Regeneratable</w:t>
            </w:r>
          </w:p>
          <w:p w14:paraId="3F3BE89B" w14:textId="77777777" w:rsidR="005D653E" w:rsidRPr="005D653E" w:rsidRDefault="005D653E" w:rsidP="005D653E">
            <w:pPr>
              <w:rPr>
                <w:rFonts w:ascii="Times New Roman" w:hAnsi="Times New Roman" w:cs="Times New Roman"/>
              </w:rPr>
            </w:pPr>
          </w:p>
          <w:p w14:paraId="78576596"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5️</w:t>
            </w:r>
            <w:r w:rsidRPr="005D653E">
              <w:rPr>
                <w:rFonts w:ascii="Segoe UI Symbol" w:hAnsi="Segoe UI Symbol" w:cs="Segoe UI Symbol"/>
              </w:rPr>
              <w:t>⃣</w:t>
            </w:r>
            <w:r w:rsidRPr="005D653E">
              <w:rPr>
                <w:rFonts w:ascii="Times New Roman" w:hAnsi="Times New Roman" w:cs="Times New Roman"/>
              </w:rPr>
              <w:t xml:space="preserve"> Separation of concerns</w:t>
            </w:r>
          </w:p>
          <w:p w14:paraId="4BE11F2E" w14:textId="77777777" w:rsidR="005D653E" w:rsidRPr="005D653E" w:rsidRDefault="005D653E" w:rsidP="005D653E">
            <w:pPr>
              <w:rPr>
                <w:rFonts w:ascii="Times New Roman" w:hAnsi="Times New Roman" w:cs="Times New Roman"/>
              </w:rPr>
            </w:pPr>
          </w:p>
          <w:p w14:paraId="167612F0"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Flutter, </w:t>
            </w:r>
            <w:proofErr w:type="spellStart"/>
            <w:r w:rsidRPr="005D653E">
              <w:rPr>
                <w:rFonts w:ascii="Times New Roman" w:hAnsi="Times New Roman" w:cs="Times New Roman"/>
              </w:rPr>
              <w:t>NestJS</w:t>
            </w:r>
            <w:proofErr w:type="spellEnd"/>
            <w:r w:rsidRPr="005D653E">
              <w:rPr>
                <w:rFonts w:ascii="Times New Roman" w:hAnsi="Times New Roman" w:cs="Times New Roman"/>
              </w:rPr>
              <w:t xml:space="preserve">, </w:t>
            </w:r>
            <w:proofErr w:type="spellStart"/>
            <w:r w:rsidRPr="005D653E">
              <w:rPr>
                <w:rFonts w:ascii="Times New Roman" w:hAnsi="Times New Roman" w:cs="Times New Roman"/>
              </w:rPr>
              <w:t>FastAPI</w:t>
            </w:r>
            <w:proofErr w:type="spellEnd"/>
            <w:r w:rsidRPr="005D653E">
              <w:rPr>
                <w:rFonts w:ascii="Times New Roman" w:hAnsi="Times New Roman" w:cs="Times New Roman"/>
              </w:rPr>
              <w:t>, PostgreSQL and Redis each have clearly defined responsibilities.</w:t>
            </w:r>
          </w:p>
          <w:p w14:paraId="4AC131E4" w14:textId="77777777" w:rsidR="005D653E" w:rsidRPr="005D653E" w:rsidRDefault="005D653E" w:rsidP="005D653E">
            <w:pPr>
              <w:rPr>
                <w:rFonts w:ascii="Times New Roman" w:hAnsi="Times New Roman" w:cs="Times New Roman"/>
              </w:rPr>
            </w:pPr>
          </w:p>
          <w:p w14:paraId="70A3D436"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6️</w:t>
            </w:r>
            <w:r w:rsidRPr="005D653E">
              <w:rPr>
                <w:rFonts w:ascii="Segoe UI Symbol" w:hAnsi="Segoe UI Symbol" w:cs="Segoe UI Symbol"/>
              </w:rPr>
              <w:t>⃣</w:t>
            </w:r>
            <w:r w:rsidRPr="005D653E">
              <w:rPr>
                <w:rFonts w:ascii="Times New Roman" w:hAnsi="Times New Roman" w:cs="Times New Roman"/>
              </w:rPr>
              <w:t xml:space="preserve"> Progressive scalability</w:t>
            </w:r>
          </w:p>
          <w:p w14:paraId="58111A65" w14:textId="77777777" w:rsidR="005D653E" w:rsidRPr="005D653E" w:rsidRDefault="005D653E" w:rsidP="005D653E">
            <w:pPr>
              <w:rPr>
                <w:rFonts w:ascii="Times New Roman" w:hAnsi="Times New Roman" w:cs="Times New Roman"/>
              </w:rPr>
            </w:pPr>
          </w:p>
          <w:p w14:paraId="232E7B6C"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The architecture can grow without requiring unnecessary complexity during early development.</w:t>
            </w:r>
          </w:p>
          <w:p w14:paraId="494192D5" w14:textId="77777777" w:rsidR="005D653E" w:rsidRPr="005D653E" w:rsidRDefault="005D653E" w:rsidP="005D653E">
            <w:pPr>
              <w:rPr>
                <w:rFonts w:ascii="Times New Roman" w:hAnsi="Times New Roman" w:cs="Times New Roman"/>
              </w:rPr>
            </w:pPr>
          </w:p>
          <w:p w14:paraId="73AAE2D9"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w:t>
            </w:r>
          </w:p>
          <w:p w14:paraId="7DCD8721" w14:textId="77777777" w:rsidR="005D653E" w:rsidRPr="005D653E" w:rsidRDefault="005D653E" w:rsidP="005D653E">
            <w:pPr>
              <w:rPr>
                <w:rFonts w:ascii="Times New Roman" w:hAnsi="Times New Roman" w:cs="Times New Roman"/>
              </w:rPr>
            </w:pPr>
          </w:p>
          <w:p w14:paraId="50C5F732"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Scope and Limitations</w:t>
            </w:r>
          </w:p>
          <w:p w14:paraId="55A91CE5" w14:textId="77777777" w:rsidR="005D653E" w:rsidRPr="005D653E" w:rsidRDefault="005D653E" w:rsidP="005D653E">
            <w:pPr>
              <w:rPr>
                <w:rFonts w:ascii="Times New Roman" w:hAnsi="Times New Roman" w:cs="Times New Roman"/>
              </w:rPr>
            </w:pPr>
          </w:p>
          <w:p w14:paraId="53C64DF7"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This repository represents the **Lab Exercise 05 technology-selection and high-level architecture stage**.</w:t>
            </w:r>
          </w:p>
          <w:p w14:paraId="79A9CF39" w14:textId="77777777" w:rsidR="005D653E" w:rsidRPr="005D653E" w:rsidRDefault="005D653E" w:rsidP="005D653E">
            <w:pPr>
              <w:rPr>
                <w:rFonts w:ascii="Times New Roman" w:hAnsi="Times New Roman" w:cs="Times New Roman"/>
              </w:rPr>
            </w:pPr>
          </w:p>
          <w:p w14:paraId="027FBD64"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It currently focuses on:</w:t>
            </w:r>
          </w:p>
          <w:p w14:paraId="79914638" w14:textId="77777777" w:rsidR="005D653E" w:rsidRPr="005D653E" w:rsidRDefault="005D653E" w:rsidP="005D653E">
            <w:pPr>
              <w:rPr>
                <w:rFonts w:ascii="Times New Roman" w:hAnsi="Times New Roman" w:cs="Times New Roman"/>
              </w:rPr>
            </w:pPr>
          </w:p>
          <w:p w14:paraId="553FC895"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Technology evaluation</w:t>
            </w:r>
          </w:p>
          <w:p w14:paraId="0AFEDED0"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Weighted decision making</w:t>
            </w:r>
          </w:p>
          <w:p w14:paraId="6EB68D81"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Architecture design</w:t>
            </w:r>
          </w:p>
          <w:p w14:paraId="6C5F73B0"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Security considerations</w:t>
            </w:r>
          </w:p>
          <w:p w14:paraId="24E62172"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AI integration planning</w:t>
            </w:r>
          </w:p>
          <w:p w14:paraId="2B9DEBA8"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Repository organization</w:t>
            </w:r>
          </w:p>
          <w:p w14:paraId="64664C51"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CI artifact verification</w:t>
            </w:r>
          </w:p>
          <w:p w14:paraId="438AB9C9" w14:textId="77777777" w:rsidR="005D653E" w:rsidRPr="005D653E" w:rsidRDefault="005D653E" w:rsidP="005D653E">
            <w:pPr>
              <w:rPr>
                <w:rFonts w:ascii="Times New Roman" w:hAnsi="Times New Roman" w:cs="Times New Roman"/>
              </w:rPr>
            </w:pPr>
          </w:p>
          <w:p w14:paraId="3C061F40"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It </w:t>
            </w:r>
            <w:proofErr w:type="gramStart"/>
            <w:r w:rsidRPr="005D653E">
              <w:rPr>
                <w:rFonts w:ascii="Times New Roman" w:hAnsi="Times New Roman" w:cs="Times New Roman"/>
              </w:rPr>
              <w:t>should **</w:t>
            </w:r>
            <w:proofErr w:type="gramEnd"/>
            <w:r w:rsidRPr="005D653E">
              <w:rPr>
                <w:rFonts w:ascii="Times New Roman" w:hAnsi="Times New Roman" w:cs="Times New Roman"/>
              </w:rPr>
              <w:t>not** be interpreted as:</w:t>
            </w:r>
          </w:p>
          <w:p w14:paraId="51E99BD0" w14:textId="77777777" w:rsidR="005D653E" w:rsidRPr="005D653E" w:rsidRDefault="005D653E" w:rsidP="005D653E">
            <w:pPr>
              <w:rPr>
                <w:rFonts w:ascii="Times New Roman" w:hAnsi="Times New Roman" w:cs="Times New Roman"/>
              </w:rPr>
            </w:pPr>
          </w:p>
          <w:p w14:paraId="0A0B51EF"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A finished production application</w:t>
            </w:r>
          </w:p>
          <w:p w14:paraId="6F52E95B"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A deployed healthcare platform</w:t>
            </w:r>
          </w:p>
          <w:p w14:paraId="5ACF365A"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A clinically validated AI system</w:t>
            </w:r>
          </w:p>
          <w:p w14:paraId="5A6502EB"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lastRenderedPageBreak/>
              <w:t xml:space="preserve">- </w:t>
            </w:r>
            <w:r w:rsidRPr="005D653E">
              <w:rPr>
                <w:rFonts w:ascii="Segoe UI Emoji" w:hAnsi="Segoe UI Emoji" w:cs="Segoe UI Emoji"/>
              </w:rPr>
              <w:t>❌</w:t>
            </w:r>
            <w:r w:rsidRPr="005D653E">
              <w:rPr>
                <w:rFonts w:ascii="Times New Roman" w:hAnsi="Times New Roman" w:cs="Times New Roman"/>
              </w:rPr>
              <w:t xml:space="preserve"> Proof of HIPAA or GDPR compliance</w:t>
            </w:r>
          </w:p>
          <w:p w14:paraId="702DE49C"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A fully trained production AI model</w:t>
            </w:r>
          </w:p>
          <w:p w14:paraId="2BA81C73" w14:textId="77777777" w:rsidR="005D653E" w:rsidRPr="005D653E" w:rsidRDefault="005D653E" w:rsidP="005D653E">
            <w:pPr>
              <w:rPr>
                <w:rFonts w:ascii="Times New Roman" w:hAnsi="Times New Roman" w:cs="Times New Roman"/>
              </w:rPr>
            </w:pPr>
          </w:p>
          <w:p w14:paraId="6B583148"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Future implementation and testing would be required before production deployment.</w:t>
            </w:r>
          </w:p>
          <w:p w14:paraId="31677844" w14:textId="77777777" w:rsidR="005D653E" w:rsidRPr="005D653E" w:rsidRDefault="005D653E" w:rsidP="005D653E">
            <w:pPr>
              <w:rPr>
                <w:rFonts w:ascii="Times New Roman" w:hAnsi="Times New Roman" w:cs="Times New Roman"/>
              </w:rPr>
            </w:pPr>
          </w:p>
          <w:p w14:paraId="697D8BC3"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w:t>
            </w:r>
          </w:p>
          <w:p w14:paraId="1067A77C" w14:textId="77777777" w:rsidR="005D653E" w:rsidRPr="005D653E" w:rsidRDefault="005D653E" w:rsidP="005D653E">
            <w:pPr>
              <w:rPr>
                <w:rFonts w:ascii="Times New Roman" w:hAnsi="Times New Roman" w:cs="Times New Roman"/>
              </w:rPr>
            </w:pPr>
          </w:p>
          <w:p w14:paraId="73910C3F"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Future Development Direction</w:t>
            </w:r>
          </w:p>
          <w:p w14:paraId="1E8FC2AD" w14:textId="77777777" w:rsidR="005D653E" w:rsidRPr="005D653E" w:rsidRDefault="005D653E" w:rsidP="005D653E">
            <w:pPr>
              <w:rPr>
                <w:rFonts w:ascii="Times New Roman" w:hAnsi="Times New Roman" w:cs="Times New Roman"/>
              </w:rPr>
            </w:pPr>
          </w:p>
          <w:p w14:paraId="0C2C2F02"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```mermaid</w:t>
            </w:r>
          </w:p>
          <w:p w14:paraId="16141022"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flowchart LR</w:t>
            </w:r>
          </w:p>
          <w:p w14:paraId="1ABBA8DE" w14:textId="77777777" w:rsidR="005D653E" w:rsidRPr="005D653E" w:rsidRDefault="005D653E" w:rsidP="005D653E">
            <w:pPr>
              <w:rPr>
                <w:rFonts w:ascii="Times New Roman" w:hAnsi="Times New Roman" w:cs="Times New Roman"/>
              </w:rPr>
            </w:pPr>
          </w:p>
          <w:p w14:paraId="2C4A0F30"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proofErr w:type="gramStart"/>
            <w:r w:rsidRPr="005D653E">
              <w:rPr>
                <w:rFonts w:ascii="Times New Roman" w:hAnsi="Times New Roman" w:cs="Times New Roman"/>
              </w:rPr>
              <w:t>A[</w:t>
            </w:r>
            <w:proofErr w:type="gramEnd"/>
            <w:r w:rsidRPr="005D653E">
              <w:rPr>
                <w:rFonts w:ascii="Times New Roman" w:hAnsi="Times New Roman" w:cs="Times New Roman"/>
              </w:rPr>
              <w:t>"</w:t>
            </w:r>
            <w:r w:rsidRPr="005D653E">
              <w:rPr>
                <w:rFonts w:ascii="Segoe UI Emoji" w:hAnsi="Segoe UI Emoji" w:cs="Segoe UI Emoji"/>
              </w:rPr>
              <w:t>✅</w:t>
            </w:r>
            <w:r w:rsidRPr="005D653E">
              <w:rPr>
                <w:rFonts w:ascii="Times New Roman" w:hAnsi="Times New Roman" w:cs="Times New Roman"/>
              </w:rPr>
              <w:t xml:space="preserve"> HCI Research"] --&gt; </w:t>
            </w:r>
            <w:proofErr w:type="gramStart"/>
            <w:r w:rsidRPr="005D653E">
              <w:rPr>
                <w:rFonts w:ascii="Times New Roman" w:hAnsi="Times New Roman" w:cs="Times New Roman"/>
              </w:rPr>
              <w:t>B[</w:t>
            </w:r>
            <w:proofErr w:type="gramEnd"/>
            <w:r w:rsidRPr="005D653E">
              <w:rPr>
                <w:rFonts w:ascii="Times New Roman" w:hAnsi="Times New Roman" w:cs="Times New Roman"/>
              </w:rPr>
              <w:t>"</w:t>
            </w:r>
            <w:r w:rsidRPr="005D653E">
              <w:rPr>
                <w:rFonts w:ascii="Segoe UI Emoji" w:hAnsi="Segoe UI Emoji" w:cs="Segoe UI Emoji"/>
              </w:rPr>
              <w:t>✅</w:t>
            </w:r>
            <w:r w:rsidRPr="005D653E">
              <w:rPr>
                <w:rFonts w:ascii="Times New Roman" w:hAnsi="Times New Roman" w:cs="Times New Roman"/>
              </w:rPr>
              <w:t xml:space="preserve"> Requirements"]</w:t>
            </w:r>
          </w:p>
          <w:p w14:paraId="3035634E"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B --&gt; </w:t>
            </w:r>
            <w:proofErr w:type="gramStart"/>
            <w:r w:rsidRPr="005D653E">
              <w:rPr>
                <w:rFonts w:ascii="Times New Roman" w:hAnsi="Times New Roman" w:cs="Times New Roman"/>
              </w:rPr>
              <w:t>C[</w:t>
            </w:r>
            <w:proofErr w:type="gramEnd"/>
            <w:r w:rsidRPr="005D653E">
              <w:rPr>
                <w:rFonts w:ascii="Times New Roman" w:hAnsi="Times New Roman" w:cs="Times New Roman"/>
              </w:rPr>
              <w:t>"</w:t>
            </w:r>
            <w:r w:rsidRPr="005D653E">
              <w:rPr>
                <w:rFonts w:ascii="Segoe UI Emoji" w:hAnsi="Segoe UI Emoji" w:cs="Segoe UI Emoji"/>
              </w:rPr>
              <w:t>✅</w:t>
            </w:r>
            <w:r w:rsidRPr="005D653E">
              <w:rPr>
                <w:rFonts w:ascii="Times New Roman" w:hAnsi="Times New Roman" w:cs="Times New Roman"/>
              </w:rPr>
              <w:t xml:space="preserve"> Low-Fidelity Design"]</w:t>
            </w:r>
          </w:p>
          <w:p w14:paraId="0B2F6A07"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C --&gt; </w:t>
            </w:r>
            <w:proofErr w:type="gramStart"/>
            <w:r w:rsidRPr="005D653E">
              <w:rPr>
                <w:rFonts w:ascii="Times New Roman" w:hAnsi="Times New Roman" w:cs="Times New Roman"/>
              </w:rPr>
              <w:t>D[</w:t>
            </w:r>
            <w:proofErr w:type="gramEnd"/>
            <w:r w:rsidRPr="005D653E">
              <w:rPr>
                <w:rFonts w:ascii="Times New Roman" w:hAnsi="Times New Roman" w:cs="Times New Roman"/>
              </w:rPr>
              <w:t>"</w:t>
            </w:r>
            <w:r w:rsidRPr="005D653E">
              <w:rPr>
                <w:rFonts w:ascii="Segoe UI Emoji" w:hAnsi="Segoe UI Emoji" w:cs="Segoe UI Emoji"/>
              </w:rPr>
              <w:t>✅</w:t>
            </w:r>
            <w:r w:rsidRPr="005D653E">
              <w:rPr>
                <w:rFonts w:ascii="Times New Roman" w:hAnsi="Times New Roman" w:cs="Times New Roman"/>
              </w:rPr>
              <w:t xml:space="preserve"> Usability Evaluation"]</w:t>
            </w:r>
          </w:p>
          <w:p w14:paraId="350334FB"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D --&gt; </w:t>
            </w:r>
            <w:proofErr w:type="gramStart"/>
            <w:r w:rsidRPr="005D653E">
              <w:rPr>
                <w:rFonts w:ascii="Times New Roman" w:hAnsi="Times New Roman" w:cs="Times New Roman"/>
              </w:rPr>
              <w:t>E[</w:t>
            </w:r>
            <w:proofErr w:type="gramEnd"/>
            <w:r w:rsidRPr="005D653E">
              <w:rPr>
                <w:rFonts w:ascii="Times New Roman" w:hAnsi="Times New Roman" w:cs="Times New Roman"/>
              </w:rPr>
              <w:t>"</w:t>
            </w:r>
            <w:r w:rsidRPr="005D653E">
              <w:rPr>
                <w:rFonts w:ascii="Segoe UI Emoji" w:hAnsi="Segoe UI Emoji" w:cs="Segoe UI Emoji"/>
              </w:rPr>
              <w:t>✅</w:t>
            </w:r>
            <w:r w:rsidRPr="005D653E">
              <w:rPr>
                <w:rFonts w:ascii="Times New Roman" w:hAnsi="Times New Roman" w:cs="Times New Roman"/>
              </w:rPr>
              <w:t xml:space="preserve"> Technology Selection"]</w:t>
            </w:r>
          </w:p>
          <w:p w14:paraId="571461FD"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E --&gt; </w:t>
            </w:r>
            <w:proofErr w:type="gramStart"/>
            <w:r w:rsidRPr="005D653E">
              <w:rPr>
                <w:rFonts w:ascii="Times New Roman" w:hAnsi="Times New Roman" w:cs="Times New Roman"/>
              </w:rPr>
              <w:t>F[</w:t>
            </w:r>
            <w:proofErr w:type="gramEnd"/>
            <w:r w:rsidRPr="005D653E">
              <w:rPr>
                <w:rFonts w:ascii="Times New Roman" w:hAnsi="Times New Roman" w:cs="Times New Roman"/>
              </w:rPr>
              <w:t>"</w:t>
            </w:r>
            <w:r w:rsidRPr="005D653E">
              <w:rPr>
                <w:rFonts w:ascii="Segoe UI Emoji" w:hAnsi="Segoe UI Emoji" w:cs="Segoe UI Emoji"/>
              </w:rPr>
              <w:t>✅</w:t>
            </w:r>
            <w:r w:rsidRPr="005D653E">
              <w:rPr>
                <w:rFonts w:ascii="Times New Roman" w:hAnsi="Times New Roman" w:cs="Times New Roman"/>
              </w:rPr>
              <w:t xml:space="preserve"> High-Level Architecture"]</w:t>
            </w:r>
          </w:p>
          <w:p w14:paraId="44001AD3"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F --&gt; </w:t>
            </w:r>
            <w:proofErr w:type="gramStart"/>
            <w:r w:rsidRPr="005D653E">
              <w:rPr>
                <w:rFonts w:ascii="Times New Roman" w:hAnsi="Times New Roman" w:cs="Times New Roman"/>
              </w:rPr>
              <w:t>G[</w:t>
            </w:r>
            <w:proofErr w:type="gramEnd"/>
            <w:r w:rsidRPr="005D653E">
              <w:rPr>
                <w:rFonts w:ascii="Times New Roman" w:hAnsi="Times New Roman" w:cs="Times New Roman"/>
              </w:rPr>
              <w:t>"</w:t>
            </w:r>
            <w:r w:rsidRPr="005D653E">
              <w:rPr>
                <w:rFonts w:ascii="Segoe UI Emoji" w:hAnsi="Segoe UI Emoji" w:cs="Segoe UI Emoji"/>
              </w:rPr>
              <w:t>🔄</w:t>
            </w:r>
            <w:r w:rsidRPr="005D653E">
              <w:rPr>
                <w:rFonts w:ascii="Times New Roman" w:hAnsi="Times New Roman" w:cs="Times New Roman"/>
              </w:rPr>
              <w:t xml:space="preserve"> Application Development"]</w:t>
            </w:r>
          </w:p>
          <w:p w14:paraId="5311EA6A"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G --&gt; </w:t>
            </w:r>
            <w:proofErr w:type="gramStart"/>
            <w:r w:rsidRPr="005D653E">
              <w:rPr>
                <w:rFonts w:ascii="Times New Roman" w:hAnsi="Times New Roman" w:cs="Times New Roman"/>
              </w:rPr>
              <w:t>H[</w:t>
            </w:r>
            <w:proofErr w:type="gramEnd"/>
            <w:r w:rsidRPr="005D653E">
              <w:rPr>
                <w:rFonts w:ascii="Times New Roman" w:hAnsi="Times New Roman" w:cs="Times New Roman"/>
              </w:rPr>
              <w:t>"</w:t>
            </w:r>
            <w:r w:rsidRPr="005D653E">
              <w:rPr>
                <w:rFonts w:ascii="Segoe UI Emoji" w:hAnsi="Segoe UI Emoji" w:cs="Segoe UI Emoji"/>
              </w:rPr>
              <w:t>🧪</w:t>
            </w:r>
            <w:r w:rsidRPr="005D653E">
              <w:rPr>
                <w:rFonts w:ascii="Times New Roman" w:hAnsi="Times New Roman" w:cs="Times New Roman"/>
              </w:rPr>
              <w:t xml:space="preserve"> Automated Testing"]</w:t>
            </w:r>
          </w:p>
          <w:p w14:paraId="715AD592"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H --&gt; </w:t>
            </w:r>
            <w:proofErr w:type="gramStart"/>
            <w:r w:rsidRPr="005D653E">
              <w:rPr>
                <w:rFonts w:ascii="Times New Roman" w:hAnsi="Times New Roman" w:cs="Times New Roman"/>
              </w:rPr>
              <w:t>I[</w:t>
            </w:r>
            <w:proofErr w:type="gramEnd"/>
            <w:r w:rsidRPr="005D653E">
              <w:rPr>
                <w:rFonts w:ascii="Times New Roman" w:hAnsi="Times New Roman" w:cs="Times New Roman"/>
              </w:rPr>
              <w:t>"</w:t>
            </w:r>
            <w:r w:rsidRPr="005D653E">
              <w:rPr>
                <w:rFonts w:ascii="Segoe UI Emoji" w:hAnsi="Segoe UI Emoji" w:cs="Segoe UI Emoji"/>
              </w:rPr>
              <w:t>🔐</w:t>
            </w:r>
            <w:r w:rsidRPr="005D653E">
              <w:rPr>
                <w:rFonts w:ascii="Times New Roman" w:hAnsi="Times New Roman" w:cs="Times New Roman"/>
              </w:rPr>
              <w:t xml:space="preserve"> Security Validation"]</w:t>
            </w:r>
          </w:p>
          <w:p w14:paraId="44C045EA"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I --&gt; </w:t>
            </w:r>
            <w:proofErr w:type="gramStart"/>
            <w:r w:rsidRPr="005D653E">
              <w:rPr>
                <w:rFonts w:ascii="Times New Roman" w:hAnsi="Times New Roman" w:cs="Times New Roman"/>
              </w:rPr>
              <w:t>J[</w:t>
            </w:r>
            <w:proofErr w:type="gramEnd"/>
            <w:r w:rsidRPr="005D653E">
              <w:rPr>
                <w:rFonts w:ascii="Times New Roman" w:hAnsi="Times New Roman" w:cs="Times New Roman"/>
              </w:rPr>
              <w:t>"</w:t>
            </w:r>
            <w:r w:rsidRPr="005D653E">
              <w:rPr>
                <w:rFonts w:ascii="Segoe UI Emoji" w:hAnsi="Segoe UI Emoji" w:cs="Segoe UI Emoji"/>
              </w:rPr>
              <w:t>🚀</w:t>
            </w:r>
            <w:r w:rsidRPr="005D653E">
              <w:rPr>
                <w:rFonts w:ascii="Times New Roman" w:hAnsi="Times New Roman" w:cs="Times New Roman"/>
              </w:rPr>
              <w:t xml:space="preserve"> </w:t>
            </w:r>
            <w:proofErr w:type="gramStart"/>
            <w:r w:rsidRPr="005D653E">
              <w:rPr>
                <w:rFonts w:ascii="Times New Roman" w:hAnsi="Times New Roman" w:cs="Times New Roman"/>
              </w:rPr>
              <w:t>Deployment"]</w:t>
            </w:r>
            <w:proofErr w:type="gramEnd"/>
          </w:p>
          <w:p w14:paraId="1F46EFDC"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J --&gt; </w:t>
            </w:r>
            <w:proofErr w:type="gramStart"/>
            <w:r w:rsidRPr="005D653E">
              <w:rPr>
                <w:rFonts w:ascii="Times New Roman" w:hAnsi="Times New Roman" w:cs="Times New Roman"/>
              </w:rPr>
              <w:t>K[</w:t>
            </w:r>
            <w:proofErr w:type="gramEnd"/>
            <w:r w:rsidRPr="005D653E">
              <w:rPr>
                <w:rFonts w:ascii="Times New Roman" w:hAnsi="Times New Roman" w:cs="Times New Roman"/>
              </w:rPr>
              <w:t>"</w:t>
            </w:r>
            <w:r w:rsidRPr="005D653E">
              <w:rPr>
                <w:rFonts w:ascii="Segoe UI Emoji" w:hAnsi="Segoe UI Emoji" w:cs="Segoe UI Emoji"/>
              </w:rPr>
              <w:t>📈</w:t>
            </w:r>
            <w:r w:rsidRPr="005D653E">
              <w:rPr>
                <w:rFonts w:ascii="Times New Roman" w:hAnsi="Times New Roman" w:cs="Times New Roman"/>
              </w:rPr>
              <w:t xml:space="preserve"> Continuous Improvement"]</w:t>
            </w:r>
          </w:p>
          <w:p w14:paraId="7F6C9A31"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w:t>
            </w:r>
          </w:p>
          <w:p w14:paraId="046450C0" w14:textId="77777777" w:rsidR="005D653E" w:rsidRPr="005D653E" w:rsidRDefault="005D653E" w:rsidP="005D653E">
            <w:pPr>
              <w:rPr>
                <w:rFonts w:ascii="Times New Roman" w:hAnsi="Times New Roman" w:cs="Times New Roman"/>
              </w:rPr>
            </w:pPr>
          </w:p>
          <w:p w14:paraId="177A8E79"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w:t>
            </w:r>
          </w:p>
          <w:p w14:paraId="53B87EB0" w14:textId="77777777" w:rsidR="005D653E" w:rsidRPr="005D653E" w:rsidRDefault="005D653E" w:rsidP="005D653E">
            <w:pPr>
              <w:rPr>
                <w:rFonts w:ascii="Times New Roman" w:hAnsi="Times New Roman" w:cs="Times New Roman"/>
              </w:rPr>
            </w:pPr>
          </w:p>
          <w:p w14:paraId="67E111C2"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Lab 05 Completion Checklist</w:t>
            </w:r>
          </w:p>
          <w:p w14:paraId="407327ED" w14:textId="77777777" w:rsidR="005D653E" w:rsidRPr="005D653E" w:rsidRDefault="005D653E" w:rsidP="005D653E">
            <w:pPr>
              <w:rPr>
                <w:rFonts w:ascii="Times New Roman" w:hAnsi="Times New Roman" w:cs="Times New Roman"/>
              </w:rPr>
            </w:pPr>
          </w:p>
          <w:p w14:paraId="1CCF90E2"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Requirement | Status |</w:t>
            </w:r>
          </w:p>
          <w:p w14:paraId="61F5E326" w14:textId="77777777" w:rsidR="005D653E" w:rsidRPr="005D653E" w:rsidRDefault="005D653E" w:rsidP="005D653E">
            <w:pPr>
              <w:rPr>
                <w:rFonts w:ascii="Times New Roman" w:hAnsi="Times New Roman" w:cs="Times New Roman"/>
              </w:rPr>
            </w:pPr>
            <w:proofErr w:type="gramStart"/>
            <w:r w:rsidRPr="005D653E">
              <w:rPr>
                <w:rFonts w:ascii="Times New Roman" w:hAnsi="Times New Roman" w:cs="Times New Roman"/>
              </w:rPr>
              <w:t>|---|---|</w:t>
            </w:r>
            <w:proofErr w:type="gramEnd"/>
          </w:p>
          <w:p w14:paraId="311819B9"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Frontend technology comparison | </w:t>
            </w:r>
            <w:r w:rsidRPr="005D653E">
              <w:rPr>
                <w:rFonts w:ascii="Segoe UI Emoji" w:hAnsi="Segoe UI Emoji" w:cs="Segoe UI Emoji"/>
              </w:rPr>
              <w:t>✅</w:t>
            </w:r>
            <w:r w:rsidRPr="005D653E">
              <w:rPr>
                <w:rFonts w:ascii="Times New Roman" w:hAnsi="Times New Roman" w:cs="Times New Roman"/>
              </w:rPr>
              <w:t xml:space="preserve"> Complete |</w:t>
            </w:r>
          </w:p>
          <w:p w14:paraId="049F9DC9"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Backend comparison | </w:t>
            </w:r>
            <w:r w:rsidRPr="005D653E">
              <w:rPr>
                <w:rFonts w:ascii="Segoe UI Emoji" w:hAnsi="Segoe UI Emoji" w:cs="Segoe UI Emoji"/>
              </w:rPr>
              <w:t>✅</w:t>
            </w:r>
            <w:r w:rsidRPr="005D653E">
              <w:rPr>
                <w:rFonts w:ascii="Times New Roman" w:hAnsi="Times New Roman" w:cs="Times New Roman"/>
              </w:rPr>
              <w:t xml:space="preserve"> Complete |</w:t>
            </w:r>
          </w:p>
          <w:p w14:paraId="7A74D7BF"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Database comparison | </w:t>
            </w:r>
            <w:r w:rsidRPr="005D653E">
              <w:rPr>
                <w:rFonts w:ascii="Segoe UI Emoji" w:hAnsi="Segoe UI Emoji" w:cs="Segoe UI Emoji"/>
              </w:rPr>
              <w:t>✅</w:t>
            </w:r>
            <w:r w:rsidRPr="005D653E">
              <w:rPr>
                <w:rFonts w:ascii="Times New Roman" w:hAnsi="Times New Roman" w:cs="Times New Roman"/>
              </w:rPr>
              <w:t xml:space="preserve"> Complete |</w:t>
            </w:r>
          </w:p>
          <w:p w14:paraId="6F85AF46"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Authentication comparison | </w:t>
            </w:r>
            <w:r w:rsidRPr="005D653E">
              <w:rPr>
                <w:rFonts w:ascii="Segoe UI Emoji" w:hAnsi="Segoe UI Emoji" w:cs="Segoe UI Emoji"/>
              </w:rPr>
              <w:t>✅</w:t>
            </w:r>
            <w:r w:rsidRPr="005D653E">
              <w:rPr>
                <w:rFonts w:ascii="Times New Roman" w:hAnsi="Times New Roman" w:cs="Times New Roman"/>
              </w:rPr>
              <w:t xml:space="preserve"> Complete |</w:t>
            </w:r>
          </w:p>
          <w:p w14:paraId="76A1F80D"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Weighted decision matrix | </w:t>
            </w:r>
            <w:r w:rsidRPr="005D653E">
              <w:rPr>
                <w:rFonts w:ascii="Segoe UI Emoji" w:hAnsi="Segoe UI Emoji" w:cs="Segoe UI Emoji"/>
              </w:rPr>
              <w:t>✅</w:t>
            </w:r>
            <w:r w:rsidRPr="005D653E">
              <w:rPr>
                <w:rFonts w:ascii="Times New Roman" w:hAnsi="Times New Roman" w:cs="Times New Roman"/>
              </w:rPr>
              <w:t xml:space="preserve"> Complete |</w:t>
            </w:r>
          </w:p>
          <w:p w14:paraId="3EB61305"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lastRenderedPageBreak/>
              <w:t xml:space="preserve">| </w:t>
            </w:r>
            <w:r w:rsidRPr="005D653E">
              <w:rPr>
                <w:rFonts w:ascii="Segoe UI Emoji" w:hAnsi="Segoe UI Emoji" w:cs="Segoe UI Emoji"/>
              </w:rPr>
              <w:t>🏆</w:t>
            </w:r>
            <w:r w:rsidRPr="005D653E">
              <w:rPr>
                <w:rFonts w:ascii="Times New Roman" w:hAnsi="Times New Roman" w:cs="Times New Roman"/>
              </w:rPr>
              <w:t xml:space="preserve"> Recommended technology stack | </w:t>
            </w:r>
            <w:r w:rsidRPr="005D653E">
              <w:rPr>
                <w:rFonts w:ascii="Segoe UI Emoji" w:hAnsi="Segoe UI Emoji" w:cs="Segoe UI Emoji"/>
              </w:rPr>
              <w:t>✅</w:t>
            </w:r>
            <w:r w:rsidRPr="005D653E">
              <w:rPr>
                <w:rFonts w:ascii="Times New Roman" w:hAnsi="Times New Roman" w:cs="Times New Roman"/>
              </w:rPr>
              <w:t xml:space="preserve"> Complete |</w:t>
            </w:r>
          </w:p>
          <w:p w14:paraId="6A0469E0"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High-level architecture | </w:t>
            </w:r>
            <w:r w:rsidRPr="005D653E">
              <w:rPr>
                <w:rFonts w:ascii="Segoe UI Emoji" w:hAnsi="Segoe UI Emoji" w:cs="Segoe UI Emoji"/>
              </w:rPr>
              <w:t>✅</w:t>
            </w:r>
            <w:r w:rsidRPr="005D653E">
              <w:rPr>
                <w:rFonts w:ascii="Times New Roman" w:hAnsi="Times New Roman" w:cs="Times New Roman"/>
              </w:rPr>
              <w:t xml:space="preserve"> Complete |</w:t>
            </w:r>
          </w:p>
          <w:p w14:paraId="465EA605"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Architecture Decision Record | </w:t>
            </w:r>
            <w:r w:rsidRPr="005D653E">
              <w:rPr>
                <w:rFonts w:ascii="Segoe UI Emoji" w:hAnsi="Segoe UI Emoji" w:cs="Segoe UI Emoji"/>
              </w:rPr>
              <w:t>✅</w:t>
            </w:r>
            <w:r w:rsidRPr="005D653E">
              <w:rPr>
                <w:rFonts w:ascii="Times New Roman" w:hAnsi="Times New Roman" w:cs="Times New Roman"/>
              </w:rPr>
              <w:t xml:space="preserve"> Complete |</w:t>
            </w:r>
          </w:p>
          <w:p w14:paraId="3813DA05"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GitHub repository | </w:t>
            </w:r>
            <w:r w:rsidRPr="005D653E">
              <w:rPr>
                <w:rFonts w:ascii="Segoe UI Emoji" w:hAnsi="Segoe UI Emoji" w:cs="Segoe UI Emoji"/>
              </w:rPr>
              <w:t>✅</w:t>
            </w:r>
            <w:r w:rsidRPr="005D653E">
              <w:rPr>
                <w:rFonts w:ascii="Times New Roman" w:hAnsi="Times New Roman" w:cs="Times New Roman"/>
              </w:rPr>
              <w:t xml:space="preserve"> Complete |</w:t>
            </w:r>
          </w:p>
          <w:p w14:paraId="6C9FC13D"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README documentation | </w:t>
            </w:r>
            <w:r w:rsidRPr="005D653E">
              <w:rPr>
                <w:rFonts w:ascii="Segoe UI Emoji" w:hAnsi="Segoe UI Emoji" w:cs="Segoe UI Emoji"/>
              </w:rPr>
              <w:t>✅</w:t>
            </w:r>
            <w:r w:rsidRPr="005D653E">
              <w:rPr>
                <w:rFonts w:ascii="Times New Roman" w:hAnsi="Times New Roman" w:cs="Times New Roman"/>
              </w:rPr>
              <w:t xml:space="preserve"> Complete |</w:t>
            </w:r>
          </w:p>
          <w:p w14:paraId="47C52FAE"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Initial project structure | </w:t>
            </w:r>
            <w:r w:rsidRPr="005D653E">
              <w:rPr>
                <w:rFonts w:ascii="Segoe UI Emoji" w:hAnsi="Segoe UI Emoji" w:cs="Segoe UI Emoji"/>
              </w:rPr>
              <w:t>✅</w:t>
            </w:r>
            <w:r w:rsidRPr="005D653E">
              <w:rPr>
                <w:rFonts w:ascii="Times New Roman" w:hAnsi="Times New Roman" w:cs="Times New Roman"/>
              </w:rPr>
              <w:t xml:space="preserve"> Complete |</w:t>
            </w:r>
          </w:p>
          <w:p w14:paraId="72C2FD0D"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AI-service scaffold | </w:t>
            </w:r>
            <w:r w:rsidRPr="005D653E">
              <w:rPr>
                <w:rFonts w:ascii="Segoe UI Emoji" w:hAnsi="Segoe UI Emoji" w:cs="Segoe UI Emoji"/>
              </w:rPr>
              <w:t>✅</w:t>
            </w:r>
            <w:r w:rsidRPr="005D653E">
              <w:rPr>
                <w:rFonts w:ascii="Times New Roman" w:hAnsi="Times New Roman" w:cs="Times New Roman"/>
              </w:rPr>
              <w:t xml:space="preserve"> Complete |</w:t>
            </w:r>
          </w:p>
          <w:p w14:paraId="3D72C991"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GitHub Actions workflow | </w:t>
            </w:r>
            <w:r w:rsidRPr="005D653E">
              <w:rPr>
                <w:rFonts w:ascii="Segoe UI Emoji" w:hAnsi="Segoe UI Emoji" w:cs="Segoe UI Emoji"/>
              </w:rPr>
              <w:t>✅</w:t>
            </w:r>
            <w:r w:rsidRPr="005D653E">
              <w:rPr>
                <w:rFonts w:ascii="Times New Roman" w:hAnsi="Times New Roman" w:cs="Times New Roman"/>
              </w:rPr>
              <w:t xml:space="preserve"> Complete |</w:t>
            </w:r>
          </w:p>
          <w:p w14:paraId="77ABA49A"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Main-branch protection | </w:t>
            </w:r>
            <w:r w:rsidRPr="005D653E">
              <w:rPr>
                <w:rFonts w:ascii="Segoe UI Emoji" w:hAnsi="Segoe UI Emoji" w:cs="Segoe UI Emoji"/>
              </w:rPr>
              <w:t>✅</w:t>
            </w:r>
            <w:r w:rsidRPr="005D653E">
              <w:rPr>
                <w:rFonts w:ascii="Times New Roman" w:hAnsi="Times New Roman" w:cs="Times New Roman"/>
              </w:rPr>
              <w:t xml:space="preserve"> Complete |</w:t>
            </w:r>
          </w:p>
          <w:p w14:paraId="0ED69B7D" w14:textId="77777777" w:rsidR="005D653E" w:rsidRPr="005D653E" w:rsidRDefault="005D653E" w:rsidP="005D653E">
            <w:pPr>
              <w:rPr>
                <w:rFonts w:ascii="Times New Roman" w:hAnsi="Times New Roman" w:cs="Times New Roman"/>
              </w:rPr>
            </w:pPr>
          </w:p>
          <w:p w14:paraId="5A17C17B"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w:t>
            </w:r>
          </w:p>
          <w:p w14:paraId="5C6678ED" w14:textId="77777777" w:rsidR="005D653E" w:rsidRPr="005D653E" w:rsidRDefault="005D653E" w:rsidP="005D653E">
            <w:pPr>
              <w:rPr>
                <w:rFonts w:ascii="Times New Roman" w:hAnsi="Times New Roman" w:cs="Times New Roman"/>
              </w:rPr>
            </w:pPr>
          </w:p>
          <w:p w14:paraId="623A15DB"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w:t>
            </w:r>
            <w:r w:rsidRPr="005D653E">
              <w:rPr>
                <w:rFonts w:ascii="Segoe UI Emoji" w:hAnsi="Segoe UI Emoji" w:cs="Segoe UI Emoji"/>
              </w:rPr>
              <w:t>🎓</w:t>
            </w:r>
            <w:r w:rsidRPr="005D653E">
              <w:rPr>
                <w:rFonts w:ascii="Times New Roman" w:hAnsi="Times New Roman" w:cs="Times New Roman"/>
              </w:rPr>
              <w:t xml:space="preserve"> Author</w:t>
            </w:r>
          </w:p>
          <w:p w14:paraId="696552C4" w14:textId="77777777" w:rsidR="005D653E" w:rsidRPr="005D653E" w:rsidRDefault="005D653E" w:rsidP="005D653E">
            <w:pPr>
              <w:rPr>
                <w:rFonts w:ascii="Times New Roman" w:hAnsi="Times New Roman" w:cs="Times New Roman"/>
              </w:rPr>
            </w:pPr>
          </w:p>
          <w:p w14:paraId="6F250BBB"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&lt;div align="center"&gt;</w:t>
            </w:r>
          </w:p>
          <w:p w14:paraId="7B3FFFAA" w14:textId="77777777" w:rsidR="005D653E" w:rsidRPr="005D653E" w:rsidRDefault="005D653E" w:rsidP="005D653E">
            <w:pPr>
              <w:rPr>
                <w:rFonts w:ascii="Times New Roman" w:hAnsi="Times New Roman" w:cs="Times New Roman"/>
              </w:rPr>
            </w:pPr>
          </w:p>
          <w:p w14:paraId="61400AFA"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Liyanage L.D</w:t>
            </w:r>
          </w:p>
          <w:p w14:paraId="70F1FA26" w14:textId="77777777" w:rsidR="005D653E" w:rsidRPr="005D653E" w:rsidRDefault="005D653E" w:rsidP="005D653E">
            <w:pPr>
              <w:rPr>
                <w:rFonts w:ascii="Times New Roman" w:hAnsi="Times New Roman" w:cs="Times New Roman"/>
              </w:rPr>
            </w:pPr>
          </w:p>
          <w:p w14:paraId="0E168223"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**Student </w:t>
            </w:r>
            <w:proofErr w:type="gramStart"/>
            <w:r w:rsidRPr="005D653E">
              <w:rPr>
                <w:rFonts w:ascii="Times New Roman" w:hAnsi="Times New Roman" w:cs="Times New Roman"/>
              </w:rPr>
              <w:t>ID:*</w:t>
            </w:r>
            <w:proofErr w:type="gramEnd"/>
            <w:r w:rsidRPr="005D653E">
              <w:rPr>
                <w:rFonts w:ascii="Times New Roman" w:hAnsi="Times New Roman" w:cs="Times New Roman"/>
              </w:rPr>
              <w:t>* `IT23658318`</w:t>
            </w:r>
          </w:p>
          <w:p w14:paraId="108B35C9" w14:textId="77777777" w:rsidR="005D653E" w:rsidRPr="005D653E" w:rsidRDefault="005D653E" w:rsidP="005D653E">
            <w:pPr>
              <w:rPr>
                <w:rFonts w:ascii="Times New Roman" w:hAnsi="Times New Roman" w:cs="Times New Roman"/>
              </w:rPr>
            </w:pPr>
          </w:p>
          <w:p w14:paraId="479B14EB"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w:t>
            </w:r>
            <w:proofErr w:type="gramStart"/>
            <w:r w:rsidRPr="005D653E">
              <w:rPr>
                <w:rFonts w:ascii="Times New Roman" w:hAnsi="Times New Roman" w:cs="Times New Roman"/>
              </w:rPr>
              <w:t>Module:*</w:t>
            </w:r>
            <w:proofErr w:type="gramEnd"/>
            <w:r w:rsidRPr="005D653E">
              <w:rPr>
                <w:rFonts w:ascii="Times New Roman" w:hAnsi="Times New Roman" w:cs="Times New Roman"/>
              </w:rPr>
              <w:t>* `IT3060 – Human Computer Interaction`</w:t>
            </w:r>
          </w:p>
          <w:p w14:paraId="237E5E5A" w14:textId="77777777" w:rsidR="005D653E" w:rsidRPr="005D653E" w:rsidRDefault="005D653E" w:rsidP="005D653E">
            <w:pPr>
              <w:rPr>
                <w:rFonts w:ascii="Times New Roman" w:hAnsi="Times New Roman" w:cs="Times New Roman"/>
              </w:rPr>
            </w:pPr>
          </w:p>
          <w:p w14:paraId="41F67A83"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w:t>
            </w:r>
            <w:proofErr w:type="spellStart"/>
            <w:proofErr w:type="gramStart"/>
            <w:r w:rsidRPr="005D653E">
              <w:rPr>
                <w:rFonts w:ascii="Times New Roman" w:hAnsi="Times New Roman" w:cs="Times New Roman"/>
              </w:rPr>
              <w:t>Programme</w:t>
            </w:r>
            <w:proofErr w:type="spellEnd"/>
            <w:r w:rsidRPr="005D653E">
              <w:rPr>
                <w:rFonts w:ascii="Times New Roman" w:hAnsi="Times New Roman" w:cs="Times New Roman"/>
              </w:rPr>
              <w:t>:*</w:t>
            </w:r>
            <w:proofErr w:type="gramEnd"/>
            <w:r w:rsidRPr="005D653E">
              <w:rPr>
                <w:rFonts w:ascii="Times New Roman" w:hAnsi="Times New Roman" w:cs="Times New Roman"/>
              </w:rPr>
              <w:t>* `BSc (Hons) in Information Technology`</w:t>
            </w:r>
          </w:p>
          <w:p w14:paraId="27C6C8EF" w14:textId="77777777" w:rsidR="005D653E" w:rsidRPr="005D653E" w:rsidRDefault="005D653E" w:rsidP="005D653E">
            <w:pPr>
              <w:rPr>
                <w:rFonts w:ascii="Times New Roman" w:hAnsi="Times New Roman" w:cs="Times New Roman"/>
              </w:rPr>
            </w:pPr>
          </w:p>
          <w:p w14:paraId="10174E65"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w:t>
            </w:r>
            <w:proofErr w:type="gramStart"/>
            <w:r w:rsidRPr="005D653E">
              <w:rPr>
                <w:rFonts w:ascii="Times New Roman" w:hAnsi="Times New Roman" w:cs="Times New Roman"/>
              </w:rPr>
              <w:t>Year:*</w:t>
            </w:r>
            <w:proofErr w:type="gramEnd"/>
            <w:r w:rsidRPr="005D653E">
              <w:rPr>
                <w:rFonts w:ascii="Times New Roman" w:hAnsi="Times New Roman" w:cs="Times New Roman"/>
              </w:rPr>
              <w:t>* `Year 3 – Semester 2`</w:t>
            </w:r>
          </w:p>
          <w:p w14:paraId="69273CCD" w14:textId="77777777" w:rsidR="005D653E" w:rsidRPr="005D653E" w:rsidRDefault="005D653E" w:rsidP="005D653E">
            <w:pPr>
              <w:rPr>
                <w:rFonts w:ascii="Times New Roman" w:hAnsi="Times New Roman" w:cs="Times New Roman"/>
              </w:rPr>
            </w:pPr>
          </w:p>
          <w:p w14:paraId="21546296"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**Academic </w:t>
            </w:r>
            <w:proofErr w:type="gramStart"/>
            <w:r w:rsidRPr="005D653E">
              <w:rPr>
                <w:rFonts w:ascii="Times New Roman" w:hAnsi="Times New Roman" w:cs="Times New Roman"/>
              </w:rPr>
              <w:t>Year:*</w:t>
            </w:r>
            <w:proofErr w:type="gramEnd"/>
            <w:r w:rsidRPr="005D653E">
              <w:rPr>
                <w:rFonts w:ascii="Times New Roman" w:hAnsi="Times New Roman" w:cs="Times New Roman"/>
              </w:rPr>
              <w:t>* `2026`</w:t>
            </w:r>
          </w:p>
          <w:p w14:paraId="3D56CD5D" w14:textId="77777777" w:rsidR="005D653E" w:rsidRPr="005D653E" w:rsidRDefault="005D653E" w:rsidP="005D653E">
            <w:pPr>
              <w:rPr>
                <w:rFonts w:ascii="Times New Roman" w:hAnsi="Times New Roman" w:cs="Times New Roman"/>
              </w:rPr>
            </w:pPr>
          </w:p>
          <w:p w14:paraId="46113D74"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&lt;</w:t>
            </w:r>
            <w:proofErr w:type="spellStart"/>
            <w:r w:rsidRPr="005D653E">
              <w:rPr>
                <w:rFonts w:ascii="Times New Roman" w:hAnsi="Times New Roman" w:cs="Times New Roman"/>
              </w:rPr>
              <w:t>br</w:t>
            </w:r>
            <w:proofErr w:type="spellEnd"/>
            <w:r w:rsidRPr="005D653E">
              <w:rPr>
                <w:rFonts w:ascii="Times New Roman" w:hAnsi="Times New Roman" w:cs="Times New Roman"/>
              </w:rPr>
              <w:t>&gt;</w:t>
            </w:r>
          </w:p>
          <w:p w14:paraId="1E6F6EB9" w14:textId="77777777" w:rsidR="005D653E" w:rsidRPr="005D653E" w:rsidRDefault="005D653E" w:rsidP="005D653E">
            <w:pPr>
              <w:rPr>
                <w:rFonts w:ascii="Times New Roman" w:hAnsi="Times New Roman" w:cs="Times New Roman"/>
              </w:rPr>
            </w:pPr>
          </w:p>
          <w:p w14:paraId="33F7720B" w14:textId="77777777" w:rsidR="005D653E" w:rsidRPr="005D653E" w:rsidRDefault="005D653E" w:rsidP="005D653E">
            <w:pPr>
              <w:rPr>
                <w:rFonts w:ascii="Times New Roman" w:hAnsi="Times New Roman" w:cs="Times New Roman"/>
              </w:rPr>
            </w:pPr>
            <w:proofErr w:type="gramStart"/>
            <w:r w:rsidRPr="005D653E">
              <w:rPr>
                <w:rFonts w:ascii="Times New Roman" w:hAnsi="Times New Roman" w:cs="Times New Roman"/>
              </w:rPr>
              <w:t>[![</w:t>
            </w:r>
            <w:proofErr w:type="gramEnd"/>
            <w:r w:rsidRPr="005D653E">
              <w:rPr>
                <w:rFonts w:ascii="Times New Roman" w:hAnsi="Times New Roman" w:cs="Times New Roman"/>
              </w:rPr>
              <w:t>Repository](https://img.shields.io/badge/GitHub-FitFlow%20Redesign-181717?style=for-the-badge&amp;logo=github</w:t>
            </w:r>
            <w:proofErr w:type="gramStart"/>
            <w:r w:rsidRPr="005D653E">
              <w:rPr>
                <w:rFonts w:ascii="Times New Roman" w:hAnsi="Times New Roman" w:cs="Times New Roman"/>
              </w:rPr>
              <w:t>)](</w:t>
            </w:r>
            <w:proofErr w:type="gramEnd"/>
            <w:r w:rsidRPr="005D653E">
              <w:rPr>
                <w:rFonts w:ascii="Times New Roman" w:hAnsi="Times New Roman" w:cs="Times New Roman"/>
              </w:rPr>
              <w:t>https://github.com/LithiraLiyanage/fitflow-redesign)</w:t>
            </w:r>
          </w:p>
          <w:p w14:paraId="36DEEABC" w14:textId="77777777" w:rsidR="005D653E" w:rsidRPr="005D653E" w:rsidRDefault="005D653E" w:rsidP="005D653E">
            <w:pPr>
              <w:rPr>
                <w:rFonts w:ascii="Times New Roman" w:hAnsi="Times New Roman" w:cs="Times New Roman"/>
              </w:rPr>
            </w:pPr>
          </w:p>
          <w:p w14:paraId="20E006DD"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&lt;</w:t>
            </w:r>
            <w:proofErr w:type="spellStart"/>
            <w:r w:rsidRPr="005D653E">
              <w:rPr>
                <w:rFonts w:ascii="Times New Roman" w:hAnsi="Times New Roman" w:cs="Times New Roman"/>
              </w:rPr>
              <w:t>br</w:t>
            </w:r>
            <w:proofErr w:type="spellEnd"/>
            <w:r w:rsidRPr="005D653E">
              <w:rPr>
                <w:rFonts w:ascii="Times New Roman" w:hAnsi="Times New Roman" w:cs="Times New Roman"/>
              </w:rPr>
              <w:t>&gt;</w:t>
            </w:r>
          </w:p>
          <w:p w14:paraId="4D741A96" w14:textId="77777777" w:rsidR="005D653E" w:rsidRPr="005D653E" w:rsidRDefault="005D653E" w:rsidP="005D653E">
            <w:pPr>
              <w:rPr>
                <w:rFonts w:ascii="Times New Roman" w:hAnsi="Times New Roman" w:cs="Times New Roman"/>
              </w:rPr>
            </w:pPr>
          </w:p>
          <w:p w14:paraId="7A2CBF36"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Designed with Human-Centered Computing in Mind</w:t>
            </w:r>
          </w:p>
          <w:p w14:paraId="21B068D7" w14:textId="77777777" w:rsidR="005D653E" w:rsidRPr="005D653E" w:rsidRDefault="005D653E" w:rsidP="005D653E">
            <w:pPr>
              <w:rPr>
                <w:rFonts w:ascii="Times New Roman" w:hAnsi="Times New Roman" w:cs="Times New Roman"/>
              </w:rPr>
            </w:pPr>
          </w:p>
          <w:p w14:paraId="07B2BB14" w14:textId="77777777" w:rsidR="005D653E" w:rsidRPr="005D653E" w:rsidRDefault="005D653E" w:rsidP="005D653E">
            <w:pPr>
              <w:rPr>
                <w:rFonts w:ascii="Times New Roman" w:hAnsi="Times New Roman" w:cs="Times New Roman" w:hint="eastAsia"/>
              </w:rPr>
            </w:pPr>
            <w:r w:rsidRPr="005D653E">
              <w:rPr>
                <w:rFonts w:ascii="Times New Roman" w:hAnsi="Times New Roman" w:cs="Times New Roman" w:hint="eastAsia"/>
              </w:rPr>
              <w:t xml:space="preserve">**Research </w:t>
            </w:r>
            <w:r w:rsidRPr="005D653E">
              <w:rPr>
                <w:rFonts w:ascii="Times New Roman" w:hAnsi="Times New Roman" w:cs="Times New Roman" w:hint="eastAsia"/>
              </w:rPr>
              <w:t>→</w:t>
            </w:r>
            <w:r w:rsidRPr="005D653E">
              <w:rPr>
                <w:rFonts w:ascii="Times New Roman" w:hAnsi="Times New Roman" w:cs="Times New Roman" w:hint="eastAsia"/>
              </w:rPr>
              <w:t xml:space="preserve"> Design </w:t>
            </w:r>
            <w:r w:rsidRPr="005D653E">
              <w:rPr>
                <w:rFonts w:ascii="Times New Roman" w:hAnsi="Times New Roman" w:cs="Times New Roman" w:hint="eastAsia"/>
              </w:rPr>
              <w:t>→</w:t>
            </w:r>
            <w:r w:rsidRPr="005D653E">
              <w:rPr>
                <w:rFonts w:ascii="Times New Roman" w:hAnsi="Times New Roman" w:cs="Times New Roman" w:hint="eastAsia"/>
              </w:rPr>
              <w:t xml:space="preserve"> Test </w:t>
            </w:r>
            <w:r w:rsidRPr="005D653E">
              <w:rPr>
                <w:rFonts w:ascii="Times New Roman" w:hAnsi="Times New Roman" w:cs="Times New Roman" w:hint="eastAsia"/>
              </w:rPr>
              <w:t>→</w:t>
            </w:r>
            <w:r w:rsidRPr="005D653E">
              <w:rPr>
                <w:rFonts w:ascii="Times New Roman" w:hAnsi="Times New Roman" w:cs="Times New Roman" w:hint="eastAsia"/>
              </w:rPr>
              <w:t xml:space="preserve"> Decide </w:t>
            </w:r>
            <w:r w:rsidRPr="005D653E">
              <w:rPr>
                <w:rFonts w:ascii="Times New Roman" w:hAnsi="Times New Roman" w:cs="Times New Roman" w:hint="eastAsia"/>
              </w:rPr>
              <w:t>→</w:t>
            </w:r>
            <w:r w:rsidRPr="005D653E">
              <w:rPr>
                <w:rFonts w:ascii="Times New Roman" w:hAnsi="Times New Roman" w:cs="Times New Roman" w:hint="eastAsia"/>
              </w:rPr>
              <w:t xml:space="preserve"> Architect </w:t>
            </w:r>
            <w:r w:rsidRPr="005D653E">
              <w:rPr>
                <w:rFonts w:ascii="Times New Roman" w:hAnsi="Times New Roman" w:cs="Times New Roman" w:hint="eastAsia"/>
              </w:rPr>
              <w:t>→</w:t>
            </w:r>
            <w:r w:rsidRPr="005D653E">
              <w:rPr>
                <w:rFonts w:ascii="Times New Roman" w:hAnsi="Times New Roman" w:cs="Times New Roman" w:hint="eastAsia"/>
              </w:rPr>
              <w:t xml:space="preserve"> Build**</w:t>
            </w:r>
          </w:p>
          <w:p w14:paraId="6EBF9FDE" w14:textId="77777777" w:rsidR="005D653E" w:rsidRPr="005D653E" w:rsidRDefault="005D653E" w:rsidP="005D653E">
            <w:pPr>
              <w:rPr>
                <w:rFonts w:ascii="Times New Roman" w:hAnsi="Times New Roman" w:cs="Times New Roman"/>
              </w:rPr>
            </w:pPr>
          </w:p>
          <w:p w14:paraId="4864EAEE"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&lt;/div&gt;</w:t>
            </w:r>
          </w:p>
          <w:p w14:paraId="629579DC" w14:textId="77777777" w:rsidR="005D653E" w:rsidRPr="005D653E" w:rsidRDefault="005D653E" w:rsidP="005D653E">
            <w:pPr>
              <w:rPr>
                <w:rFonts w:ascii="Times New Roman" w:hAnsi="Times New Roman" w:cs="Times New Roman"/>
              </w:rPr>
            </w:pPr>
          </w:p>
          <w:p w14:paraId="1B70DF1D"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w:t>
            </w:r>
          </w:p>
          <w:p w14:paraId="542C2E7B" w14:textId="77777777" w:rsidR="005D653E" w:rsidRPr="005D653E" w:rsidRDefault="005D653E" w:rsidP="005D653E">
            <w:pPr>
              <w:rPr>
                <w:rFonts w:ascii="Times New Roman" w:hAnsi="Times New Roman" w:cs="Times New Roman"/>
              </w:rPr>
            </w:pPr>
          </w:p>
          <w:p w14:paraId="3E000172"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&lt;div align="center"&gt;</w:t>
            </w:r>
          </w:p>
          <w:p w14:paraId="2144474F" w14:textId="77777777" w:rsidR="005D653E" w:rsidRPr="005D653E" w:rsidRDefault="005D653E" w:rsidP="005D653E">
            <w:pPr>
              <w:rPr>
                <w:rFonts w:ascii="Times New Roman" w:hAnsi="Times New Roman" w:cs="Times New Roman"/>
              </w:rPr>
            </w:pPr>
          </w:p>
          <w:p w14:paraId="537073D2"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 </w:t>
            </w:r>
            <w:r w:rsidRPr="005D653E">
              <w:rPr>
                <w:rFonts w:ascii="Segoe UI Emoji" w:hAnsi="Segoe UI Emoji" w:cs="Segoe UI Emoji"/>
              </w:rPr>
              <w:t>⭐</w:t>
            </w:r>
            <w:r w:rsidRPr="005D653E">
              <w:rPr>
                <w:rFonts w:ascii="Times New Roman" w:hAnsi="Times New Roman" w:cs="Times New Roman"/>
              </w:rPr>
              <w:t xml:space="preserve"> </w:t>
            </w:r>
            <w:proofErr w:type="spellStart"/>
            <w:r w:rsidRPr="005D653E">
              <w:rPr>
                <w:rFonts w:ascii="Times New Roman" w:hAnsi="Times New Roman" w:cs="Times New Roman"/>
              </w:rPr>
              <w:t>FitFlow</w:t>
            </w:r>
            <w:proofErr w:type="spellEnd"/>
            <w:r w:rsidRPr="005D653E">
              <w:rPr>
                <w:rFonts w:ascii="Times New Roman" w:hAnsi="Times New Roman" w:cs="Times New Roman"/>
              </w:rPr>
              <w:t xml:space="preserve"> Redesign</w:t>
            </w:r>
          </w:p>
          <w:p w14:paraId="1C181C21" w14:textId="77777777" w:rsidR="005D653E" w:rsidRPr="005D653E" w:rsidRDefault="005D653E" w:rsidP="005D653E">
            <w:pPr>
              <w:rPr>
                <w:rFonts w:ascii="Times New Roman" w:hAnsi="Times New Roman" w:cs="Times New Roman"/>
              </w:rPr>
            </w:pPr>
          </w:p>
          <w:p w14:paraId="63FBD37C"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 xml:space="preserve">*Better fitness technology begins with understanding the people who use </w:t>
            </w:r>
            <w:proofErr w:type="gramStart"/>
            <w:r w:rsidRPr="005D653E">
              <w:rPr>
                <w:rFonts w:ascii="Times New Roman" w:hAnsi="Times New Roman" w:cs="Times New Roman"/>
              </w:rPr>
              <w:t>it.*</w:t>
            </w:r>
            <w:proofErr w:type="gramEnd"/>
          </w:p>
          <w:p w14:paraId="4EED3069" w14:textId="77777777" w:rsidR="005D653E" w:rsidRPr="005D653E" w:rsidRDefault="005D653E" w:rsidP="005D653E">
            <w:pPr>
              <w:rPr>
                <w:rFonts w:ascii="Times New Roman" w:hAnsi="Times New Roman" w:cs="Times New Roman"/>
              </w:rPr>
            </w:pPr>
          </w:p>
          <w:p w14:paraId="7C67095A" w14:textId="77777777" w:rsidR="005D653E" w:rsidRPr="005D653E" w:rsidRDefault="005D653E" w:rsidP="005D653E">
            <w:pPr>
              <w:rPr>
                <w:rFonts w:ascii="Times New Roman" w:hAnsi="Times New Roman" w:cs="Times New Roman"/>
              </w:rPr>
            </w:pPr>
            <w:r w:rsidRPr="005D653E">
              <w:rPr>
                <w:rFonts w:ascii="Times New Roman" w:hAnsi="Times New Roman" w:cs="Times New Roman"/>
              </w:rPr>
              <w:t>&lt;</w:t>
            </w:r>
            <w:proofErr w:type="spellStart"/>
            <w:r w:rsidRPr="005D653E">
              <w:rPr>
                <w:rFonts w:ascii="Times New Roman" w:hAnsi="Times New Roman" w:cs="Times New Roman"/>
              </w:rPr>
              <w:t>br</w:t>
            </w:r>
            <w:proofErr w:type="spellEnd"/>
            <w:r w:rsidRPr="005D653E">
              <w:rPr>
                <w:rFonts w:ascii="Times New Roman" w:hAnsi="Times New Roman" w:cs="Times New Roman"/>
              </w:rPr>
              <w:t>&gt;</w:t>
            </w:r>
          </w:p>
          <w:p w14:paraId="17DEC067" w14:textId="77777777" w:rsidR="005D653E" w:rsidRPr="005D653E" w:rsidRDefault="005D653E" w:rsidP="005D653E">
            <w:pPr>
              <w:rPr>
                <w:rFonts w:ascii="Times New Roman" w:hAnsi="Times New Roman" w:cs="Times New Roman"/>
              </w:rPr>
            </w:pPr>
          </w:p>
          <w:p w14:paraId="5787E8E3" w14:textId="77777777" w:rsidR="005D653E" w:rsidRPr="005D653E" w:rsidRDefault="005D653E" w:rsidP="005D653E">
            <w:pPr>
              <w:rPr>
                <w:rFonts w:ascii="Times New Roman" w:hAnsi="Times New Roman" w:cs="Times New Roman"/>
              </w:rPr>
            </w:pPr>
            <w:proofErr w:type="gramStart"/>
            <w:r w:rsidRPr="005D653E">
              <w:rPr>
                <w:rFonts w:ascii="Times New Roman" w:hAnsi="Times New Roman" w:cs="Times New Roman"/>
              </w:rPr>
              <w:t>![</w:t>
            </w:r>
            <w:proofErr w:type="gramEnd"/>
            <w:r w:rsidRPr="005D653E">
              <w:rPr>
                <w:rFonts w:ascii="Times New Roman" w:hAnsi="Times New Roman" w:cs="Times New Roman"/>
              </w:rPr>
              <w:t>Flutter](https://img.shields.io/badge/Flutter-02569B?style=flat-square&amp;logo=flutter&amp;logoColor=white)</w:t>
            </w:r>
          </w:p>
          <w:p w14:paraId="13FE3285" w14:textId="77777777" w:rsidR="005D653E" w:rsidRPr="005D653E" w:rsidRDefault="005D653E" w:rsidP="005D653E">
            <w:pPr>
              <w:rPr>
                <w:rFonts w:ascii="Times New Roman" w:hAnsi="Times New Roman" w:cs="Times New Roman"/>
              </w:rPr>
            </w:pPr>
            <w:proofErr w:type="gramStart"/>
            <w:r w:rsidRPr="005D653E">
              <w:rPr>
                <w:rFonts w:ascii="Times New Roman" w:hAnsi="Times New Roman" w:cs="Times New Roman"/>
              </w:rPr>
              <w:t>![</w:t>
            </w:r>
            <w:proofErr w:type="gramEnd"/>
            <w:r w:rsidRPr="005D653E">
              <w:rPr>
                <w:rFonts w:ascii="Times New Roman" w:hAnsi="Times New Roman" w:cs="Times New Roman"/>
              </w:rPr>
              <w:t>NestJS](https://img.shields.io/badge/NestJS-E0234E?style=flat-square&amp;logo=nestjs&amp;logoColor=white)</w:t>
            </w:r>
          </w:p>
          <w:p w14:paraId="19E4DAEE" w14:textId="77777777" w:rsidR="005D653E" w:rsidRPr="005D653E" w:rsidRDefault="005D653E" w:rsidP="005D653E">
            <w:pPr>
              <w:rPr>
                <w:rFonts w:ascii="Times New Roman" w:hAnsi="Times New Roman" w:cs="Times New Roman"/>
              </w:rPr>
            </w:pPr>
            <w:proofErr w:type="gramStart"/>
            <w:r w:rsidRPr="005D653E">
              <w:rPr>
                <w:rFonts w:ascii="Times New Roman" w:hAnsi="Times New Roman" w:cs="Times New Roman"/>
              </w:rPr>
              <w:t>![</w:t>
            </w:r>
            <w:proofErr w:type="gramEnd"/>
            <w:r w:rsidRPr="005D653E">
              <w:rPr>
                <w:rFonts w:ascii="Times New Roman" w:hAnsi="Times New Roman" w:cs="Times New Roman"/>
              </w:rPr>
              <w:t>FastAPI](https://img.shields.io/badge/FastAPI-009688?style=flat-square&amp;logo=fastapi&amp;logoColor=white)</w:t>
            </w:r>
          </w:p>
          <w:p w14:paraId="7BAFA24A" w14:textId="77777777" w:rsidR="005D653E" w:rsidRPr="005D653E" w:rsidRDefault="005D653E" w:rsidP="005D653E">
            <w:pPr>
              <w:rPr>
                <w:rFonts w:ascii="Times New Roman" w:hAnsi="Times New Roman" w:cs="Times New Roman"/>
              </w:rPr>
            </w:pPr>
            <w:proofErr w:type="gramStart"/>
            <w:r w:rsidRPr="005D653E">
              <w:rPr>
                <w:rFonts w:ascii="Times New Roman" w:hAnsi="Times New Roman" w:cs="Times New Roman"/>
              </w:rPr>
              <w:t>![</w:t>
            </w:r>
            <w:proofErr w:type="gramEnd"/>
            <w:r w:rsidRPr="005D653E">
              <w:rPr>
                <w:rFonts w:ascii="Times New Roman" w:hAnsi="Times New Roman" w:cs="Times New Roman"/>
              </w:rPr>
              <w:t>PostgreSQL](https://img.shields.io/badge/PostgreSQL-4169E1?style=flat-square&amp;logo=postgresql&amp;logoColor=white)</w:t>
            </w:r>
          </w:p>
          <w:p w14:paraId="1BF1FC2D" w14:textId="77777777" w:rsidR="005D653E" w:rsidRPr="005D653E" w:rsidRDefault="005D653E" w:rsidP="005D653E">
            <w:pPr>
              <w:rPr>
                <w:rFonts w:ascii="Times New Roman" w:hAnsi="Times New Roman" w:cs="Times New Roman"/>
              </w:rPr>
            </w:pPr>
            <w:proofErr w:type="gramStart"/>
            <w:r w:rsidRPr="005D653E">
              <w:rPr>
                <w:rFonts w:ascii="Times New Roman" w:hAnsi="Times New Roman" w:cs="Times New Roman"/>
              </w:rPr>
              <w:t>![</w:t>
            </w:r>
            <w:proofErr w:type="gramEnd"/>
            <w:r w:rsidRPr="005D653E">
              <w:rPr>
                <w:rFonts w:ascii="Times New Roman" w:hAnsi="Times New Roman" w:cs="Times New Roman"/>
              </w:rPr>
              <w:t>Redis](https://img.shields.io/badge/Redis-DC382D?style=flat-square&amp;logo=redis&amp;logoColor=white)</w:t>
            </w:r>
          </w:p>
          <w:p w14:paraId="2D64179A" w14:textId="77777777" w:rsidR="005D653E" w:rsidRPr="005D653E" w:rsidRDefault="005D653E" w:rsidP="005D653E">
            <w:pPr>
              <w:rPr>
                <w:rFonts w:ascii="Times New Roman" w:hAnsi="Times New Roman" w:cs="Times New Roman"/>
              </w:rPr>
            </w:pPr>
            <w:proofErr w:type="gramStart"/>
            <w:r w:rsidRPr="005D653E">
              <w:rPr>
                <w:rFonts w:ascii="Times New Roman" w:hAnsi="Times New Roman" w:cs="Times New Roman"/>
              </w:rPr>
              <w:t>![</w:t>
            </w:r>
            <w:proofErr w:type="gramEnd"/>
            <w:r w:rsidRPr="005D653E">
              <w:rPr>
                <w:rFonts w:ascii="Times New Roman" w:hAnsi="Times New Roman" w:cs="Times New Roman"/>
              </w:rPr>
              <w:t xml:space="preserve">GitHub </w:t>
            </w:r>
            <w:proofErr w:type="gramStart"/>
            <w:r w:rsidRPr="005D653E">
              <w:rPr>
                <w:rFonts w:ascii="Times New Roman" w:hAnsi="Times New Roman" w:cs="Times New Roman"/>
              </w:rPr>
              <w:t>Actions](</w:t>
            </w:r>
            <w:proofErr w:type="gramEnd"/>
            <w:r w:rsidRPr="005D653E">
              <w:rPr>
                <w:rFonts w:ascii="Times New Roman" w:hAnsi="Times New Roman" w:cs="Times New Roman"/>
              </w:rPr>
              <w:t>https://img.shields.io/badge/GitHub%20Actions-2088FF?style=flat-square&amp;logo=githubactions&amp;logoColor=white)</w:t>
            </w:r>
          </w:p>
          <w:p w14:paraId="73EA2CD5" w14:textId="77777777" w:rsidR="005D653E" w:rsidRPr="005D653E" w:rsidRDefault="005D653E" w:rsidP="005D653E">
            <w:pPr>
              <w:rPr>
                <w:rFonts w:ascii="Times New Roman" w:hAnsi="Times New Roman" w:cs="Times New Roman"/>
              </w:rPr>
            </w:pPr>
          </w:p>
          <w:p w14:paraId="274E4EEE" w14:textId="79C6E8ED" w:rsidR="0043396A" w:rsidRPr="0043396A" w:rsidRDefault="005D653E" w:rsidP="005D653E">
            <w:pPr>
              <w:rPr>
                <w:rFonts w:ascii="Times New Roman" w:hAnsi="Times New Roman" w:cs="Times New Roman"/>
              </w:rPr>
            </w:pPr>
            <w:r w:rsidRPr="005D653E">
              <w:rPr>
                <w:rFonts w:ascii="Times New Roman" w:hAnsi="Times New Roman" w:cs="Times New Roman"/>
              </w:rPr>
              <w:t>&lt;/div&gt;</w:t>
            </w:r>
          </w:p>
        </w:tc>
      </w:tr>
    </w:tbl>
    <w:p w14:paraId="4AB35E48" w14:textId="77777777" w:rsidR="005D653E" w:rsidRDefault="005D653E" w:rsidP="0043396A">
      <w:pPr>
        <w:spacing w:after="0"/>
        <w:rPr>
          <w:rFonts w:ascii="Times New Roman" w:hAnsi="Times New Roman" w:cs="Times New Roman"/>
        </w:rPr>
      </w:pPr>
    </w:p>
    <w:p w14:paraId="5758C5C2" w14:textId="77777777" w:rsidR="005D653E" w:rsidRDefault="005D653E" w:rsidP="0043396A">
      <w:pPr>
        <w:spacing w:after="0"/>
        <w:rPr>
          <w:rFonts w:ascii="Times New Roman" w:hAnsi="Times New Roman" w:cs="Times New Roman"/>
        </w:rPr>
      </w:pPr>
    </w:p>
    <w:p w14:paraId="118DA59E" w14:textId="77777777" w:rsidR="005D653E" w:rsidRDefault="005D653E" w:rsidP="0043396A">
      <w:pPr>
        <w:spacing w:after="0"/>
        <w:rPr>
          <w:rFonts w:ascii="Times New Roman" w:hAnsi="Times New Roman" w:cs="Times New Roman"/>
        </w:rPr>
      </w:pPr>
    </w:p>
    <w:p w14:paraId="36ED45F3" w14:textId="77777777" w:rsidR="005D653E" w:rsidRDefault="005D653E" w:rsidP="0043396A">
      <w:pPr>
        <w:spacing w:after="0"/>
        <w:rPr>
          <w:rFonts w:ascii="Times New Roman" w:hAnsi="Times New Roman" w:cs="Times New Roman"/>
        </w:rPr>
      </w:pPr>
    </w:p>
    <w:p w14:paraId="403AFDFB" w14:textId="77777777" w:rsidR="005D653E" w:rsidRDefault="005D653E" w:rsidP="0043396A">
      <w:pPr>
        <w:spacing w:after="0"/>
        <w:rPr>
          <w:rFonts w:ascii="Times New Roman" w:hAnsi="Times New Roman" w:cs="Times New Roman"/>
        </w:rPr>
      </w:pPr>
    </w:p>
    <w:p w14:paraId="7327D412" w14:textId="77777777" w:rsidR="005D653E" w:rsidRDefault="005D653E" w:rsidP="0043396A">
      <w:pPr>
        <w:spacing w:after="0"/>
        <w:rPr>
          <w:rFonts w:ascii="Times New Roman" w:hAnsi="Times New Roman" w:cs="Times New Roman"/>
        </w:rPr>
      </w:pPr>
    </w:p>
    <w:p w14:paraId="1E5A8A35" w14:textId="77777777" w:rsidR="005D653E" w:rsidRDefault="005D653E" w:rsidP="0043396A">
      <w:pPr>
        <w:spacing w:after="0"/>
        <w:rPr>
          <w:rFonts w:ascii="Times New Roman" w:hAnsi="Times New Roman" w:cs="Times New Roman"/>
        </w:rPr>
      </w:pPr>
    </w:p>
    <w:p w14:paraId="26ADB1F3" w14:textId="77777777" w:rsidR="005D653E" w:rsidRDefault="005D653E" w:rsidP="0043396A">
      <w:pPr>
        <w:spacing w:after="0"/>
        <w:rPr>
          <w:rFonts w:ascii="Times New Roman" w:hAnsi="Times New Roman" w:cs="Times New Roman"/>
        </w:rPr>
      </w:pPr>
    </w:p>
    <w:p w14:paraId="6201B691" w14:textId="77777777" w:rsidR="005D653E" w:rsidRDefault="005D653E" w:rsidP="0043396A">
      <w:pPr>
        <w:spacing w:after="0"/>
        <w:rPr>
          <w:rFonts w:ascii="Times New Roman" w:hAnsi="Times New Roman" w:cs="Times New Roman"/>
        </w:rPr>
      </w:pPr>
    </w:p>
    <w:p w14:paraId="2F4E52DA" w14:textId="77777777" w:rsidR="005D653E" w:rsidRDefault="005D653E" w:rsidP="0043396A">
      <w:pPr>
        <w:spacing w:after="0"/>
        <w:rPr>
          <w:rFonts w:ascii="Times New Roman" w:hAnsi="Times New Roman" w:cs="Times New Roman"/>
        </w:rPr>
      </w:pPr>
    </w:p>
    <w:p w14:paraId="30E63114" w14:textId="77777777" w:rsidR="005D653E" w:rsidRDefault="005D653E" w:rsidP="0043396A">
      <w:pPr>
        <w:spacing w:after="0"/>
        <w:rPr>
          <w:rFonts w:ascii="Times New Roman" w:hAnsi="Times New Roman" w:cs="Times New Roman"/>
        </w:rPr>
      </w:pPr>
    </w:p>
    <w:p w14:paraId="3E1AB3D7" w14:textId="77777777" w:rsidR="005D653E" w:rsidRPr="0043396A" w:rsidRDefault="005D653E" w:rsidP="0043396A">
      <w:pPr>
        <w:spacing w:after="0"/>
        <w:rPr>
          <w:rFonts w:ascii="Times New Roman" w:hAnsi="Times New Roman" w:cs="Times New Roman"/>
        </w:rPr>
      </w:pPr>
    </w:p>
    <w:p w14:paraId="2FF842C0" w14:textId="77777777" w:rsidR="0043396A" w:rsidRPr="0043396A" w:rsidRDefault="0043396A" w:rsidP="0043396A">
      <w:pPr>
        <w:pStyle w:val="Heading1"/>
        <w:rPr>
          <w:rFonts w:ascii="Times New Roman" w:hAnsi="Times New Roman" w:cs="Times New Roman"/>
          <w:color w:val="auto"/>
        </w:rPr>
      </w:pPr>
      <w:r w:rsidRPr="0043396A">
        <w:rPr>
          <w:rFonts w:ascii="Times New Roman" w:hAnsi="Times New Roman" w:cs="Times New Roman"/>
          <w:color w:val="auto"/>
        </w:rPr>
        <w:lastRenderedPageBreak/>
        <w:t>Appendix B - CI/CD and Repository Supporting Files</w:t>
      </w:r>
    </w:p>
    <w:p w14:paraId="62259558" w14:textId="77777777" w:rsidR="0043396A" w:rsidRPr="0043396A" w:rsidRDefault="0043396A" w:rsidP="0043396A">
      <w:pPr>
        <w:pStyle w:val="Heading2"/>
        <w:rPr>
          <w:rFonts w:ascii="Times New Roman" w:hAnsi="Times New Roman" w:cs="Times New Roman"/>
          <w:color w:val="auto"/>
        </w:rPr>
      </w:pPr>
      <w:r w:rsidRPr="0043396A">
        <w:rPr>
          <w:rFonts w:ascii="Times New Roman" w:hAnsi="Times New Roman" w:cs="Times New Roman"/>
          <w:color w:val="auto"/>
        </w:rPr>
        <w:t xml:space="preserve">B.1 GitHub Actions </w:t>
      </w:r>
      <w:proofErr w:type="spellStart"/>
      <w:r w:rsidRPr="0043396A">
        <w:rPr>
          <w:rFonts w:ascii="Times New Roman" w:hAnsi="Times New Roman" w:cs="Times New Roman"/>
          <w:color w:val="auto"/>
        </w:rPr>
        <w:t>ci.yml</w:t>
      </w:r>
      <w:proofErr w:type="spellEnd"/>
    </w:p>
    <w:tbl>
      <w:tblPr>
        <w:tblW w:w="0" w:type="auto"/>
        <w:jc w:val="center"/>
        <w:tblLayout w:type="fixed"/>
        <w:tblLook w:val="04A0" w:firstRow="1" w:lastRow="0" w:firstColumn="1" w:lastColumn="0" w:noHBand="0" w:noVBand="1"/>
      </w:tblPr>
      <w:tblGrid>
        <w:gridCol w:w="9922"/>
      </w:tblGrid>
      <w:tr w:rsidR="0043396A" w:rsidRPr="0043396A" w14:paraId="4E14CF5B" w14:textId="77777777" w:rsidTr="00822C05">
        <w:trPr>
          <w:jc w:val="center"/>
        </w:trPr>
        <w:tc>
          <w:tcPr>
            <w:tcW w:w="9922" w:type="dxa"/>
            <w:tcBorders>
              <w:top w:val="single" w:sz="6" w:space="0" w:color="BFBFBF"/>
              <w:left w:val="single" w:sz="6" w:space="0" w:color="BFBFBF"/>
              <w:bottom w:val="single" w:sz="6" w:space="0" w:color="BFBFBF"/>
              <w:right w:val="single" w:sz="6" w:space="0" w:color="BFBFBF"/>
            </w:tcBorders>
            <w:shd w:val="clear" w:color="auto" w:fill="F4F4F4"/>
            <w:tcMar>
              <w:top w:w="100" w:type="dxa"/>
              <w:left w:w="120" w:type="dxa"/>
              <w:bottom w:w="100" w:type="dxa"/>
              <w:right w:w="120" w:type="dxa"/>
            </w:tcMar>
          </w:tcPr>
          <w:p w14:paraId="56DF42DC" w14:textId="77777777" w:rsidR="0043396A" w:rsidRPr="0043396A" w:rsidRDefault="0043396A" w:rsidP="00822C05">
            <w:pPr>
              <w:rPr>
                <w:rFonts w:ascii="Times New Roman" w:hAnsi="Times New Roman" w:cs="Times New Roman"/>
              </w:rPr>
            </w:pPr>
            <w:r w:rsidRPr="0043396A">
              <w:rPr>
                <w:rFonts w:ascii="Times New Roman" w:hAnsi="Times New Roman" w:cs="Times New Roman"/>
              </w:rPr>
              <w:t xml:space="preserve">name: </w:t>
            </w:r>
            <w:proofErr w:type="spellStart"/>
            <w:r w:rsidRPr="0043396A">
              <w:rPr>
                <w:rFonts w:ascii="Times New Roman" w:hAnsi="Times New Roman" w:cs="Times New Roman"/>
              </w:rPr>
              <w:t>FitFlow</w:t>
            </w:r>
            <w:proofErr w:type="spellEnd"/>
            <w:r w:rsidRPr="0043396A">
              <w:rPr>
                <w:rFonts w:ascii="Times New Roman" w:hAnsi="Times New Roman" w:cs="Times New Roman"/>
              </w:rPr>
              <w:t xml:space="preserve"> CI</w:t>
            </w:r>
            <w:r w:rsidRPr="0043396A">
              <w:rPr>
                <w:rFonts w:ascii="Times New Roman" w:hAnsi="Times New Roman" w:cs="Times New Roman"/>
              </w:rPr>
              <w:br/>
            </w:r>
            <w:r w:rsidRPr="0043396A">
              <w:rPr>
                <w:rFonts w:ascii="Times New Roman" w:hAnsi="Times New Roman" w:cs="Times New Roman"/>
              </w:rPr>
              <w:br/>
              <w:t>on:</w:t>
            </w:r>
            <w:r w:rsidRPr="0043396A">
              <w:rPr>
                <w:rFonts w:ascii="Times New Roman" w:hAnsi="Times New Roman" w:cs="Times New Roman"/>
              </w:rPr>
              <w:br/>
              <w:t xml:space="preserve">  </w:t>
            </w:r>
            <w:proofErr w:type="spellStart"/>
            <w:r w:rsidRPr="0043396A">
              <w:rPr>
                <w:rFonts w:ascii="Times New Roman" w:hAnsi="Times New Roman" w:cs="Times New Roman"/>
              </w:rPr>
              <w:t>pull_request</w:t>
            </w:r>
            <w:proofErr w:type="spellEnd"/>
            <w:r w:rsidRPr="0043396A">
              <w:rPr>
                <w:rFonts w:ascii="Times New Roman" w:hAnsi="Times New Roman" w:cs="Times New Roman"/>
              </w:rPr>
              <w:t>:</w:t>
            </w:r>
            <w:r w:rsidRPr="0043396A">
              <w:rPr>
                <w:rFonts w:ascii="Times New Roman" w:hAnsi="Times New Roman" w:cs="Times New Roman"/>
              </w:rPr>
              <w:br/>
              <w:t xml:space="preserve">  push:</w:t>
            </w:r>
            <w:r w:rsidRPr="0043396A">
              <w:rPr>
                <w:rFonts w:ascii="Times New Roman" w:hAnsi="Times New Roman" w:cs="Times New Roman"/>
              </w:rPr>
              <w:br/>
              <w:t xml:space="preserve">    branches: [main]</w:t>
            </w:r>
            <w:r w:rsidRPr="0043396A">
              <w:rPr>
                <w:rFonts w:ascii="Times New Roman" w:hAnsi="Times New Roman" w:cs="Times New Roman"/>
              </w:rPr>
              <w:br/>
            </w:r>
            <w:r w:rsidRPr="0043396A">
              <w:rPr>
                <w:rFonts w:ascii="Times New Roman" w:hAnsi="Times New Roman" w:cs="Times New Roman"/>
              </w:rPr>
              <w:br/>
              <w:t>jobs:</w:t>
            </w:r>
            <w:r w:rsidRPr="0043396A">
              <w:rPr>
                <w:rFonts w:ascii="Times New Roman" w:hAnsi="Times New Roman" w:cs="Times New Roman"/>
              </w:rPr>
              <w:br/>
              <w:t xml:space="preserve">  repository-check:</w:t>
            </w:r>
            <w:r w:rsidRPr="0043396A">
              <w:rPr>
                <w:rFonts w:ascii="Times New Roman" w:hAnsi="Times New Roman" w:cs="Times New Roman"/>
              </w:rPr>
              <w:br/>
              <w:t xml:space="preserve">    runs-on: ubuntu-latest</w:t>
            </w:r>
            <w:r w:rsidRPr="0043396A">
              <w:rPr>
                <w:rFonts w:ascii="Times New Roman" w:hAnsi="Times New Roman" w:cs="Times New Roman"/>
              </w:rPr>
              <w:br/>
              <w:t xml:space="preserve">    steps:</w:t>
            </w:r>
            <w:r w:rsidRPr="0043396A">
              <w:rPr>
                <w:rFonts w:ascii="Times New Roman" w:hAnsi="Times New Roman" w:cs="Times New Roman"/>
              </w:rPr>
              <w:br/>
              <w:t xml:space="preserve">      - uses: actions/checkout@v4</w:t>
            </w:r>
            <w:r w:rsidRPr="0043396A">
              <w:rPr>
                <w:rFonts w:ascii="Times New Roman" w:hAnsi="Times New Roman" w:cs="Times New Roman"/>
              </w:rPr>
              <w:br/>
            </w:r>
            <w:r w:rsidRPr="0043396A">
              <w:rPr>
                <w:rFonts w:ascii="Times New Roman" w:hAnsi="Times New Roman" w:cs="Times New Roman"/>
              </w:rPr>
              <w:br/>
              <w:t xml:space="preserve">      - name: Verify required Lab 05 documentation</w:t>
            </w:r>
            <w:r w:rsidRPr="0043396A">
              <w:rPr>
                <w:rFonts w:ascii="Times New Roman" w:hAnsi="Times New Roman" w:cs="Times New Roman"/>
              </w:rPr>
              <w:br/>
              <w:t xml:space="preserve">        run: |</w:t>
            </w:r>
            <w:r w:rsidRPr="0043396A">
              <w:rPr>
                <w:rFonts w:ascii="Times New Roman" w:hAnsi="Times New Roman" w:cs="Times New Roman"/>
              </w:rPr>
              <w:br/>
              <w:t xml:space="preserve">          test -f README.md</w:t>
            </w:r>
            <w:r w:rsidRPr="0043396A">
              <w:rPr>
                <w:rFonts w:ascii="Times New Roman" w:hAnsi="Times New Roman" w:cs="Times New Roman"/>
              </w:rPr>
              <w:br/>
              <w:t xml:space="preserve">          test -f docs/frontend-comparison.md</w:t>
            </w:r>
            <w:r w:rsidRPr="0043396A">
              <w:rPr>
                <w:rFonts w:ascii="Times New Roman" w:hAnsi="Times New Roman" w:cs="Times New Roman"/>
              </w:rPr>
              <w:br/>
              <w:t xml:space="preserve">          test -f docs/backend-database-auth-comparison.md</w:t>
            </w:r>
            <w:r w:rsidRPr="0043396A">
              <w:rPr>
                <w:rFonts w:ascii="Times New Roman" w:hAnsi="Times New Roman" w:cs="Times New Roman"/>
              </w:rPr>
              <w:br/>
              <w:t xml:space="preserve">          test -f docs/tech-stack-summary.md</w:t>
            </w:r>
            <w:r w:rsidRPr="0043396A">
              <w:rPr>
                <w:rFonts w:ascii="Times New Roman" w:hAnsi="Times New Roman" w:cs="Times New Roman"/>
              </w:rPr>
              <w:br/>
              <w:t xml:space="preserve">          test -f docs/comparison-matrix.md</w:t>
            </w:r>
            <w:r w:rsidRPr="0043396A">
              <w:rPr>
                <w:rFonts w:ascii="Times New Roman" w:hAnsi="Times New Roman" w:cs="Times New Roman"/>
              </w:rPr>
              <w:br/>
              <w:t xml:space="preserve">          test -f docs/adr/ADR-001-technology-stack.md</w:t>
            </w:r>
            <w:r w:rsidRPr="0043396A">
              <w:rPr>
                <w:rFonts w:ascii="Times New Roman" w:hAnsi="Times New Roman" w:cs="Times New Roman"/>
              </w:rPr>
              <w:br/>
              <w:t xml:space="preserve">          test -f docs/architecture/fitflow-high-level-architecture.png</w:t>
            </w:r>
            <w:r w:rsidRPr="0043396A">
              <w:rPr>
                <w:rFonts w:ascii="Times New Roman" w:hAnsi="Times New Roman" w:cs="Times New Roman"/>
              </w:rPr>
              <w:br/>
            </w:r>
            <w:r w:rsidRPr="0043396A">
              <w:rPr>
                <w:rFonts w:ascii="Times New Roman" w:hAnsi="Times New Roman" w:cs="Times New Roman"/>
              </w:rPr>
              <w:br/>
              <w:t xml:space="preserve">      - name: Verify starter project structure</w:t>
            </w:r>
            <w:r w:rsidRPr="0043396A">
              <w:rPr>
                <w:rFonts w:ascii="Times New Roman" w:hAnsi="Times New Roman" w:cs="Times New Roman"/>
              </w:rPr>
              <w:br/>
              <w:t xml:space="preserve">        run: |</w:t>
            </w:r>
            <w:r w:rsidRPr="0043396A">
              <w:rPr>
                <w:rFonts w:ascii="Times New Roman" w:hAnsi="Times New Roman" w:cs="Times New Roman"/>
              </w:rPr>
              <w:br/>
              <w:t xml:space="preserve">          test -f frontend/</w:t>
            </w:r>
            <w:proofErr w:type="spellStart"/>
            <w:r w:rsidRPr="0043396A">
              <w:rPr>
                <w:rFonts w:ascii="Times New Roman" w:hAnsi="Times New Roman" w:cs="Times New Roman"/>
              </w:rPr>
              <w:t>pubspec.yaml</w:t>
            </w:r>
            <w:proofErr w:type="spellEnd"/>
            <w:r w:rsidRPr="0043396A">
              <w:rPr>
                <w:rFonts w:ascii="Times New Roman" w:hAnsi="Times New Roman" w:cs="Times New Roman"/>
              </w:rPr>
              <w:br/>
              <w:t xml:space="preserve">          test -f frontend/lib/</w:t>
            </w:r>
            <w:proofErr w:type="spellStart"/>
            <w:r w:rsidRPr="0043396A">
              <w:rPr>
                <w:rFonts w:ascii="Times New Roman" w:hAnsi="Times New Roman" w:cs="Times New Roman"/>
              </w:rPr>
              <w:t>main.dart</w:t>
            </w:r>
            <w:proofErr w:type="spellEnd"/>
            <w:r w:rsidRPr="0043396A">
              <w:rPr>
                <w:rFonts w:ascii="Times New Roman" w:hAnsi="Times New Roman" w:cs="Times New Roman"/>
              </w:rPr>
              <w:br/>
              <w:t xml:space="preserve">          test -f backend/</w:t>
            </w:r>
            <w:proofErr w:type="spellStart"/>
            <w:r w:rsidRPr="0043396A">
              <w:rPr>
                <w:rFonts w:ascii="Times New Roman" w:hAnsi="Times New Roman" w:cs="Times New Roman"/>
              </w:rPr>
              <w:t>package.json</w:t>
            </w:r>
            <w:proofErr w:type="spellEnd"/>
            <w:r w:rsidRPr="0043396A">
              <w:rPr>
                <w:rFonts w:ascii="Times New Roman" w:hAnsi="Times New Roman" w:cs="Times New Roman"/>
              </w:rPr>
              <w:br/>
              <w:t xml:space="preserve">          test -f backend/</w:t>
            </w:r>
            <w:proofErr w:type="spellStart"/>
            <w:r w:rsidRPr="0043396A">
              <w:rPr>
                <w:rFonts w:ascii="Times New Roman" w:hAnsi="Times New Roman" w:cs="Times New Roman"/>
              </w:rPr>
              <w:t>src</w:t>
            </w:r>
            <w:proofErr w:type="spellEnd"/>
            <w:r w:rsidRPr="0043396A">
              <w:rPr>
                <w:rFonts w:ascii="Times New Roman" w:hAnsi="Times New Roman" w:cs="Times New Roman"/>
              </w:rPr>
              <w:t>/</w:t>
            </w:r>
            <w:proofErr w:type="spellStart"/>
            <w:r w:rsidRPr="0043396A">
              <w:rPr>
                <w:rFonts w:ascii="Times New Roman" w:hAnsi="Times New Roman" w:cs="Times New Roman"/>
              </w:rPr>
              <w:t>main.ts</w:t>
            </w:r>
            <w:proofErr w:type="spellEnd"/>
            <w:r w:rsidRPr="0043396A">
              <w:rPr>
                <w:rFonts w:ascii="Times New Roman" w:hAnsi="Times New Roman" w:cs="Times New Roman"/>
              </w:rPr>
              <w:br/>
              <w:t xml:space="preserve">          test -f ai-service/requirements.txt</w:t>
            </w:r>
            <w:r w:rsidRPr="0043396A">
              <w:rPr>
                <w:rFonts w:ascii="Times New Roman" w:hAnsi="Times New Roman" w:cs="Times New Roman"/>
              </w:rPr>
              <w:br/>
              <w:t xml:space="preserve">          test -f ai-service/app/main.py</w:t>
            </w:r>
            <w:r w:rsidRPr="0043396A">
              <w:rPr>
                <w:rFonts w:ascii="Times New Roman" w:hAnsi="Times New Roman" w:cs="Times New Roman"/>
              </w:rPr>
              <w:br/>
            </w:r>
            <w:r w:rsidRPr="0043396A">
              <w:rPr>
                <w:rFonts w:ascii="Times New Roman" w:hAnsi="Times New Roman" w:cs="Times New Roman"/>
              </w:rPr>
              <w:br/>
              <w:t xml:space="preserve">      - name: Verify secrets are not committed</w:t>
            </w:r>
            <w:r w:rsidRPr="0043396A">
              <w:rPr>
                <w:rFonts w:ascii="Times New Roman" w:hAnsi="Times New Roman" w:cs="Times New Roman"/>
              </w:rPr>
              <w:br/>
              <w:t xml:space="preserve">        run: |</w:t>
            </w:r>
            <w:r w:rsidRPr="0043396A">
              <w:rPr>
                <w:rFonts w:ascii="Times New Roman" w:hAnsi="Times New Roman" w:cs="Times New Roman"/>
              </w:rPr>
              <w:br/>
              <w:t xml:space="preserve">          test ! -f .env</w:t>
            </w:r>
            <w:r w:rsidRPr="0043396A">
              <w:rPr>
                <w:rFonts w:ascii="Times New Roman" w:hAnsi="Times New Roman" w:cs="Times New Roman"/>
              </w:rPr>
              <w:br/>
              <w:t xml:space="preserve">          test -f .</w:t>
            </w:r>
            <w:proofErr w:type="spellStart"/>
            <w:r w:rsidRPr="0043396A">
              <w:rPr>
                <w:rFonts w:ascii="Times New Roman" w:hAnsi="Times New Roman" w:cs="Times New Roman"/>
              </w:rPr>
              <w:t>env.example</w:t>
            </w:r>
            <w:proofErr w:type="spellEnd"/>
            <w:r w:rsidRPr="0043396A">
              <w:rPr>
                <w:rFonts w:ascii="Times New Roman" w:hAnsi="Times New Roman" w:cs="Times New Roman"/>
              </w:rPr>
              <w:br/>
            </w:r>
          </w:p>
        </w:tc>
      </w:tr>
    </w:tbl>
    <w:p w14:paraId="0F63C34F" w14:textId="77777777" w:rsidR="0043396A" w:rsidRDefault="0043396A" w:rsidP="0043396A">
      <w:pPr>
        <w:spacing w:after="0"/>
        <w:rPr>
          <w:rFonts w:ascii="Times New Roman" w:hAnsi="Times New Roman" w:cs="Times New Roman"/>
        </w:rPr>
      </w:pPr>
    </w:p>
    <w:p w14:paraId="31D9479A" w14:textId="77777777" w:rsidR="005D653E" w:rsidRDefault="005D653E" w:rsidP="0043396A">
      <w:pPr>
        <w:spacing w:after="0"/>
        <w:rPr>
          <w:rFonts w:ascii="Times New Roman" w:hAnsi="Times New Roman" w:cs="Times New Roman"/>
        </w:rPr>
      </w:pPr>
    </w:p>
    <w:p w14:paraId="49A6F541" w14:textId="77777777" w:rsidR="005D653E" w:rsidRDefault="005D653E" w:rsidP="0043396A">
      <w:pPr>
        <w:spacing w:after="0"/>
        <w:rPr>
          <w:rFonts w:ascii="Times New Roman" w:hAnsi="Times New Roman" w:cs="Times New Roman"/>
        </w:rPr>
      </w:pPr>
    </w:p>
    <w:p w14:paraId="28B021C2" w14:textId="77777777" w:rsidR="005D653E" w:rsidRDefault="005D653E" w:rsidP="0043396A">
      <w:pPr>
        <w:spacing w:after="0"/>
        <w:rPr>
          <w:rFonts w:ascii="Times New Roman" w:hAnsi="Times New Roman" w:cs="Times New Roman"/>
        </w:rPr>
      </w:pPr>
    </w:p>
    <w:p w14:paraId="269A526B" w14:textId="77777777" w:rsidR="005D653E" w:rsidRDefault="005D653E" w:rsidP="0043396A">
      <w:pPr>
        <w:spacing w:after="0"/>
        <w:rPr>
          <w:rFonts w:ascii="Times New Roman" w:hAnsi="Times New Roman" w:cs="Times New Roman"/>
        </w:rPr>
      </w:pPr>
    </w:p>
    <w:p w14:paraId="16FB7B69" w14:textId="77777777" w:rsidR="005D653E" w:rsidRDefault="005D653E" w:rsidP="0043396A">
      <w:pPr>
        <w:spacing w:after="0"/>
        <w:rPr>
          <w:rFonts w:ascii="Times New Roman" w:hAnsi="Times New Roman" w:cs="Times New Roman"/>
        </w:rPr>
      </w:pPr>
    </w:p>
    <w:p w14:paraId="4062EDEE" w14:textId="77777777" w:rsidR="005D653E" w:rsidRDefault="005D653E" w:rsidP="0043396A">
      <w:pPr>
        <w:spacing w:after="0"/>
        <w:rPr>
          <w:rFonts w:ascii="Times New Roman" w:hAnsi="Times New Roman" w:cs="Times New Roman"/>
        </w:rPr>
      </w:pPr>
    </w:p>
    <w:p w14:paraId="5C062CEA" w14:textId="77777777" w:rsidR="005D653E" w:rsidRDefault="005D653E" w:rsidP="0043396A">
      <w:pPr>
        <w:spacing w:after="0"/>
        <w:rPr>
          <w:rFonts w:ascii="Times New Roman" w:hAnsi="Times New Roman" w:cs="Times New Roman"/>
        </w:rPr>
      </w:pPr>
    </w:p>
    <w:p w14:paraId="2C63B439" w14:textId="77777777" w:rsidR="005D653E" w:rsidRPr="0043396A" w:rsidRDefault="005D653E" w:rsidP="0043396A">
      <w:pPr>
        <w:spacing w:after="0"/>
        <w:rPr>
          <w:rFonts w:ascii="Times New Roman" w:hAnsi="Times New Roman" w:cs="Times New Roman"/>
        </w:rPr>
      </w:pPr>
    </w:p>
    <w:p w14:paraId="01485ABC" w14:textId="77777777" w:rsidR="0043396A" w:rsidRPr="0043396A" w:rsidRDefault="0043396A" w:rsidP="0043396A">
      <w:pPr>
        <w:pStyle w:val="Heading2"/>
        <w:rPr>
          <w:rFonts w:ascii="Times New Roman" w:hAnsi="Times New Roman" w:cs="Times New Roman"/>
          <w:color w:val="auto"/>
        </w:rPr>
      </w:pPr>
      <w:r w:rsidRPr="0043396A">
        <w:rPr>
          <w:rFonts w:ascii="Times New Roman" w:hAnsi="Times New Roman" w:cs="Times New Roman"/>
          <w:color w:val="auto"/>
        </w:rPr>
        <w:lastRenderedPageBreak/>
        <w:t>B.</w:t>
      </w:r>
      <w:proofErr w:type="gramStart"/>
      <w:r w:rsidRPr="0043396A">
        <w:rPr>
          <w:rFonts w:ascii="Times New Roman" w:hAnsi="Times New Roman" w:cs="Times New Roman"/>
          <w:color w:val="auto"/>
        </w:rPr>
        <w:t>2 .</w:t>
      </w:r>
      <w:proofErr w:type="spellStart"/>
      <w:r w:rsidRPr="0043396A">
        <w:rPr>
          <w:rFonts w:ascii="Times New Roman" w:hAnsi="Times New Roman" w:cs="Times New Roman"/>
          <w:color w:val="auto"/>
        </w:rPr>
        <w:t>gitignore</w:t>
      </w:r>
      <w:proofErr w:type="spellEnd"/>
      <w:proofErr w:type="gramEnd"/>
    </w:p>
    <w:tbl>
      <w:tblPr>
        <w:tblW w:w="0" w:type="auto"/>
        <w:jc w:val="center"/>
        <w:tblLayout w:type="fixed"/>
        <w:tblLook w:val="04A0" w:firstRow="1" w:lastRow="0" w:firstColumn="1" w:lastColumn="0" w:noHBand="0" w:noVBand="1"/>
      </w:tblPr>
      <w:tblGrid>
        <w:gridCol w:w="9922"/>
      </w:tblGrid>
      <w:tr w:rsidR="0043396A" w:rsidRPr="0043396A" w14:paraId="1D527F9D" w14:textId="77777777" w:rsidTr="00822C05">
        <w:trPr>
          <w:jc w:val="center"/>
        </w:trPr>
        <w:tc>
          <w:tcPr>
            <w:tcW w:w="9922" w:type="dxa"/>
            <w:tcBorders>
              <w:top w:val="single" w:sz="6" w:space="0" w:color="BFBFBF"/>
              <w:left w:val="single" w:sz="6" w:space="0" w:color="BFBFBF"/>
              <w:bottom w:val="single" w:sz="6" w:space="0" w:color="BFBFBF"/>
              <w:right w:val="single" w:sz="6" w:space="0" w:color="BFBFBF"/>
            </w:tcBorders>
            <w:shd w:val="clear" w:color="auto" w:fill="F4F4F4"/>
            <w:tcMar>
              <w:top w:w="100" w:type="dxa"/>
              <w:left w:w="120" w:type="dxa"/>
              <w:bottom w:w="100" w:type="dxa"/>
              <w:right w:w="120" w:type="dxa"/>
            </w:tcMar>
          </w:tcPr>
          <w:p w14:paraId="4FCD9824" w14:textId="77777777" w:rsidR="0043396A" w:rsidRPr="0043396A" w:rsidRDefault="0043396A" w:rsidP="00822C05">
            <w:pPr>
              <w:rPr>
                <w:rFonts w:ascii="Times New Roman" w:hAnsi="Times New Roman" w:cs="Times New Roman"/>
              </w:rPr>
            </w:pPr>
            <w:r w:rsidRPr="005D653E">
              <w:rPr>
                <w:rFonts w:ascii="Times New Roman" w:eastAsia="Consolas" w:hAnsi="Times New Roman" w:cs="Times New Roman"/>
                <w:sz w:val="18"/>
                <w:szCs w:val="28"/>
              </w:rPr>
              <w:t># OS / editors</w:t>
            </w:r>
            <w:r w:rsidRPr="005D653E">
              <w:rPr>
                <w:rFonts w:ascii="Times New Roman" w:hAnsi="Times New Roman" w:cs="Times New Roman"/>
                <w:sz w:val="24"/>
                <w:szCs w:val="28"/>
              </w:rPr>
              <w:br/>
            </w:r>
            <w:r w:rsidRPr="005D653E">
              <w:rPr>
                <w:rFonts w:ascii="Times New Roman" w:eastAsia="Consolas" w:hAnsi="Times New Roman" w:cs="Times New Roman"/>
                <w:sz w:val="18"/>
                <w:szCs w:val="28"/>
              </w:rPr>
              <w:t>.</w:t>
            </w:r>
            <w:proofErr w:type="spellStart"/>
            <w:r w:rsidRPr="005D653E">
              <w:rPr>
                <w:rFonts w:ascii="Times New Roman" w:eastAsia="Consolas" w:hAnsi="Times New Roman" w:cs="Times New Roman"/>
                <w:sz w:val="18"/>
                <w:szCs w:val="28"/>
              </w:rPr>
              <w:t>DS_Store</w:t>
            </w:r>
            <w:proofErr w:type="spellEnd"/>
            <w:r w:rsidRPr="005D653E">
              <w:rPr>
                <w:rFonts w:ascii="Times New Roman" w:hAnsi="Times New Roman" w:cs="Times New Roman"/>
                <w:sz w:val="24"/>
                <w:szCs w:val="28"/>
              </w:rPr>
              <w:br/>
            </w:r>
            <w:proofErr w:type="spellStart"/>
            <w:r w:rsidRPr="005D653E">
              <w:rPr>
                <w:rFonts w:ascii="Times New Roman" w:eastAsia="Consolas" w:hAnsi="Times New Roman" w:cs="Times New Roman"/>
                <w:sz w:val="18"/>
                <w:szCs w:val="28"/>
              </w:rPr>
              <w:t>Thumbs.db</w:t>
            </w:r>
            <w:proofErr w:type="spellEnd"/>
            <w:r w:rsidRPr="005D653E">
              <w:rPr>
                <w:rFonts w:ascii="Times New Roman" w:hAnsi="Times New Roman" w:cs="Times New Roman"/>
                <w:sz w:val="24"/>
                <w:szCs w:val="28"/>
              </w:rPr>
              <w:br/>
            </w:r>
            <w:r w:rsidRPr="005D653E">
              <w:rPr>
                <w:rFonts w:ascii="Times New Roman" w:eastAsia="Consolas" w:hAnsi="Times New Roman" w:cs="Times New Roman"/>
                <w:sz w:val="18"/>
                <w:szCs w:val="28"/>
              </w:rPr>
              <w:t>.idea/</w:t>
            </w:r>
            <w:r w:rsidRPr="005D653E">
              <w:rPr>
                <w:rFonts w:ascii="Times New Roman" w:hAnsi="Times New Roman" w:cs="Times New Roman"/>
                <w:sz w:val="24"/>
                <w:szCs w:val="28"/>
              </w:rPr>
              <w:br/>
            </w:r>
            <w:r w:rsidRPr="005D653E">
              <w:rPr>
                <w:rFonts w:ascii="Times New Roman" w:eastAsia="Consolas" w:hAnsi="Times New Roman" w:cs="Times New Roman"/>
                <w:sz w:val="18"/>
                <w:szCs w:val="28"/>
              </w:rPr>
              <w:t>.</w:t>
            </w:r>
            <w:proofErr w:type="spellStart"/>
            <w:r w:rsidRPr="005D653E">
              <w:rPr>
                <w:rFonts w:ascii="Times New Roman" w:eastAsia="Consolas" w:hAnsi="Times New Roman" w:cs="Times New Roman"/>
                <w:sz w:val="18"/>
                <w:szCs w:val="28"/>
              </w:rPr>
              <w:t>vscode</w:t>
            </w:r>
            <w:proofErr w:type="spellEnd"/>
            <w:r w:rsidRPr="005D653E">
              <w:rPr>
                <w:rFonts w:ascii="Times New Roman" w:eastAsia="Consolas" w:hAnsi="Times New Roman" w:cs="Times New Roman"/>
                <w:sz w:val="18"/>
                <w:szCs w:val="28"/>
              </w:rPr>
              <w:t>/</w:t>
            </w:r>
            <w:r w:rsidRPr="005D653E">
              <w:rPr>
                <w:rFonts w:ascii="Times New Roman" w:hAnsi="Times New Roman" w:cs="Times New Roman"/>
                <w:sz w:val="24"/>
                <w:szCs w:val="28"/>
              </w:rPr>
              <w:br/>
            </w:r>
            <w:r w:rsidRPr="005D653E">
              <w:rPr>
                <w:rFonts w:ascii="Times New Roman" w:hAnsi="Times New Roman" w:cs="Times New Roman"/>
                <w:sz w:val="24"/>
                <w:szCs w:val="28"/>
              </w:rPr>
              <w:br/>
            </w:r>
            <w:r w:rsidRPr="005D653E">
              <w:rPr>
                <w:rFonts w:ascii="Times New Roman" w:eastAsia="Consolas" w:hAnsi="Times New Roman" w:cs="Times New Roman"/>
                <w:sz w:val="18"/>
                <w:szCs w:val="28"/>
              </w:rPr>
              <w:t># Secrets / local environment</w:t>
            </w:r>
            <w:r w:rsidRPr="005D653E">
              <w:rPr>
                <w:rFonts w:ascii="Times New Roman" w:hAnsi="Times New Roman" w:cs="Times New Roman"/>
                <w:sz w:val="24"/>
                <w:szCs w:val="28"/>
              </w:rPr>
              <w:br/>
            </w:r>
            <w:r w:rsidRPr="005D653E">
              <w:rPr>
                <w:rFonts w:ascii="Times New Roman" w:eastAsia="Consolas" w:hAnsi="Times New Roman" w:cs="Times New Roman"/>
                <w:sz w:val="18"/>
                <w:szCs w:val="28"/>
              </w:rPr>
              <w:t>.env</w:t>
            </w:r>
            <w:r w:rsidRPr="005D653E">
              <w:rPr>
                <w:rFonts w:ascii="Times New Roman" w:hAnsi="Times New Roman" w:cs="Times New Roman"/>
                <w:sz w:val="24"/>
                <w:szCs w:val="28"/>
              </w:rPr>
              <w:br/>
            </w:r>
            <w:r w:rsidRPr="005D653E">
              <w:rPr>
                <w:rFonts w:ascii="Times New Roman" w:eastAsia="Consolas" w:hAnsi="Times New Roman" w:cs="Times New Roman"/>
                <w:sz w:val="18"/>
                <w:szCs w:val="28"/>
              </w:rPr>
              <w:t>.env.*</w:t>
            </w:r>
            <w:r w:rsidRPr="005D653E">
              <w:rPr>
                <w:rFonts w:ascii="Times New Roman" w:hAnsi="Times New Roman" w:cs="Times New Roman"/>
                <w:sz w:val="24"/>
                <w:szCs w:val="28"/>
              </w:rPr>
              <w:br/>
            </w:r>
            <w:proofErr w:type="gramStart"/>
            <w:r w:rsidRPr="005D653E">
              <w:rPr>
                <w:rFonts w:ascii="Times New Roman" w:eastAsia="Consolas" w:hAnsi="Times New Roman" w:cs="Times New Roman"/>
                <w:sz w:val="18"/>
                <w:szCs w:val="28"/>
              </w:rPr>
              <w:t>!.</w:t>
            </w:r>
            <w:proofErr w:type="spellStart"/>
            <w:r w:rsidRPr="005D653E">
              <w:rPr>
                <w:rFonts w:ascii="Times New Roman" w:eastAsia="Consolas" w:hAnsi="Times New Roman" w:cs="Times New Roman"/>
                <w:sz w:val="18"/>
                <w:szCs w:val="28"/>
              </w:rPr>
              <w:t>env</w:t>
            </w:r>
            <w:proofErr w:type="gramEnd"/>
            <w:r w:rsidRPr="005D653E">
              <w:rPr>
                <w:rFonts w:ascii="Times New Roman" w:eastAsia="Consolas" w:hAnsi="Times New Roman" w:cs="Times New Roman"/>
                <w:sz w:val="18"/>
                <w:szCs w:val="28"/>
              </w:rPr>
              <w:t>.example</w:t>
            </w:r>
            <w:proofErr w:type="spellEnd"/>
            <w:r w:rsidRPr="005D653E">
              <w:rPr>
                <w:rFonts w:ascii="Times New Roman" w:hAnsi="Times New Roman" w:cs="Times New Roman"/>
                <w:sz w:val="24"/>
                <w:szCs w:val="28"/>
              </w:rPr>
              <w:br/>
            </w:r>
            <w:r w:rsidRPr="005D653E">
              <w:rPr>
                <w:rFonts w:ascii="Times New Roman" w:eastAsia="Consolas" w:hAnsi="Times New Roman" w:cs="Times New Roman"/>
                <w:sz w:val="18"/>
                <w:szCs w:val="28"/>
              </w:rPr>
              <w:t>*.</w:t>
            </w:r>
            <w:proofErr w:type="spellStart"/>
            <w:r w:rsidRPr="005D653E">
              <w:rPr>
                <w:rFonts w:ascii="Times New Roman" w:eastAsia="Consolas" w:hAnsi="Times New Roman" w:cs="Times New Roman"/>
                <w:sz w:val="18"/>
                <w:szCs w:val="28"/>
              </w:rPr>
              <w:t>pem</w:t>
            </w:r>
            <w:proofErr w:type="spellEnd"/>
            <w:r w:rsidRPr="005D653E">
              <w:rPr>
                <w:rFonts w:ascii="Times New Roman" w:hAnsi="Times New Roman" w:cs="Times New Roman"/>
                <w:sz w:val="24"/>
                <w:szCs w:val="28"/>
              </w:rPr>
              <w:br/>
            </w:r>
            <w:r w:rsidRPr="005D653E">
              <w:rPr>
                <w:rFonts w:ascii="Times New Roman" w:eastAsia="Consolas" w:hAnsi="Times New Roman" w:cs="Times New Roman"/>
                <w:sz w:val="18"/>
                <w:szCs w:val="28"/>
              </w:rPr>
              <w:t>*.key</w:t>
            </w:r>
            <w:r w:rsidRPr="005D653E">
              <w:rPr>
                <w:rFonts w:ascii="Times New Roman" w:hAnsi="Times New Roman" w:cs="Times New Roman"/>
                <w:sz w:val="24"/>
                <w:szCs w:val="28"/>
              </w:rPr>
              <w:br/>
            </w:r>
            <w:r w:rsidRPr="005D653E">
              <w:rPr>
                <w:rFonts w:ascii="Times New Roman" w:hAnsi="Times New Roman" w:cs="Times New Roman"/>
                <w:sz w:val="24"/>
                <w:szCs w:val="28"/>
              </w:rPr>
              <w:br/>
            </w:r>
            <w:r w:rsidRPr="005D653E">
              <w:rPr>
                <w:rFonts w:ascii="Times New Roman" w:eastAsia="Consolas" w:hAnsi="Times New Roman" w:cs="Times New Roman"/>
                <w:sz w:val="18"/>
                <w:szCs w:val="28"/>
              </w:rPr>
              <w:t># Flutter / Dart</w:t>
            </w:r>
            <w:r w:rsidRPr="005D653E">
              <w:rPr>
                <w:rFonts w:ascii="Times New Roman" w:hAnsi="Times New Roman" w:cs="Times New Roman"/>
                <w:sz w:val="24"/>
                <w:szCs w:val="28"/>
              </w:rPr>
              <w:br/>
            </w:r>
            <w:r w:rsidRPr="005D653E">
              <w:rPr>
                <w:rFonts w:ascii="Times New Roman" w:eastAsia="Consolas" w:hAnsi="Times New Roman" w:cs="Times New Roman"/>
                <w:sz w:val="18"/>
                <w:szCs w:val="28"/>
              </w:rPr>
              <w:t>.</w:t>
            </w:r>
            <w:proofErr w:type="spellStart"/>
            <w:r w:rsidRPr="005D653E">
              <w:rPr>
                <w:rFonts w:ascii="Times New Roman" w:eastAsia="Consolas" w:hAnsi="Times New Roman" w:cs="Times New Roman"/>
                <w:sz w:val="18"/>
                <w:szCs w:val="28"/>
              </w:rPr>
              <w:t>dart_tool</w:t>
            </w:r>
            <w:proofErr w:type="spellEnd"/>
            <w:r w:rsidRPr="005D653E">
              <w:rPr>
                <w:rFonts w:ascii="Times New Roman" w:eastAsia="Consolas" w:hAnsi="Times New Roman" w:cs="Times New Roman"/>
                <w:sz w:val="18"/>
                <w:szCs w:val="28"/>
              </w:rPr>
              <w:t>/</w:t>
            </w:r>
            <w:r w:rsidRPr="005D653E">
              <w:rPr>
                <w:rFonts w:ascii="Times New Roman" w:hAnsi="Times New Roman" w:cs="Times New Roman"/>
                <w:sz w:val="24"/>
                <w:szCs w:val="28"/>
              </w:rPr>
              <w:br/>
            </w:r>
            <w:r w:rsidRPr="005D653E">
              <w:rPr>
                <w:rFonts w:ascii="Times New Roman" w:eastAsia="Consolas" w:hAnsi="Times New Roman" w:cs="Times New Roman"/>
                <w:sz w:val="18"/>
                <w:szCs w:val="28"/>
              </w:rPr>
              <w:t>.flutter-plugins</w:t>
            </w:r>
            <w:r w:rsidRPr="005D653E">
              <w:rPr>
                <w:rFonts w:ascii="Times New Roman" w:hAnsi="Times New Roman" w:cs="Times New Roman"/>
                <w:sz w:val="24"/>
                <w:szCs w:val="28"/>
              </w:rPr>
              <w:br/>
            </w:r>
            <w:r w:rsidRPr="005D653E">
              <w:rPr>
                <w:rFonts w:ascii="Times New Roman" w:eastAsia="Consolas" w:hAnsi="Times New Roman" w:cs="Times New Roman"/>
                <w:sz w:val="18"/>
                <w:szCs w:val="28"/>
              </w:rPr>
              <w:t>.flutter-plugins-dependencies</w:t>
            </w:r>
            <w:r w:rsidRPr="005D653E">
              <w:rPr>
                <w:rFonts w:ascii="Times New Roman" w:hAnsi="Times New Roman" w:cs="Times New Roman"/>
                <w:sz w:val="24"/>
                <w:szCs w:val="28"/>
              </w:rPr>
              <w:br/>
            </w:r>
            <w:r w:rsidRPr="005D653E">
              <w:rPr>
                <w:rFonts w:ascii="Times New Roman" w:eastAsia="Consolas" w:hAnsi="Times New Roman" w:cs="Times New Roman"/>
                <w:sz w:val="18"/>
                <w:szCs w:val="28"/>
              </w:rPr>
              <w:t>.packages</w:t>
            </w:r>
            <w:r w:rsidRPr="005D653E">
              <w:rPr>
                <w:rFonts w:ascii="Times New Roman" w:hAnsi="Times New Roman" w:cs="Times New Roman"/>
                <w:sz w:val="24"/>
                <w:szCs w:val="28"/>
              </w:rPr>
              <w:br/>
            </w:r>
            <w:r w:rsidRPr="005D653E">
              <w:rPr>
                <w:rFonts w:ascii="Times New Roman" w:eastAsia="Consolas" w:hAnsi="Times New Roman" w:cs="Times New Roman"/>
                <w:sz w:val="18"/>
                <w:szCs w:val="28"/>
              </w:rPr>
              <w:t>build/</w:t>
            </w:r>
            <w:r w:rsidRPr="005D653E">
              <w:rPr>
                <w:rFonts w:ascii="Times New Roman" w:hAnsi="Times New Roman" w:cs="Times New Roman"/>
                <w:sz w:val="24"/>
                <w:szCs w:val="28"/>
              </w:rPr>
              <w:br/>
            </w:r>
            <w:r w:rsidRPr="005D653E">
              <w:rPr>
                <w:rFonts w:ascii="Times New Roman" w:hAnsi="Times New Roman" w:cs="Times New Roman"/>
                <w:sz w:val="24"/>
                <w:szCs w:val="28"/>
              </w:rPr>
              <w:br/>
            </w:r>
            <w:r w:rsidRPr="005D653E">
              <w:rPr>
                <w:rFonts w:ascii="Times New Roman" w:eastAsia="Consolas" w:hAnsi="Times New Roman" w:cs="Times New Roman"/>
                <w:sz w:val="18"/>
                <w:szCs w:val="28"/>
              </w:rPr>
              <w:t xml:space="preserve"># Node / </w:t>
            </w:r>
            <w:proofErr w:type="spellStart"/>
            <w:r w:rsidRPr="005D653E">
              <w:rPr>
                <w:rFonts w:ascii="Times New Roman" w:eastAsia="Consolas" w:hAnsi="Times New Roman" w:cs="Times New Roman"/>
                <w:sz w:val="18"/>
                <w:szCs w:val="28"/>
              </w:rPr>
              <w:t>NestJS</w:t>
            </w:r>
            <w:proofErr w:type="spellEnd"/>
            <w:r w:rsidRPr="005D653E">
              <w:rPr>
                <w:rFonts w:ascii="Times New Roman" w:hAnsi="Times New Roman" w:cs="Times New Roman"/>
                <w:sz w:val="24"/>
                <w:szCs w:val="28"/>
              </w:rPr>
              <w:br/>
            </w:r>
            <w:proofErr w:type="spellStart"/>
            <w:r w:rsidRPr="005D653E">
              <w:rPr>
                <w:rFonts w:ascii="Times New Roman" w:eastAsia="Consolas" w:hAnsi="Times New Roman" w:cs="Times New Roman"/>
                <w:sz w:val="18"/>
                <w:szCs w:val="28"/>
              </w:rPr>
              <w:t>node_modules</w:t>
            </w:r>
            <w:proofErr w:type="spellEnd"/>
            <w:r w:rsidRPr="005D653E">
              <w:rPr>
                <w:rFonts w:ascii="Times New Roman" w:eastAsia="Consolas" w:hAnsi="Times New Roman" w:cs="Times New Roman"/>
                <w:sz w:val="18"/>
                <w:szCs w:val="28"/>
              </w:rPr>
              <w:t>/</w:t>
            </w:r>
            <w:r w:rsidRPr="005D653E">
              <w:rPr>
                <w:rFonts w:ascii="Times New Roman" w:hAnsi="Times New Roman" w:cs="Times New Roman"/>
                <w:sz w:val="24"/>
                <w:szCs w:val="28"/>
              </w:rPr>
              <w:br/>
            </w:r>
            <w:proofErr w:type="spellStart"/>
            <w:r w:rsidRPr="005D653E">
              <w:rPr>
                <w:rFonts w:ascii="Times New Roman" w:eastAsia="Consolas" w:hAnsi="Times New Roman" w:cs="Times New Roman"/>
                <w:sz w:val="18"/>
                <w:szCs w:val="28"/>
              </w:rPr>
              <w:t>dist</w:t>
            </w:r>
            <w:proofErr w:type="spellEnd"/>
            <w:r w:rsidRPr="005D653E">
              <w:rPr>
                <w:rFonts w:ascii="Times New Roman" w:eastAsia="Consolas" w:hAnsi="Times New Roman" w:cs="Times New Roman"/>
                <w:sz w:val="18"/>
                <w:szCs w:val="28"/>
              </w:rPr>
              <w:t>/</w:t>
            </w:r>
            <w:r w:rsidRPr="005D653E">
              <w:rPr>
                <w:rFonts w:ascii="Times New Roman" w:hAnsi="Times New Roman" w:cs="Times New Roman"/>
                <w:sz w:val="24"/>
                <w:szCs w:val="28"/>
              </w:rPr>
              <w:br/>
            </w:r>
            <w:r w:rsidRPr="005D653E">
              <w:rPr>
                <w:rFonts w:ascii="Times New Roman" w:eastAsia="Consolas" w:hAnsi="Times New Roman" w:cs="Times New Roman"/>
                <w:sz w:val="18"/>
                <w:szCs w:val="28"/>
              </w:rPr>
              <w:t>coverage/</w:t>
            </w:r>
            <w:r w:rsidRPr="005D653E">
              <w:rPr>
                <w:rFonts w:ascii="Times New Roman" w:hAnsi="Times New Roman" w:cs="Times New Roman"/>
                <w:sz w:val="24"/>
                <w:szCs w:val="28"/>
              </w:rPr>
              <w:br/>
            </w:r>
            <w:r w:rsidRPr="005D653E">
              <w:rPr>
                <w:rFonts w:ascii="Times New Roman" w:hAnsi="Times New Roman" w:cs="Times New Roman"/>
                <w:sz w:val="24"/>
                <w:szCs w:val="28"/>
              </w:rPr>
              <w:br/>
            </w:r>
            <w:r w:rsidRPr="005D653E">
              <w:rPr>
                <w:rFonts w:ascii="Times New Roman" w:eastAsia="Consolas" w:hAnsi="Times New Roman" w:cs="Times New Roman"/>
                <w:sz w:val="18"/>
                <w:szCs w:val="28"/>
              </w:rPr>
              <w:t xml:space="preserve"># Python / </w:t>
            </w:r>
            <w:proofErr w:type="spellStart"/>
            <w:r w:rsidRPr="005D653E">
              <w:rPr>
                <w:rFonts w:ascii="Times New Roman" w:eastAsia="Consolas" w:hAnsi="Times New Roman" w:cs="Times New Roman"/>
                <w:sz w:val="18"/>
                <w:szCs w:val="28"/>
              </w:rPr>
              <w:t>FastAPI</w:t>
            </w:r>
            <w:proofErr w:type="spellEnd"/>
            <w:r w:rsidRPr="005D653E">
              <w:rPr>
                <w:rFonts w:ascii="Times New Roman" w:hAnsi="Times New Roman" w:cs="Times New Roman"/>
                <w:sz w:val="24"/>
                <w:szCs w:val="28"/>
              </w:rPr>
              <w:br/>
            </w:r>
            <w:r w:rsidRPr="005D653E">
              <w:rPr>
                <w:rFonts w:ascii="Times New Roman" w:eastAsia="Consolas" w:hAnsi="Times New Roman" w:cs="Times New Roman"/>
                <w:sz w:val="18"/>
                <w:szCs w:val="28"/>
              </w:rPr>
              <w:t>__</w:t>
            </w:r>
            <w:proofErr w:type="spellStart"/>
            <w:r w:rsidRPr="005D653E">
              <w:rPr>
                <w:rFonts w:ascii="Times New Roman" w:eastAsia="Consolas" w:hAnsi="Times New Roman" w:cs="Times New Roman"/>
                <w:sz w:val="18"/>
                <w:szCs w:val="28"/>
              </w:rPr>
              <w:t>pycache</w:t>
            </w:r>
            <w:proofErr w:type="spellEnd"/>
            <w:r w:rsidRPr="005D653E">
              <w:rPr>
                <w:rFonts w:ascii="Times New Roman" w:eastAsia="Consolas" w:hAnsi="Times New Roman" w:cs="Times New Roman"/>
                <w:sz w:val="18"/>
                <w:szCs w:val="28"/>
              </w:rPr>
              <w:t>__/</w:t>
            </w:r>
            <w:r w:rsidRPr="005D653E">
              <w:rPr>
                <w:rFonts w:ascii="Times New Roman" w:hAnsi="Times New Roman" w:cs="Times New Roman"/>
                <w:sz w:val="24"/>
                <w:szCs w:val="28"/>
              </w:rPr>
              <w:br/>
            </w:r>
            <w:r w:rsidRPr="005D653E">
              <w:rPr>
                <w:rFonts w:ascii="Times New Roman" w:eastAsia="Consolas" w:hAnsi="Times New Roman" w:cs="Times New Roman"/>
                <w:sz w:val="18"/>
                <w:szCs w:val="28"/>
              </w:rPr>
              <w:t>*.</w:t>
            </w:r>
            <w:proofErr w:type="spellStart"/>
            <w:r w:rsidRPr="005D653E">
              <w:rPr>
                <w:rFonts w:ascii="Times New Roman" w:eastAsia="Consolas" w:hAnsi="Times New Roman" w:cs="Times New Roman"/>
                <w:sz w:val="18"/>
                <w:szCs w:val="28"/>
              </w:rPr>
              <w:t>py</w:t>
            </w:r>
            <w:proofErr w:type="spellEnd"/>
            <w:r w:rsidRPr="005D653E">
              <w:rPr>
                <w:rFonts w:ascii="Times New Roman" w:eastAsia="Consolas" w:hAnsi="Times New Roman" w:cs="Times New Roman"/>
                <w:sz w:val="18"/>
                <w:szCs w:val="28"/>
              </w:rPr>
              <w:t>[cod]</w:t>
            </w:r>
            <w:r w:rsidRPr="005D653E">
              <w:rPr>
                <w:rFonts w:ascii="Times New Roman" w:hAnsi="Times New Roman" w:cs="Times New Roman"/>
                <w:sz w:val="24"/>
                <w:szCs w:val="28"/>
              </w:rPr>
              <w:br/>
            </w:r>
            <w:r w:rsidRPr="005D653E">
              <w:rPr>
                <w:rFonts w:ascii="Times New Roman" w:eastAsia="Consolas" w:hAnsi="Times New Roman" w:cs="Times New Roman"/>
                <w:sz w:val="18"/>
                <w:szCs w:val="28"/>
              </w:rPr>
              <w:t>.</w:t>
            </w:r>
            <w:proofErr w:type="spellStart"/>
            <w:r w:rsidRPr="005D653E">
              <w:rPr>
                <w:rFonts w:ascii="Times New Roman" w:eastAsia="Consolas" w:hAnsi="Times New Roman" w:cs="Times New Roman"/>
                <w:sz w:val="18"/>
                <w:szCs w:val="28"/>
              </w:rPr>
              <w:t>venv</w:t>
            </w:r>
            <w:proofErr w:type="spellEnd"/>
            <w:r w:rsidRPr="005D653E">
              <w:rPr>
                <w:rFonts w:ascii="Times New Roman" w:eastAsia="Consolas" w:hAnsi="Times New Roman" w:cs="Times New Roman"/>
                <w:sz w:val="18"/>
                <w:szCs w:val="28"/>
              </w:rPr>
              <w:t>/</w:t>
            </w:r>
            <w:r w:rsidRPr="005D653E">
              <w:rPr>
                <w:rFonts w:ascii="Times New Roman" w:hAnsi="Times New Roman" w:cs="Times New Roman"/>
                <w:sz w:val="24"/>
                <w:szCs w:val="28"/>
              </w:rPr>
              <w:br/>
            </w:r>
            <w:proofErr w:type="spellStart"/>
            <w:r w:rsidRPr="005D653E">
              <w:rPr>
                <w:rFonts w:ascii="Times New Roman" w:eastAsia="Consolas" w:hAnsi="Times New Roman" w:cs="Times New Roman"/>
                <w:sz w:val="18"/>
                <w:szCs w:val="28"/>
              </w:rPr>
              <w:t>venv</w:t>
            </w:r>
            <w:proofErr w:type="spellEnd"/>
            <w:r w:rsidRPr="005D653E">
              <w:rPr>
                <w:rFonts w:ascii="Times New Roman" w:eastAsia="Consolas" w:hAnsi="Times New Roman" w:cs="Times New Roman"/>
                <w:sz w:val="18"/>
                <w:szCs w:val="28"/>
              </w:rPr>
              <w:t>/</w:t>
            </w:r>
            <w:r w:rsidRPr="005D653E">
              <w:rPr>
                <w:rFonts w:ascii="Times New Roman" w:hAnsi="Times New Roman" w:cs="Times New Roman"/>
                <w:sz w:val="24"/>
                <w:szCs w:val="28"/>
              </w:rPr>
              <w:br/>
            </w:r>
            <w:r w:rsidRPr="005D653E">
              <w:rPr>
                <w:rFonts w:ascii="Times New Roman" w:eastAsia="Consolas" w:hAnsi="Times New Roman" w:cs="Times New Roman"/>
                <w:sz w:val="18"/>
                <w:szCs w:val="28"/>
              </w:rPr>
              <w:t>.</w:t>
            </w:r>
            <w:proofErr w:type="spellStart"/>
            <w:r w:rsidRPr="005D653E">
              <w:rPr>
                <w:rFonts w:ascii="Times New Roman" w:eastAsia="Consolas" w:hAnsi="Times New Roman" w:cs="Times New Roman"/>
                <w:sz w:val="18"/>
                <w:szCs w:val="28"/>
              </w:rPr>
              <w:t>pytest_cache</w:t>
            </w:r>
            <w:proofErr w:type="spellEnd"/>
            <w:r w:rsidRPr="005D653E">
              <w:rPr>
                <w:rFonts w:ascii="Times New Roman" w:eastAsia="Consolas" w:hAnsi="Times New Roman" w:cs="Times New Roman"/>
                <w:sz w:val="18"/>
                <w:szCs w:val="28"/>
              </w:rPr>
              <w:t>/</w:t>
            </w:r>
            <w:r w:rsidRPr="005D653E">
              <w:rPr>
                <w:rFonts w:ascii="Times New Roman" w:hAnsi="Times New Roman" w:cs="Times New Roman"/>
                <w:sz w:val="24"/>
                <w:szCs w:val="28"/>
              </w:rPr>
              <w:br/>
            </w:r>
            <w:r w:rsidRPr="005D653E">
              <w:rPr>
                <w:rFonts w:ascii="Times New Roman" w:hAnsi="Times New Roman" w:cs="Times New Roman"/>
                <w:sz w:val="24"/>
                <w:szCs w:val="28"/>
              </w:rPr>
              <w:br/>
            </w:r>
            <w:r w:rsidRPr="005D653E">
              <w:rPr>
                <w:rFonts w:ascii="Times New Roman" w:eastAsia="Consolas" w:hAnsi="Times New Roman" w:cs="Times New Roman"/>
                <w:sz w:val="18"/>
                <w:szCs w:val="28"/>
              </w:rPr>
              <w:t># Logs and temp</w:t>
            </w:r>
            <w:r w:rsidRPr="005D653E">
              <w:rPr>
                <w:rFonts w:ascii="Times New Roman" w:hAnsi="Times New Roman" w:cs="Times New Roman"/>
                <w:sz w:val="24"/>
                <w:szCs w:val="28"/>
              </w:rPr>
              <w:br/>
            </w:r>
            <w:r w:rsidRPr="005D653E">
              <w:rPr>
                <w:rFonts w:ascii="Times New Roman" w:eastAsia="Consolas" w:hAnsi="Times New Roman" w:cs="Times New Roman"/>
                <w:sz w:val="18"/>
                <w:szCs w:val="28"/>
              </w:rPr>
              <w:t>*.log</w:t>
            </w:r>
            <w:r w:rsidRPr="005D653E">
              <w:rPr>
                <w:rFonts w:ascii="Times New Roman" w:hAnsi="Times New Roman" w:cs="Times New Roman"/>
                <w:sz w:val="24"/>
                <w:szCs w:val="28"/>
              </w:rPr>
              <w:br/>
            </w:r>
            <w:proofErr w:type="spellStart"/>
            <w:r w:rsidRPr="005D653E">
              <w:rPr>
                <w:rFonts w:ascii="Times New Roman" w:eastAsia="Consolas" w:hAnsi="Times New Roman" w:cs="Times New Roman"/>
                <w:sz w:val="18"/>
                <w:szCs w:val="28"/>
              </w:rPr>
              <w:t>tmp</w:t>
            </w:r>
            <w:proofErr w:type="spellEnd"/>
            <w:r w:rsidRPr="005D653E">
              <w:rPr>
                <w:rFonts w:ascii="Times New Roman" w:eastAsia="Consolas" w:hAnsi="Times New Roman" w:cs="Times New Roman"/>
                <w:sz w:val="18"/>
                <w:szCs w:val="28"/>
              </w:rPr>
              <w:t>/</w:t>
            </w:r>
          </w:p>
        </w:tc>
      </w:tr>
    </w:tbl>
    <w:p w14:paraId="2ADF25DE" w14:textId="00F66382" w:rsidR="000D784F" w:rsidRPr="0043396A" w:rsidRDefault="000D784F">
      <w:pPr>
        <w:rPr>
          <w:rFonts w:ascii="Times New Roman" w:hAnsi="Times New Roman" w:cs="Times New Roman"/>
        </w:rPr>
      </w:pPr>
    </w:p>
    <w:sectPr w:rsidR="000D784F" w:rsidRPr="0043396A" w:rsidSect="00034616">
      <w:headerReference w:type="default" r:id="rId11"/>
      <w:footerReference w:type="default" r:id="rId12"/>
      <w:footerReference w:type="first" r:id="rId13"/>
      <w:pgSz w:w="11905" w:h="16838"/>
      <w:pgMar w:top="1008" w:right="1008" w:bottom="1008" w:left="1008" w:header="547" w:footer="54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8DA43" w14:textId="77777777" w:rsidR="007C29F8" w:rsidRDefault="007C29F8">
      <w:pPr>
        <w:spacing w:after="0" w:line="240" w:lineRule="auto"/>
      </w:pPr>
      <w:r>
        <w:separator/>
      </w:r>
    </w:p>
  </w:endnote>
  <w:endnote w:type="continuationSeparator" w:id="0">
    <w:p w14:paraId="26715D5D" w14:textId="77777777" w:rsidR="007C29F8" w:rsidRDefault="007C29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37C42" w14:textId="77777777" w:rsidR="000D784F" w:rsidRDefault="00000000">
    <w:pPr>
      <w:pStyle w:val="Footer"/>
      <w:jc w:val="right"/>
    </w:pPr>
    <w:r>
      <w:rPr>
        <w:color w:val="666666"/>
        <w:sz w:val="18"/>
      </w:rPr>
      <w:t xml:space="preserve">Page </w:t>
    </w:r>
    <w:r>
      <w:fldChar w:fldCharType="begin"/>
    </w:r>
    <w:r>
      <w:instrText>PAGE</w:instrText>
    </w:r>
    <w:r>
      <w:fldChar w:fldCharType="separate"/>
    </w:r>
    <w:r>
      <w:rPr>
        <w:color w:val="666666"/>
      </w:rPr>
      <w:t>1</w:t>
    </w:r>
    <w:r>
      <w:rPr>
        <w:color w:val="66666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5C624" w14:textId="77777777" w:rsidR="007E0DEF" w:rsidRDefault="007E0DEF">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05ED33E8" w14:textId="77777777" w:rsidR="007E0DEF" w:rsidRDefault="007E0D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F20A0" w14:textId="77777777" w:rsidR="007C29F8" w:rsidRDefault="007C29F8">
      <w:pPr>
        <w:spacing w:after="0" w:line="240" w:lineRule="auto"/>
      </w:pPr>
      <w:r>
        <w:separator/>
      </w:r>
    </w:p>
  </w:footnote>
  <w:footnote w:type="continuationSeparator" w:id="0">
    <w:p w14:paraId="49ECDA97" w14:textId="77777777" w:rsidR="007C29F8" w:rsidRDefault="007C29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DC6CD" w14:textId="01D579BC" w:rsidR="000D784F" w:rsidRDefault="000D784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5735773">
    <w:abstractNumId w:val="8"/>
  </w:num>
  <w:num w:numId="2" w16cid:durableId="797378880">
    <w:abstractNumId w:val="6"/>
  </w:num>
  <w:num w:numId="3" w16cid:durableId="1692298877">
    <w:abstractNumId w:val="5"/>
  </w:num>
  <w:num w:numId="4" w16cid:durableId="2098742838">
    <w:abstractNumId w:val="4"/>
  </w:num>
  <w:num w:numId="5" w16cid:durableId="110368423">
    <w:abstractNumId w:val="7"/>
  </w:num>
  <w:num w:numId="6" w16cid:durableId="930744951">
    <w:abstractNumId w:val="3"/>
  </w:num>
  <w:num w:numId="7" w16cid:durableId="1303922481">
    <w:abstractNumId w:val="2"/>
  </w:num>
  <w:num w:numId="8" w16cid:durableId="1667977941">
    <w:abstractNumId w:val="1"/>
  </w:num>
  <w:num w:numId="9" w16cid:durableId="74204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784F"/>
    <w:rsid w:val="0015074B"/>
    <w:rsid w:val="001772DB"/>
    <w:rsid w:val="001E3C76"/>
    <w:rsid w:val="0029639D"/>
    <w:rsid w:val="00326F90"/>
    <w:rsid w:val="003D0001"/>
    <w:rsid w:val="003D2A2E"/>
    <w:rsid w:val="0043396A"/>
    <w:rsid w:val="004F77C6"/>
    <w:rsid w:val="005A0046"/>
    <w:rsid w:val="005D653E"/>
    <w:rsid w:val="005F7B42"/>
    <w:rsid w:val="006B63A4"/>
    <w:rsid w:val="006C52B1"/>
    <w:rsid w:val="00761D24"/>
    <w:rsid w:val="007C29F8"/>
    <w:rsid w:val="007C5B09"/>
    <w:rsid w:val="007E0DEF"/>
    <w:rsid w:val="00817DF7"/>
    <w:rsid w:val="00826C3C"/>
    <w:rsid w:val="008C17A2"/>
    <w:rsid w:val="0097482F"/>
    <w:rsid w:val="009835B6"/>
    <w:rsid w:val="009F262B"/>
    <w:rsid w:val="00A33C84"/>
    <w:rsid w:val="00A3663A"/>
    <w:rsid w:val="00A70C15"/>
    <w:rsid w:val="00A77B4A"/>
    <w:rsid w:val="00AA1D8D"/>
    <w:rsid w:val="00B47730"/>
    <w:rsid w:val="00B71A03"/>
    <w:rsid w:val="00BF5A43"/>
    <w:rsid w:val="00C47375"/>
    <w:rsid w:val="00C62C87"/>
    <w:rsid w:val="00CB0664"/>
    <w:rsid w:val="00E458C1"/>
    <w:rsid w:val="00E8334B"/>
    <w:rsid w:val="00FB28F1"/>
    <w:rsid w:val="00FC4C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818001"/>
  <w14:defaultImageDpi w14:val="300"/>
  <w15:docId w15:val="{BA127351-DF9D-4F86-B880-8B939F291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sz w:val="20"/>
    </w:rPr>
  </w:style>
  <w:style w:type="paragraph" w:styleId="ListBullet2">
    <w:name w:val="List Bullet 2"/>
    <w:basedOn w:val="Normal"/>
    <w:uiPriority w:val="99"/>
    <w:unhideWhenUsed/>
    <w:rsid w:val="00326F90"/>
    <w:pPr>
      <w:numPr>
        <w:numId w:val="2"/>
      </w:numPr>
      <w:spacing w:after="60"/>
      <w:contextualSpacing/>
    </w:pPr>
    <w:rPr>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i/>
      <w:color w:val="66666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D0001"/>
    <w:rPr>
      <w:color w:val="0000FF" w:themeColor="hyperlink"/>
      <w:u w:val="single"/>
    </w:rPr>
  </w:style>
  <w:style w:type="character" w:styleId="UnresolvedMention">
    <w:name w:val="Unresolved Mention"/>
    <w:basedOn w:val="DefaultParagraphFont"/>
    <w:uiPriority w:val="99"/>
    <w:semiHidden/>
    <w:unhideWhenUsed/>
    <w:rsid w:val="003D0001"/>
    <w:rPr>
      <w:color w:val="605E5C"/>
      <w:shd w:val="clear" w:color="auto" w:fill="E1DFDD"/>
    </w:rPr>
  </w:style>
  <w:style w:type="character" w:styleId="FollowedHyperlink">
    <w:name w:val="FollowedHyperlink"/>
    <w:basedOn w:val="DefaultParagraphFont"/>
    <w:uiPriority w:val="99"/>
    <w:semiHidden/>
    <w:unhideWhenUsed/>
    <w:rsid w:val="003D000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github.com/LithiraLiyanage/fitflow-redesig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51</Pages>
  <Words>9358</Words>
  <Characters>53343</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Lab 03 Report – FitFlow Interface Design and Low-Fidelity Prototyping</vt:lpstr>
    </vt:vector>
  </TitlesOfParts>
  <Manager/>
  <Company/>
  <LinksUpToDate>false</LinksUpToDate>
  <CharactersWithSpaces>62576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03 Report – FitFlow Interface Design and Low-Fidelity Prototyping</dc:title>
  <dc:subject>IT3060 Human Computer Interaction – Lab Exercise 03</dc:subject>
  <dc:creator>Korala N M (IT23681156)</dc:creator>
  <cp:keywords>FitFlow, HCI, low-fidelity wireframes, Figma prototype, IT3060</cp:keywords>
  <dc:description>generated by python-docx</dc:description>
  <cp:lastModifiedBy>Lithira Liyanage</cp:lastModifiedBy>
  <cp:revision>2</cp:revision>
  <dcterms:created xsi:type="dcterms:W3CDTF">2026-09-12T16:17:00Z</dcterms:created>
  <dcterms:modified xsi:type="dcterms:W3CDTF">2026-09-12T16:17:00Z</dcterms:modified>
  <cp:category/>
</cp:coreProperties>
</file>